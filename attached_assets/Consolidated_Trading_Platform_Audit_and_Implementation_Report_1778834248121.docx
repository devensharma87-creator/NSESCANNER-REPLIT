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w:hAnsi="Noto Sans"/>
          <w:b/>
          <w:color w:val="1F4E79"/>
          <w:sz w:val="48"/>
        </w:rPr>
        <w:t>CONSOLIDATED TRADING PLATFORM AUDIT</w:t>
        <w:br/>
        <w:t>AND IMPLEMENTATION REPORT</w:t>
      </w:r>
    </w:p>
    <w:p>
      <w:pPr>
        <w:jc w:val="center"/>
      </w:pPr>
      <w:r>
        <w:rPr>
          <w:rFonts w:ascii="Noto Sans" w:hAnsi="Noto Sans"/>
          <w:i/>
          <w:sz w:val="24"/>
        </w:rPr>
        <w:t>Indian Market F&amp;O Signalling + Swing Cash Trading + Kite API + Data-Rich Market Intelligence</w:t>
      </w:r>
    </w:p>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592"/>
            <w:shd w:fill="1F4E79"/>
            <w:vAlign w:val="center"/>
          </w:tcPr>
          <w:p>
            <w:pPr>
              <w:jc w:val="center"/>
            </w:pPr>
            <w:r>
              <w:rPr>
                <w:b/>
                <w:color w:val="FFFFFF"/>
              </w:rPr>
              <w:t>Field</w:t>
            </w:r>
          </w:p>
        </w:tc>
        <w:tc>
          <w:tcPr>
            <w:tcW w:type="dxa" w:w="8064"/>
            <w:shd w:fill="1F4E79"/>
            <w:vAlign w:val="center"/>
          </w:tcPr>
          <w:p>
            <w:pPr>
              <w:jc w:val="center"/>
            </w:pPr>
            <w:r>
              <w:rPr>
                <w:b/>
                <w:color w:val="FFFFFF"/>
              </w:rPr>
              <w:t>Value</w:t>
            </w:r>
          </w:p>
        </w:tc>
      </w:tr>
      <w:tr>
        <w:tc>
          <w:tcPr>
            <w:tcW w:type="dxa" w:w="2592"/>
          </w:tcPr>
          <w:p>
            <w:r>
              <w:t>Prepared for</w:t>
            </w:r>
          </w:p>
        </w:tc>
        <w:tc>
          <w:tcPr>
            <w:tcW w:type="dxa" w:w="8064"/>
          </w:tcPr>
          <w:p>
            <w:r>
              <w:t>Devendra Sharma</w:t>
            </w:r>
          </w:p>
        </w:tc>
      </w:tr>
      <w:tr>
        <w:tc>
          <w:tcPr>
            <w:tcW w:type="dxa" w:w="2592"/>
          </w:tcPr>
          <w:p>
            <w:r>
              <w:t>Prepared date</w:t>
            </w:r>
          </w:p>
        </w:tc>
        <w:tc>
          <w:tcPr>
            <w:tcW w:type="dxa" w:w="8064"/>
          </w:tcPr>
          <w:p>
            <w:r>
              <w:t>15 May 2026</w:t>
            </w:r>
          </w:p>
        </w:tc>
      </w:tr>
      <w:tr>
        <w:tc>
          <w:tcPr>
            <w:tcW w:type="dxa" w:w="2592"/>
          </w:tcPr>
          <w:p>
            <w:r>
              <w:t>Purpose</w:t>
            </w:r>
          </w:p>
        </w:tc>
        <w:tc>
          <w:tcPr>
            <w:tcW w:type="dxa" w:w="8064"/>
          </w:tcPr>
          <w:p>
            <w:r>
              <w:t>Coder handoff for correction, updation, implementation, QA, and roadmap execution</w:t>
            </w:r>
          </w:p>
        </w:tc>
      </w:tr>
      <w:tr>
        <w:tc>
          <w:tcPr>
            <w:tcW w:type="dxa" w:w="2592"/>
          </w:tcPr>
          <w:p>
            <w:r>
              <w:t>Coverage</w:t>
            </w:r>
          </w:p>
        </w:tc>
        <w:tc>
          <w:tcPr>
            <w:tcW w:type="dxa" w:w="8064"/>
          </w:tcPr>
          <w:p>
            <w:r>
              <w:t>Consolidated report plus verbatim appendices from all five uploaded source reports</w:t>
            </w:r>
          </w:p>
        </w:tc>
      </w:tr>
    </w:tbl>
    <w:p/>
    <w:p>
      <w:pPr>
        <w:jc w:val="center"/>
      </w:pPr>
      <w:r>
        <w:rPr>
          <w:b/>
          <w:color w:val="C00000"/>
          <w:sz w:val="20"/>
        </w:rPr>
        <w:t>Important: This document includes a clean coder-ready implementation report first, followed by verbatim source appendices. The appendices are included to ensure no wording from the uploaded reports is omitted.</w:t>
      </w:r>
    </w:p>
    <w:p>
      <w:r>
        <w:br w:type="page"/>
      </w:r>
    </w:p>
    <w:p>
      <w:pPr>
        <w:pStyle w:val="Heading1"/>
      </w:pPr>
      <w:r>
        <w:t>Document Map</w:t>
      </w:r>
    </w:p>
    <w:p>
      <w:r>
        <w:t>1. Source Integrity Manifest</w:t>
      </w:r>
    </w:p>
    <w:p>
      <w:r>
        <w:t>2. Executive Coder Handoff Summary</w:t>
      </w:r>
    </w:p>
    <w:p>
      <w:r>
        <w:t>3. Prioritized Correction and Implementation Backlog</w:t>
      </w:r>
    </w:p>
    <w:p>
      <w:r>
        <w:t>4. Database and Data Warehouse Requirements</w:t>
      </w:r>
    </w:p>
    <w:p>
      <w:r>
        <w:t>5. Kite API and Live Data Implementation Plan</w:t>
      </w:r>
    </w:p>
    <w:p>
      <w:r>
        <w:t>6. F&amp;O Signal Engine Requirements</w:t>
      </w:r>
    </w:p>
    <w:p>
      <w:r>
        <w:t>7. Swing Trading Engine Requirements</w:t>
      </w:r>
    </w:p>
    <w:p>
      <w:r>
        <w:t>8. Market Prediction, Backtesting, and Risk Requirements</w:t>
      </w:r>
    </w:p>
    <w:p>
      <w:r>
        <w:t>9. UI/UX Requirements</w:t>
      </w:r>
    </w:p>
    <w:p>
      <w:r>
        <w:t>10. QA, Security, and Acceptance Criteria</w:t>
      </w:r>
    </w:p>
    <w:p>
      <w:r>
        <w:t>11. Ready-to-Copy Prompt for the Coder</w:t>
      </w:r>
    </w:p>
    <w:p>
      <w:r>
        <w:t>12. Verbatim Source Appendices - Complete Uploaded Reports</w:t>
      </w:r>
    </w:p>
    <w:p>
      <w:pPr>
        <w:pStyle w:val="Heading1"/>
      </w:pPr>
      <w:r>
        <w:t>1. Source Integrity Manifest</w:t>
      </w:r>
    </w:p>
    <w:p>
      <w:r>
        <w:rPr>
          <w:b/>
          <w:i w:val="0"/>
        </w:rPr>
        <w:t>The following uploaded reports were read and included verbatim in the appendices. Hashes are provided so the coder can verify source completeness.</w:t>
      </w:r>
    </w:p>
    <w:tbl>
      <w:tblPr>
        <w:tblStyle w:val="TableGrid"/>
        <w:tblW w:type="auto" w:w="0"/>
        <w:jc w:val="center"/>
        <w:tblLook w:firstColumn="1" w:firstRow="1" w:lastColumn="0" w:lastRow="0" w:noHBand="0" w:noVBand="1" w:val="04A0"/>
      </w:tblPr>
      <w:tblGrid>
        <w:gridCol w:w="2007"/>
        <w:gridCol w:w="2007"/>
        <w:gridCol w:w="2007"/>
        <w:gridCol w:w="2007"/>
        <w:gridCol w:w="2007"/>
      </w:tblGrid>
      <w:tr>
        <w:trPr>
          <w:tblHeader w:val="true"/>
        </w:trPr>
        <w:tc>
          <w:tcPr>
            <w:tcW w:type="dxa" w:w="3024"/>
            <w:shd w:fill="1F4E79"/>
            <w:vAlign w:val="center"/>
          </w:tcPr>
          <w:p>
            <w:pPr>
              <w:jc w:val="center"/>
            </w:pPr>
            <w:r>
              <w:rPr>
                <w:b/>
                <w:color w:val="FFFFFF"/>
              </w:rPr>
              <w:t>Source file</w:t>
            </w:r>
          </w:p>
        </w:tc>
        <w:tc>
          <w:tcPr>
            <w:tcW w:type="dxa" w:w="1152"/>
            <w:shd w:fill="1F4E79"/>
            <w:vAlign w:val="center"/>
          </w:tcPr>
          <w:p>
            <w:pPr>
              <w:jc w:val="center"/>
            </w:pPr>
            <w:r>
              <w:rPr>
                <w:b/>
                <w:color w:val="FFFFFF"/>
              </w:rPr>
              <w:t>Bytes</w:t>
            </w:r>
          </w:p>
        </w:tc>
        <w:tc>
          <w:tcPr>
            <w:tcW w:type="dxa" w:w="1296"/>
            <w:shd w:fill="1F4E79"/>
            <w:vAlign w:val="center"/>
          </w:tcPr>
          <w:p>
            <w:pPr>
              <w:jc w:val="center"/>
            </w:pPr>
            <w:r>
              <w:rPr>
                <w:b/>
                <w:color w:val="FFFFFF"/>
              </w:rPr>
              <w:t>Characters</w:t>
            </w:r>
          </w:p>
        </w:tc>
        <w:tc>
          <w:tcPr>
            <w:tcW w:type="dxa" w:w="1008"/>
            <w:shd w:fill="1F4E79"/>
            <w:vAlign w:val="center"/>
          </w:tcPr>
          <w:p>
            <w:pPr>
              <w:jc w:val="center"/>
            </w:pPr>
            <w:r>
              <w:rPr>
                <w:b/>
                <w:color w:val="FFFFFF"/>
              </w:rPr>
              <w:t>Lines</w:t>
            </w:r>
          </w:p>
        </w:tc>
        <w:tc>
          <w:tcPr>
            <w:tcW w:type="dxa" w:w="4320"/>
            <w:shd w:fill="1F4E79"/>
            <w:vAlign w:val="center"/>
          </w:tcPr>
          <w:p>
            <w:pPr>
              <w:jc w:val="center"/>
            </w:pPr>
            <w:r>
              <w:rPr>
                <w:b/>
                <w:color w:val="FFFFFF"/>
              </w:rPr>
              <w:t>SHA-256</w:t>
            </w:r>
          </w:p>
        </w:tc>
      </w:tr>
      <w:tr>
        <w:tc>
          <w:tcPr>
            <w:tcW w:type="dxa" w:w="3024"/>
          </w:tcPr>
          <w:p>
            <w:r>
              <w:t>Website Audit Report 2(4).txt</w:t>
            </w:r>
          </w:p>
        </w:tc>
        <w:tc>
          <w:tcPr>
            <w:tcW w:type="dxa" w:w="1152"/>
          </w:tcPr>
          <w:p>
            <w:r>
              <w:t>11,201</w:t>
            </w:r>
          </w:p>
        </w:tc>
        <w:tc>
          <w:tcPr>
            <w:tcW w:type="dxa" w:w="1296"/>
          </w:tcPr>
          <w:p>
            <w:r>
              <w:t>10,310</w:t>
            </w:r>
          </w:p>
        </w:tc>
        <w:tc>
          <w:tcPr>
            <w:tcW w:type="dxa" w:w="1008"/>
          </w:tcPr>
          <w:p>
            <w:r>
              <w:t>238</w:t>
            </w:r>
          </w:p>
        </w:tc>
        <w:tc>
          <w:tcPr>
            <w:tcW w:type="dxa" w:w="4320"/>
          </w:tcPr>
          <w:p>
            <w:r>
              <w:t>34322f4b4ebd363453fee18098a969a11fee3349171f259fb6aeb9e060948114</w:t>
            </w:r>
          </w:p>
        </w:tc>
      </w:tr>
      <w:tr>
        <w:tc>
          <w:tcPr>
            <w:tcW w:type="dxa" w:w="3024"/>
          </w:tcPr>
          <w:p>
            <w:r>
              <w:t>Website Audit Report 1(4).md</w:t>
            </w:r>
          </w:p>
        </w:tc>
        <w:tc>
          <w:tcPr>
            <w:tcW w:type="dxa" w:w="1152"/>
          </w:tcPr>
          <w:p>
            <w:r>
              <w:t>15,105</w:t>
            </w:r>
          </w:p>
        </w:tc>
        <w:tc>
          <w:tcPr>
            <w:tcW w:type="dxa" w:w="1296"/>
          </w:tcPr>
          <w:p>
            <w:r>
              <w:t>15,053</w:t>
            </w:r>
          </w:p>
        </w:tc>
        <w:tc>
          <w:tcPr>
            <w:tcW w:type="dxa" w:w="1008"/>
          </w:tcPr>
          <w:p>
            <w:r>
              <w:t>314</w:t>
            </w:r>
          </w:p>
        </w:tc>
        <w:tc>
          <w:tcPr>
            <w:tcW w:type="dxa" w:w="4320"/>
          </w:tcPr>
          <w:p>
            <w:r>
              <w:t>c6e765373cdc1524c2bced1ecca590676212073fca45ce30020005229c26007f</w:t>
            </w:r>
          </w:p>
        </w:tc>
      </w:tr>
      <w:tr>
        <w:tc>
          <w:tcPr>
            <w:tcW w:type="dxa" w:w="3024"/>
          </w:tcPr>
          <w:p>
            <w:r>
              <w:t>Audit pointers(4).txt</w:t>
            </w:r>
          </w:p>
        </w:tc>
        <w:tc>
          <w:tcPr>
            <w:tcW w:type="dxa" w:w="1152"/>
          </w:tcPr>
          <w:p>
            <w:r>
              <w:t>159,397</w:t>
            </w:r>
          </w:p>
        </w:tc>
        <w:tc>
          <w:tcPr>
            <w:tcW w:type="dxa" w:w="1296"/>
          </w:tcPr>
          <w:p>
            <w:r>
              <w:t>156,215</w:t>
            </w:r>
          </w:p>
        </w:tc>
        <w:tc>
          <w:tcPr>
            <w:tcW w:type="dxa" w:w="1008"/>
          </w:tcPr>
          <w:p>
            <w:r>
              <w:t>4,152</w:t>
            </w:r>
          </w:p>
        </w:tc>
        <w:tc>
          <w:tcPr>
            <w:tcW w:type="dxa" w:w="4320"/>
          </w:tcPr>
          <w:p>
            <w:r>
              <w:t>c60b57a34a7bac12909bffcefce469b08fb3135e1da8af8261b77a912fe26111</w:t>
            </w:r>
          </w:p>
        </w:tc>
      </w:tr>
      <w:tr>
        <w:tc>
          <w:tcPr>
            <w:tcW w:type="dxa" w:w="3024"/>
          </w:tcPr>
          <w:p>
            <w:r>
              <w:t>pro_indian_market_trading_tool_strategy(5).txt</w:t>
            </w:r>
          </w:p>
        </w:tc>
        <w:tc>
          <w:tcPr>
            <w:tcW w:type="dxa" w:w="1152"/>
          </w:tcPr>
          <w:p>
            <w:r>
              <w:t>54,050</w:t>
            </w:r>
          </w:p>
        </w:tc>
        <w:tc>
          <w:tcPr>
            <w:tcW w:type="dxa" w:w="1296"/>
          </w:tcPr>
          <w:p>
            <w:r>
              <w:t>54,050</w:t>
            </w:r>
          </w:p>
        </w:tc>
        <w:tc>
          <w:tcPr>
            <w:tcW w:type="dxa" w:w="1008"/>
          </w:tcPr>
          <w:p>
            <w:r>
              <w:t>2,061</w:t>
            </w:r>
          </w:p>
        </w:tc>
        <w:tc>
          <w:tcPr>
            <w:tcW w:type="dxa" w:w="4320"/>
          </w:tcPr>
          <w:p>
            <w:r>
              <w:t>6024abad2d13b699bbf178fc50edfe59964e88c3637335fa051b9649f7f88044</w:t>
            </w:r>
          </w:p>
        </w:tc>
      </w:tr>
      <w:tr>
        <w:tc>
          <w:tcPr>
            <w:tcW w:type="dxa" w:w="3024"/>
          </w:tcPr>
          <w:p>
            <w:r>
              <w:t>Website Audit Report (4).md</w:t>
            </w:r>
          </w:p>
        </w:tc>
        <w:tc>
          <w:tcPr>
            <w:tcW w:type="dxa" w:w="1152"/>
          </w:tcPr>
          <w:p>
            <w:r>
              <w:t>30,085</w:t>
            </w:r>
          </w:p>
        </w:tc>
        <w:tc>
          <w:tcPr>
            <w:tcW w:type="dxa" w:w="1296"/>
          </w:tcPr>
          <w:p>
            <w:r>
              <w:t>29,802</w:t>
            </w:r>
          </w:p>
        </w:tc>
        <w:tc>
          <w:tcPr>
            <w:tcW w:type="dxa" w:w="1008"/>
          </w:tcPr>
          <w:p>
            <w:r>
              <w:t>360</w:t>
            </w:r>
          </w:p>
        </w:tc>
        <w:tc>
          <w:tcPr>
            <w:tcW w:type="dxa" w:w="4320"/>
          </w:tcPr>
          <w:p>
            <w:r>
              <w:t>0fbee14c78acf04d489ae33e7496ea8411d134a6215f118f01bac6c81bf6b988</w:t>
            </w:r>
          </w:p>
        </w:tc>
      </w:tr>
    </w:tbl>
    <w:p>
      <w:r>
        <w:rPr>
          <w:b/>
          <w:i w:val="0"/>
        </w:rPr>
        <w:t>Completeness rule used in this Word file:</w:t>
      </w:r>
    </w:p>
    <w:p>
      <w:pPr>
        <w:pStyle w:val="ListBullet"/>
      </w:pPr>
      <w:r>
        <w:t>The front report consolidates the findings into an implementation-ready handoff.</w:t>
      </w:r>
    </w:p>
    <w:p>
      <w:pPr>
        <w:pStyle w:val="ListBullet"/>
      </w:pPr>
      <w:r>
        <w:t>The appendices contain the full source text of every uploaded report, file by file.</w:t>
      </w:r>
    </w:p>
    <w:p>
      <w:pPr>
        <w:pStyle w:val="ListBullet"/>
      </w:pPr>
      <w:r>
        <w:t>No source report is intentionally summarized-only or excluded.</w:t>
      </w:r>
    </w:p>
    <w:p>
      <w:pPr>
        <w:pStyle w:val="ListBullet"/>
      </w:pPr>
      <w:r>
        <w:t>Coder must use both the consolidated front matter and the verbatim appendices.</w:t>
      </w:r>
    </w:p>
    <w:p>
      <w:pPr>
        <w:pStyle w:val="Heading1"/>
      </w:pPr>
      <w:r>
        <w:t>2. Executive Coder Handoff Summary</w:t>
      </w:r>
    </w:p>
    <w:p>
      <w:r>
        <w:rPr>
          <w:b/>
          <w:i w:val="0"/>
        </w:rPr>
        <w:t>Final product direction:</w:t>
      </w:r>
    </w:p>
    <w:p>
      <w:r>
        <w:rPr>
          <w:b w:val="0"/>
          <w:i w:val="0"/>
        </w:rPr>
        <w:t>Build an Indian Market Intelligence + Trading Decision Platform, not a simple scanner. The system should classify market regime, ingest reliable live and historical data, generate evidence-backed F&amp;O and swing signals, track outcomes, and recalibrate strategy confidence from real backtest and paper/live performance.</w:t>
      </w:r>
    </w:p>
    <w:p>
      <w:r>
        <w:rPr>
          <w:b/>
          <w:i w:val="0"/>
          <w:color w:val="C00000"/>
        </w:rPr>
        <w:t>Most important implementation message for the coder:</w:t>
      </w:r>
    </w:p>
    <w:p>
      <w:pPr>
        <w:pStyle w:val="ListBullet"/>
      </w:pPr>
      <w:r>
        <w:t>Data integrity comes before UI polish.</w:t>
      </w:r>
    </w:p>
    <w:p>
      <w:pPr>
        <w:pStyle w:val="ListBullet"/>
      </w:pPr>
      <w:r>
        <w:t>Kite/live ingestion and candle persistence are mandatory before prediction or signal confidence can be trusted.</w:t>
      </w:r>
    </w:p>
    <w:p>
      <w:pPr>
        <w:pStyle w:val="ListBullet"/>
      </w:pPr>
      <w:r>
        <w:t>F&amp;O option premium fields must be fixed before any P&amp;L/backtest dashboard is trusted.</w:t>
      </w:r>
    </w:p>
    <w:p>
      <w:pPr>
        <w:pStyle w:val="ListBullet"/>
      </w:pPr>
      <w:r>
        <w:t>Swing sector/industry mapping and trigger lifecycle are mandatory before BUY NOW or watchlist labels are trusted.</w:t>
      </w:r>
    </w:p>
    <w:p>
      <w:pPr>
        <w:pStyle w:val="ListBullet"/>
      </w:pPr>
      <w:r>
        <w:t>Confidence/high-conviction labels must be evidence-based, using historical expectancy and walk-forward validation.</w:t>
      </w:r>
    </w:p>
    <w:p>
      <w:r>
        <w:rPr>
          <w:b/>
          <w:i w:val="0"/>
        </w:rPr>
        <w:t>Current platform strengths to preserve:</w:t>
      </w:r>
    </w:p>
    <w:p>
      <w:pPr>
        <w:pStyle w:val="ListBullet"/>
      </w:pPr>
      <w:r>
        <w:t>Promising database skeleton with FII/DII, participant OI, IV history, option signals, swing scans, paper trading, alerts, and watchlists.</w:t>
      </w:r>
    </w:p>
    <w:p>
      <w:pPr>
        <w:pStyle w:val="ListBullet"/>
      </w:pPr>
      <w:r>
        <w:t>Swing scanner already has multi-factor dimensions such as technical, SMC, volume, momentum, fundamental, risk, context, and relative strength scores.</w:t>
      </w:r>
    </w:p>
    <w:p>
      <w:pPr>
        <w:pStyle w:val="ListBullet"/>
      </w:pPr>
      <w:r>
        <w:t>F&amp;O signal table already stores index, direction, strike, option type, entry/SL/targets, confidence, tier, timestamps, status, and MFE/MAE.</w:t>
      </w:r>
    </w:p>
    <w:p>
      <w:pPr>
        <w:pStyle w:val="ListBullet"/>
      </w:pPr>
      <w:r>
        <w:t>Paper audit concept is valuable and should be expanded, not removed.</w:t>
      </w:r>
    </w:p>
    <w:p>
      <w:r>
        <w:rPr>
          <w:b/>
          <w:i w:val="0"/>
          <w:color w:val="C00000"/>
        </w:rPr>
        <w:t>Blocking issues that must be fixed first:</w:t>
      </w:r>
    </w:p>
    <w:tbl>
      <w:tblPr>
        <w:tblStyle w:val="TableGrid"/>
        <w:tblW w:type="auto" w:w="0"/>
        <w:jc w:val="center"/>
        <w:tblLook w:firstColumn="1" w:firstRow="1" w:lastColumn="0" w:lastRow="0" w:noHBand="0" w:noVBand="1" w:val="04A0"/>
      </w:tblPr>
      <w:tblGrid>
        <w:gridCol w:w="3346"/>
        <w:gridCol w:w="3346"/>
        <w:gridCol w:w="3346"/>
      </w:tblGrid>
      <w:tr>
        <w:trPr>
          <w:tblHeader w:val="true"/>
        </w:trPr>
        <w:tc>
          <w:tcPr>
            <w:tcW w:type="dxa" w:w="1008"/>
            <w:shd w:fill="1F4E79"/>
            <w:vAlign w:val="center"/>
          </w:tcPr>
          <w:p>
            <w:pPr>
              <w:jc w:val="center"/>
            </w:pPr>
            <w:r>
              <w:rPr>
                <w:b/>
                <w:color w:val="FFFFFF"/>
              </w:rPr>
              <w:t>Priority</w:t>
            </w:r>
          </w:p>
        </w:tc>
        <w:tc>
          <w:tcPr>
            <w:tcW w:type="dxa" w:w="3024"/>
            <w:shd w:fill="1F4E79"/>
            <w:vAlign w:val="center"/>
          </w:tcPr>
          <w:p>
            <w:pPr>
              <w:jc w:val="center"/>
            </w:pPr>
            <w:r>
              <w:rPr>
                <w:b/>
                <w:color w:val="FFFFFF"/>
              </w:rPr>
              <w:t>Issue</w:t>
            </w:r>
          </w:p>
        </w:tc>
        <w:tc>
          <w:tcPr>
            <w:tcW w:type="dxa" w:w="6624"/>
            <w:shd w:fill="1F4E79"/>
            <w:vAlign w:val="center"/>
          </w:tcPr>
          <w:p>
            <w:pPr>
              <w:jc w:val="center"/>
            </w:pPr>
            <w:r>
              <w:rPr>
                <w:b/>
                <w:color w:val="FFFFFF"/>
              </w:rPr>
              <w:t>Why it matters</w:t>
            </w:r>
          </w:p>
        </w:tc>
      </w:tr>
      <w:tr>
        <w:tc>
          <w:tcPr>
            <w:tcW w:type="dxa" w:w="1008"/>
          </w:tcPr>
          <w:p>
            <w:r>
              <w:t>P0</w:t>
            </w:r>
          </w:p>
        </w:tc>
        <w:tc>
          <w:tcPr>
            <w:tcW w:type="dxa" w:w="3024"/>
          </w:tcPr>
          <w:p>
            <w:r>
              <w:t>global_candles empty</w:t>
            </w:r>
          </w:p>
        </w:tc>
        <w:tc>
          <w:tcPr>
            <w:tcW w:type="dxa" w:w="6624"/>
          </w:tcPr>
          <w:p>
            <w:r>
              <w:t>Charts, backtests, prediction validation, regime detection, and swing/F&amp;O feature calculation are unreliable without persisted candles.</w:t>
            </w:r>
          </w:p>
        </w:tc>
      </w:tr>
      <w:tr>
        <w:tc>
          <w:tcPr>
            <w:tcW w:type="dxa" w:w="1008"/>
          </w:tcPr>
          <w:p>
            <w:r>
              <w:t>P0</w:t>
            </w:r>
          </w:p>
        </w:tc>
        <w:tc>
          <w:tcPr>
            <w:tcW w:type="dxa" w:w="3024"/>
          </w:tcPr>
          <w:p>
            <w:r>
              <w:t>F&amp;O exit_price bug / premium-space confusion</w:t>
            </w:r>
          </w:p>
        </w:tc>
        <w:tc>
          <w:tcPr>
            <w:tcW w:type="dxa" w:w="6624"/>
          </w:tcPr>
          <w:p>
            <w:r>
              <w:t>Option_signal_history exit_price has been identified as storing spot index values in at least one report; true option exit premium must be stored separately and backfilled where possible.</w:t>
            </w:r>
          </w:p>
        </w:tc>
      </w:tr>
      <w:tr>
        <w:tc>
          <w:tcPr>
            <w:tcW w:type="dxa" w:w="1008"/>
          </w:tcPr>
          <w:p>
            <w:r>
              <w:t>P0</w:t>
            </w:r>
          </w:p>
        </w:tc>
        <w:tc>
          <w:tcPr>
            <w:tcW w:type="dxa" w:w="3024"/>
          </w:tcPr>
          <w:p>
            <w:r>
              <w:t>Kite API not fully implemented</w:t>
            </w:r>
          </w:p>
        </w:tc>
        <w:tc>
          <w:tcPr>
            <w:tcW w:type="dxa" w:w="6624"/>
          </w:tcPr>
          <w:p>
            <w:r>
              <w:t>Need secure daily instrument sync, WebSocket ticks, quote batching, historical backfill, positions/orders/holdings/market data tables, and data-quality monitoring.</w:t>
            </w:r>
          </w:p>
        </w:tc>
      </w:tr>
      <w:tr>
        <w:tc>
          <w:tcPr>
            <w:tcW w:type="dxa" w:w="1008"/>
          </w:tcPr>
          <w:p>
            <w:r>
              <w:t>P0</w:t>
            </w:r>
          </w:p>
        </w:tc>
        <w:tc>
          <w:tcPr>
            <w:tcW w:type="dxa" w:w="3024"/>
          </w:tcPr>
          <w:p>
            <w:r>
              <w:t>Swing sector/industry 100% NULL</w:t>
            </w:r>
          </w:p>
        </w:tc>
        <w:tc>
          <w:tcPr>
            <w:tcW w:type="dxa" w:w="6624"/>
          </w:tcPr>
          <w:p>
            <w:r>
              <w:t>Sector rotation and stock-vs-sector RS cannot work without sector/industry mapping.</w:t>
            </w:r>
          </w:p>
        </w:tc>
      </w:tr>
      <w:tr>
        <w:tc>
          <w:tcPr>
            <w:tcW w:type="dxa" w:w="1008"/>
          </w:tcPr>
          <w:p>
            <w:r>
              <w:t>P0</w:t>
            </w:r>
          </w:p>
        </w:tc>
        <w:tc>
          <w:tcPr>
            <w:tcW w:type="dxa" w:w="3024"/>
          </w:tcPr>
          <w:p>
            <w:r>
              <w:t>Equity sizing/QTY_LT_1 issue</w:t>
            </w:r>
          </w:p>
        </w:tc>
        <w:tc>
          <w:tcPr>
            <w:tcW w:type="dxa" w:w="6624"/>
          </w:tcPr>
          <w:p>
            <w:r>
              <w:t>Paper equity sizing rejects too many valid candidates; sizing must be risk-based and account-aware.</w:t>
            </w:r>
          </w:p>
        </w:tc>
      </w:tr>
      <w:tr>
        <w:tc>
          <w:tcPr>
            <w:tcW w:type="dxa" w:w="1008"/>
          </w:tcPr>
          <w:p>
            <w:r>
              <w:t>P0</w:t>
            </w:r>
          </w:p>
        </w:tc>
        <w:tc>
          <w:tcPr>
            <w:tcW w:type="dxa" w:w="3024"/>
          </w:tcPr>
          <w:p>
            <w:r>
              <w:t>Sensitive Kite session/token in DB dump</w:t>
            </w:r>
          </w:p>
        </w:tc>
        <w:tc>
          <w:tcPr>
            <w:tcW w:type="dxa" w:w="6624"/>
          </w:tcPr>
          <w:p>
            <w:r>
              <w:t>Tokens must be rotated/removed, encrypted, and excluded from portable backups.</w:t>
            </w:r>
          </w:p>
        </w:tc>
      </w:tr>
    </w:tbl>
    <w:p>
      <w:pPr>
        <w:pStyle w:val="Heading1"/>
      </w:pPr>
      <w:r>
        <w:t>3. Prioritized Correction and Implementation Backlog</w:t>
      </w:r>
    </w:p>
    <w:tbl>
      <w:tblPr>
        <w:tblStyle w:val="TableGrid"/>
        <w:tblW w:type="auto" w:w="0"/>
        <w:jc w:val="center"/>
        <w:tblLook w:firstColumn="1" w:firstRow="1" w:lastColumn="0" w:lastRow="0" w:noHBand="0" w:noVBand="1" w:val="04A0"/>
      </w:tblPr>
      <w:tblGrid>
        <w:gridCol w:w="3346"/>
        <w:gridCol w:w="3346"/>
        <w:gridCol w:w="3346"/>
      </w:tblGrid>
      <w:tr>
        <w:trPr>
          <w:tblHeader w:val="true"/>
        </w:trPr>
        <w:tc>
          <w:tcPr>
            <w:tcW w:type="dxa" w:w="1008"/>
            <w:shd w:fill="1F4E79"/>
            <w:vAlign w:val="center"/>
          </w:tcPr>
          <w:p>
            <w:pPr>
              <w:jc w:val="center"/>
            </w:pPr>
            <w:r>
              <w:rPr>
                <w:b/>
                <w:color w:val="FFFFFF"/>
              </w:rPr>
              <w:t>Priority</w:t>
            </w:r>
          </w:p>
        </w:tc>
        <w:tc>
          <w:tcPr>
            <w:tcW w:type="dxa" w:w="1872"/>
            <w:shd w:fill="1F4E79"/>
            <w:vAlign w:val="center"/>
          </w:tcPr>
          <w:p>
            <w:pPr>
              <w:jc w:val="center"/>
            </w:pPr>
            <w:r>
              <w:rPr>
                <w:b/>
                <w:color w:val="FFFFFF"/>
              </w:rPr>
              <w:t>Area</w:t>
            </w:r>
          </w:p>
        </w:tc>
        <w:tc>
          <w:tcPr>
            <w:tcW w:type="dxa" w:w="7776"/>
            <w:shd w:fill="1F4E79"/>
            <w:vAlign w:val="center"/>
          </w:tcPr>
          <w:p>
            <w:pPr>
              <w:jc w:val="center"/>
            </w:pPr>
            <w:r>
              <w:rPr>
                <w:b/>
                <w:color w:val="FFFFFF"/>
              </w:rPr>
              <w:t>Implementation item</w:t>
            </w:r>
          </w:p>
        </w:tc>
      </w:tr>
      <w:tr>
        <w:tc>
          <w:tcPr>
            <w:tcW w:type="dxa" w:w="1008"/>
          </w:tcPr>
          <w:p>
            <w:r>
              <w:t>P0</w:t>
            </w:r>
          </w:p>
        </w:tc>
        <w:tc>
          <w:tcPr>
            <w:tcW w:type="dxa" w:w="1872"/>
          </w:tcPr>
          <w:p>
            <w:r>
              <w:t>Security</w:t>
            </w:r>
          </w:p>
        </w:tc>
        <w:tc>
          <w:tcPr>
            <w:tcW w:type="dxa" w:w="7776"/>
          </w:tcPr>
          <w:p>
            <w:r>
              <w:t>Rotate/remove Kite credentials from exports; encrypt tokens; sanitize backup process.</w:t>
            </w:r>
          </w:p>
        </w:tc>
      </w:tr>
      <w:tr>
        <w:tc>
          <w:tcPr>
            <w:tcW w:type="dxa" w:w="1008"/>
          </w:tcPr>
          <w:p>
            <w:r>
              <w:t>P0</w:t>
            </w:r>
          </w:p>
        </w:tc>
        <w:tc>
          <w:tcPr>
            <w:tcW w:type="dxa" w:w="1872"/>
          </w:tcPr>
          <w:p>
            <w:r>
              <w:t>Data</w:t>
            </w:r>
          </w:p>
        </w:tc>
        <w:tc>
          <w:tcPr>
            <w:tcW w:type="dxa" w:w="7776"/>
          </w:tcPr>
          <w:p>
            <w:r>
              <w:t>Populate global_candles / create Indian candle warehouse with 1m, 3m, 5m, 15m, 60m, daily, weekly, adjusted daily.</w:t>
            </w:r>
          </w:p>
        </w:tc>
      </w:tr>
      <w:tr>
        <w:tc>
          <w:tcPr>
            <w:tcW w:type="dxa" w:w="1008"/>
          </w:tcPr>
          <w:p>
            <w:r>
              <w:t>P0</w:t>
            </w:r>
          </w:p>
        </w:tc>
        <w:tc>
          <w:tcPr>
            <w:tcW w:type="dxa" w:w="1872"/>
          </w:tcPr>
          <w:p>
            <w:r>
              <w:t>Kite API</w:t>
            </w:r>
          </w:p>
        </w:tc>
        <w:tc>
          <w:tcPr>
            <w:tcW w:type="dxa" w:w="7776"/>
          </w:tcPr>
          <w:p>
            <w:r>
              <w:t>Build daily instrument master sync and WebSocket tick ingestion.</w:t>
            </w:r>
          </w:p>
        </w:tc>
      </w:tr>
      <w:tr>
        <w:tc>
          <w:tcPr>
            <w:tcW w:type="dxa" w:w="1008"/>
          </w:tcPr>
          <w:p>
            <w:r>
              <w:t>P0</w:t>
            </w:r>
          </w:p>
        </w:tc>
        <w:tc>
          <w:tcPr>
            <w:tcW w:type="dxa" w:w="1872"/>
          </w:tcPr>
          <w:p>
            <w:r>
              <w:t>F&amp;O</w:t>
            </w:r>
          </w:p>
        </w:tc>
        <w:tc>
          <w:tcPr>
            <w:tcW w:type="dxa" w:w="7776"/>
          </w:tcPr>
          <w:p>
            <w:r>
              <w:t>Fix option exit premium / spot exit separation and backfill decided signals where possible.</w:t>
            </w:r>
          </w:p>
        </w:tc>
      </w:tr>
      <w:tr>
        <w:tc>
          <w:tcPr>
            <w:tcW w:type="dxa" w:w="1008"/>
          </w:tcPr>
          <w:p>
            <w:r>
              <w:t>P0</w:t>
            </w:r>
          </w:p>
        </w:tc>
        <w:tc>
          <w:tcPr>
            <w:tcW w:type="dxa" w:w="1872"/>
          </w:tcPr>
          <w:p>
            <w:r>
              <w:t>Swing</w:t>
            </w:r>
          </w:p>
        </w:tc>
        <w:tc>
          <w:tcPr>
            <w:tcW w:type="dxa" w:w="7776"/>
          </w:tcPr>
          <w:p>
            <w:r>
              <w:t>Populate sector/industry and fix QTY_LT_1 position sizing.</w:t>
            </w:r>
          </w:p>
        </w:tc>
      </w:tr>
      <w:tr>
        <w:tc>
          <w:tcPr>
            <w:tcW w:type="dxa" w:w="1008"/>
          </w:tcPr>
          <w:p>
            <w:r>
              <w:t>P1</w:t>
            </w:r>
          </w:p>
        </w:tc>
        <w:tc>
          <w:tcPr>
            <w:tcW w:type="dxa" w:w="1872"/>
          </w:tcPr>
          <w:p>
            <w:r>
              <w:t>F&amp;O Data</w:t>
            </w:r>
          </w:p>
        </w:tc>
        <w:tc>
          <w:tcPr>
            <w:tcW w:type="dxa" w:w="7776"/>
          </w:tcPr>
          <w:p>
            <w:r>
              <w:t>Add option-chain snapshots, OI change, PCR, max pain, ATM straddle, IV rank/percentile, Greeks, liquidity/spread.</w:t>
            </w:r>
          </w:p>
        </w:tc>
      </w:tr>
      <w:tr>
        <w:tc>
          <w:tcPr>
            <w:tcW w:type="dxa" w:w="1008"/>
          </w:tcPr>
          <w:p>
            <w:r>
              <w:t>P1</w:t>
            </w:r>
          </w:p>
        </w:tc>
        <w:tc>
          <w:tcPr>
            <w:tcW w:type="dxa" w:w="1872"/>
          </w:tcPr>
          <w:p>
            <w:r>
              <w:t>Market Data</w:t>
            </w:r>
          </w:p>
        </w:tc>
        <w:tc>
          <w:tcPr>
            <w:tcW w:type="dxa" w:w="7776"/>
          </w:tcPr>
          <w:p>
            <w:r>
              <w:t>Add India VIX, delivery %, market breadth, sector indices, F&amp;O ban list/MWPL, corporate actions, results/economic calendar.</w:t>
            </w:r>
          </w:p>
        </w:tc>
      </w:tr>
      <w:tr>
        <w:tc>
          <w:tcPr>
            <w:tcW w:type="dxa" w:w="1008"/>
          </w:tcPr>
          <w:p>
            <w:r>
              <w:t>P1</w:t>
            </w:r>
          </w:p>
        </w:tc>
        <w:tc>
          <w:tcPr>
            <w:tcW w:type="dxa" w:w="1872"/>
          </w:tcPr>
          <w:p>
            <w:r>
              <w:t>Integrity</w:t>
            </w:r>
          </w:p>
        </w:tc>
        <w:tc>
          <w:tcPr>
            <w:tcW w:type="dxa" w:w="7776"/>
          </w:tcPr>
          <w:p>
            <w:r>
              <w:t>Add constraints, FKs, indexes, strategy versions, feature snapshots, audit trail.</w:t>
            </w:r>
          </w:p>
        </w:tc>
      </w:tr>
      <w:tr>
        <w:tc>
          <w:tcPr>
            <w:tcW w:type="dxa" w:w="1008"/>
          </w:tcPr>
          <w:p>
            <w:r>
              <w:t>P2</w:t>
            </w:r>
          </w:p>
        </w:tc>
        <w:tc>
          <w:tcPr>
            <w:tcW w:type="dxa" w:w="1872"/>
          </w:tcPr>
          <w:p>
            <w:r>
              <w:t>F&amp;O Engine</w:t>
            </w:r>
          </w:p>
        </w:tc>
        <w:tc>
          <w:tcPr>
            <w:tcW w:type="dxa" w:w="7776"/>
          </w:tcPr>
          <w:p>
            <w:r>
              <w:t>Add market-regime gate, opening range, VWAP/CPR, futures OI, option-chain confirmation, ATR stops, scale-out/trailing logic.</w:t>
            </w:r>
          </w:p>
        </w:tc>
      </w:tr>
      <w:tr>
        <w:tc>
          <w:tcPr>
            <w:tcW w:type="dxa" w:w="1008"/>
          </w:tcPr>
          <w:p>
            <w:r>
              <w:t>P2</w:t>
            </w:r>
          </w:p>
        </w:tc>
        <w:tc>
          <w:tcPr>
            <w:tcW w:type="dxa" w:w="1872"/>
          </w:tcPr>
          <w:p>
            <w:r>
              <w:t>Swing Engine</w:t>
            </w:r>
          </w:p>
        </w:tc>
        <w:tc>
          <w:tcPr>
            <w:tcW w:type="dxa" w:w="7776"/>
          </w:tcPr>
          <w:p>
            <w:r>
              <w:t>Add sector rotation, stock-vs-sector RS, lifecycle, trigger/invalidation, multi-timeframe confirmation.</w:t>
            </w:r>
          </w:p>
        </w:tc>
      </w:tr>
      <w:tr>
        <w:tc>
          <w:tcPr>
            <w:tcW w:type="dxa" w:w="1008"/>
          </w:tcPr>
          <w:p>
            <w:r>
              <w:t>P3</w:t>
            </w:r>
          </w:p>
        </w:tc>
        <w:tc>
          <w:tcPr>
            <w:tcW w:type="dxa" w:w="1872"/>
          </w:tcPr>
          <w:p>
            <w:r>
              <w:t>Backtesting</w:t>
            </w:r>
          </w:p>
        </w:tc>
        <w:tc>
          <w:tcPr>
            <w:tcW w:type="dxa" w:w="7776"/>
          </w:tcPr>
          <w:p>
            <w:r>
              <w:t>Add realistic F&amp;O/swing backtesting, walk-forward validation, signal expectancy, transaction costs/slippage.</w:t>
            </w:r>
          </w:p>
        </w:tc>
      </w:tr>
      <w:tr>
        <w:tc>
          <w:tcPr>
            <w:tcW w:type="dxa" w:w="1008"/>
          </w:tcPr>
          <w:p>
            <w:r>
              <w:t>P4</w:t>
            </w:r>
          </w:p>
        </w:tc>
        <w:tc>
          <w:tcPr>
            <w:tcW w:type="dxa" w:w="1872"/>
          </w:tcPr>
          <w:p>
            <w:r>
              <w:t>UI</w:t>
            </w:r>
          </w:p>
        </w:tc>
        <w:tc>
          <w:tcPr>
            <w:tcW w:type="dxa" w:w="7776"/>
          </w:tcPr>
          <w:p>
            <w:r>
              <w:t>Build Market/F&amp;O/Swing/Prediction/Strategy/Data Quality dashboards with clean dark trading cockpit UX.</w:t>
            </w:r>
          </w:p>
        </w:tc>
      </w:tr>
    </w:tbl>
    <w:p>
      <w:pPr>
        <w:pStyle w:val="Heading1"/>
      </w:pPr>
      <w:r>
        <w:t>4. Database and Data Warehouse Requirements</w:t>
      </w:r>
    </w:p>
    <w:p>
      <w:r>
        <w:rPr>
          <w:b/>
          <w:i w:val="0"/>
        </w:rPr>
        <w:t>Create or upgrade these data domains before relying on any professional signal logic:</w:t>
      </w:r>
    </w:p>
    <w:p>
      <w:pPr>
        <w:pStyle w:val="ListBullet"/>
      </w:pPr>
      <w:r>
        <w:t>Complete Indian instrument master: NSE, BSE, F&amp;O contracts, indices, exchange, tradingsymbol, token, expiry, strike, option type, lot size, tick size, sector, industry, active status.</w:t>
      </w:r>
    </w:p>
    <w:p>
      <w:pPr>
        <w:pStyle w:val="ListBullet"/>
      </w:pPr>
      <w:r>
        <w:t>Historical candle warehouse: 1m/3m/5m/15m/60m/day/week and adjusted daily candles with OHLCV/OI where available.</w:t>
      </w:r>
    </w:p>
    <w:p>
      <w:pPr>
        <w:pStyle w:val="ListBullet"/>
      </w:pPr>
      <w:r>
        <w:t>F&amp;O warehouse: contracts, option-chain snapshots, strike OI history, futures OI, PCR, max pain, IV history, IV rank/percentile, ATM straddle, Greeks, buildup classification, MWPL/ban list.</w:t>
      </w:r>
    </w:p>
    <w:p>
      <w:pPr>
        <w:pStyle w:val="ListBullet"/>
      </w:pPr>
      <w:r>
        <w:t>Swing warehouse: sector strength, relative strength, delivery %, value traded, volume shock, breakout/pullback levels, lifecycle, outcomes, corporate-action adjusted candles.</w:t>
      </w:r>
    </w:p>
    <w:p>
      <w:pPr>
        <w:pStyle w:val="ListBullet"/>
      </w:pPr>
      <w:r>
        <w:t>Market-wide data: FII/DII, participant OI, India VIX, sector indices, advance/decline, 52-week highs/lows, GIFT/global cues, USDINR, crude, gold, US yields.</w:t>
      </w:r>
    </w:p>
    <w:p>
      <w:pPr>
        <w:pStyle w:val="ListBullet"/>
      </w:pPr>
      <w:r>
        <w:t>Audit tables: strategy_versions, feature_snapshots, backtest_runs, walk_forward_results, signal_expectancy, trade_journal_events, data_quality_scores.</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304"/>
            <w:shd w:fill="1F4E79"/>
            <w:vAlign w:val="center"/>
          </w:tcPr>
          <w:p>
            <w:pPr>
              <w:jc w:val="center"/>
            </w:pPr>
            <w:r>
              <w:rPr>
                <w:b/>
                <w:color w:val="FFFFFF"/>
              </w:rPr>
              <w:t>Module</w:t>
            </w:r>
          </w:p>
        </w:tc>
        <w:tc>
          <w:tcPr>
            <w:tcW w:type="dxa" w:w="8352"/>
            <w:shd w:fill="1F4E79"/>
            <w:vAlign w:val="center"/>
          </w:tcPr>
          <w:p>
            <w:pPr>
              <w:jc w:val="center"/>
            </w:pPr>
            <w:r>
              <w:rPr>
                <w:b/>
                <w:color w:val="FFFFFF"/>
              </w:rPr>
              <w:t>Tables / objects to add or upgrade</w:t>
            </w:r>
          </w:p>
        </w:tc>
      </w:tr>
      <w:tr>
        <w:tc>
          <w:tcPr>
            <w:tcW w:type="dxa" w:w="2304"/>
          </w:tcPr>
          <w:p>
            <w:r>
              <w:t>Market master</w:t>
            </w:r>
          </w:p>
        </w:tc>
        <w:tc>
          <w:tcPr>
            <w:tcW w:type="dxa" w:w="8352"/>
          </w:tcPr>
          <w:p>
            <w:r>
              <w:t>market_instruments, market_instrument_snapshots, market_indices, market_index_constituents, market_sectors, market_industries, market_holidays, market_expiry_calendar, corporate_actions, symbol_changes</w:t>
            </w:r>
          </w:p>
        </w:tc>
      </w:tr>
      <w:tr>
        <w:tc>
          <w:tcPr>
            <w:tcW w:type="dxa" w:w="2304"/>
          </w:tcPr>
          <w:p>
            <w:r>
              <w:t>Candles</w:t>
            </w:r>
          </w:p>
        </w:tc>
        <w:tc>
          <w:tcPr>
            <w:tcW w:type="dxa" w:w="8352"/>
          </w:tcPr>
          <w:p>
            <w:r>
              <w:t>candles_1m, candles_3m, candles_5m, candles_15m, candles_60m, candles_1d, candles_1w, adjusted_candles_1d</w:t>
            </w:r>
          </w:p>
        </w:tc>
      </w:tr>
      <w:tr>
        <w:tc>
          <w:tcPr>
            <w:tcW w:type="dxa" w:w="2304"/>
          </w:tcPr>
          <w:p>
            <w:r>
              <w:t>F&amp;O</w:t>
            </w:r>
          </w:p>
        </w:tc>
        <w:tc>
          <w:tcPr>
            <w:tcW w:type="dxa" w:w="8352"/>
          </w:tcPr>
          <w:p>
            <w:r>
              <w:t>fo_contracts, fo_option_chain_snapshots, fo_strike_oi_history, fo_futures_oi_history, fo_pcr_history, fo_max_pain_history, fo_iv_history, fo_iv_rank_percentile, fo_atm_straddle_history, fo_buildup_classification, fo_mwpl_ban_history, fo_signal_features, fo_signals, fo_signal_outcomes</w:t>
            </w:r>
          </w:p>
        </w:tc>
      </w:tr>
      <w:tr>
        <w:tc>
          <w:tcPr>
            <w:tcW w:type="dxa" w:w="2304"/>
          </w:tcPr>
          <w:p>
            <w:r>
              <w:t>Swing</w:t>
            </w:r>
          </w:p>
        </w:tc>
        <w:tc>
          <w:tcPr>
            <w:tcW w:type="dxa" w:w="8352"/>
          </w:tcPr>
          <w:p>
            <w:r>
              <w:t>swing_universe, swing_sector_strength, swing_relative_strength, swing_setups, swing_triggers, swing_signal_features, swing_signals, swing_signal_outcomes, swing_watchlist_lifecycle</w:t>
            </w:r>
          </w:p>
        </w:tc>
      </w:tr>
      <w:tr>
        <w:tc>
          <w:tcPr>
            <w:tcW w:type="dxa" w:w="2304"/>
          </w:tcPr>
          <w:p>
            <w:r>
              <w:t>Backtesting</w:t>
            </w:r>
          </w:p>
        </w:tc>
        <w:tc>
          <w:tcPr>
            <w:tcW w:type="dxa" w:w="8352"/>
          </w:tcPr>
          <w:p>
            <w:r>
              <w:t>strategy_versions, backtest_runs, backtest_trades, walkforward_results, signal_expectancy, strategy_daily_performance, strategy_monthly_performance</w:t>
            </w:r>
          </w:p>
        </w:tc>
      </w:tr>
      <w:tr>
        <w:tc>
          <w:tcPr>
            <w:tcW w:type="dxa" w:w="2304"/>
          </w:tcPr>
          <w:p>
            <w:r>
              <w:t>Risk</w:t>
            </w:r>
          </w:p>
        </w:tc>
        <w:tc>
          <w:tcPr>
            <w:tcW w:type="dxa" w:w="8352"/>
          </w:tcPr>
          <w:p>
            <w:r>
              <w:t>risk_profiles, position_sizing_rules, open_risk, daily_loss_limits, trade_journal, execution_audit, risk_events</w:t>
            </w:r>
          </w:p>
        </w:tc>
      </w:tr>
      <w:tr>
        <w:tc>
          <w:tcPr>
            <w:tcW w:type="dxa" w:w="2304"/>
          </w:tcPr>
          <w:p>
            <w:r>
              <w:t>Data Quality</w:t>
            </w:r>
          </w:p>
        </w:tc>
        <w:tc>
          <w:tcPr>
            <w:tcW w:type="dxa" w:w="8352"/>
          </w:tcPr>
          <w:p>
            <w:r>
              <w:t>data_source_status, data_sync_jobs, data_missing_candles, data_stale_instruments, api_error_logs, data_quality_scores</w:t>
            </w:r>
          </w:p>
        </w:tc>
      </w:tr>
    </w:tbl>
    <w:p>
      <w:pPr>
        <w:pStyle w:val="Heading1"/>
      </w:pPr>
      <w:r>
        <w:t>5. Kite API and Live Data Implementation Plan</w:t>
      </w:r>
    </w:p>
    <w:p>
      <w:r>
        <w:rPr>
          <w:b/>
          <w:i w:val="0"/>
        </w:rPr>
        <w:t>Implementation sequence:</w:t>
      </w:r>
    </w:p>
    <w:p>
      <w:r>
        <w:t>1. Daily pre-market: fetch full Kite instrument master, store snapshot, map active contracts, update expiries, lot sizes, strikes, and watchlists.</w:t>
      </w:r>
    </w:p>
    <w:p>
      <w:r>
        <w:t>2. During market: use WebSocket for live ticks; build 1-minute candles; subscribe to indices, active F&amp;O contracts, ATM/near-ATM strikes, and swing watchlist symbols.</w:t>
      </w:r>
    </w:p>
    <w:p>
      <w:r>
        <w:t>3. Snapshot layer: batch REST quote calls for full market snapshots where needed; do not use REST as high-frequency tick replacement.</w:t>
      </w:r>
    </w:p>
    <w:p>
      <w:r>
        <w:t>4. Option-chain layer: store strike-wise snapshots at defined intervals and for active signals immediately at signal generation time.</w:t>
      </w:r>
    </w:p>
    <w:p>
      <w:r>
        <w:t>5. After market: finalize candles, reconcile with historical source/bhavcopy, update delivery and sector data, mark signal outcomes, update backtests and next-day watchlist.</w:t>
      </w:r>
    </w:p>
    <w:p>
      <w:r>
        <w:t>6. Monitoring: show Kite session status, WebSocket status, last tick time, missing candles, stale data, failed syncs, and API errors.</w:t>
      </w:r>
    </w:p>
    <w:p>
      <w:r>
        <w:rPr>
          <w:b/>
          <w:i w:val="0"/>
        </w:rPr>
        <w:t>New Kite-related tables needed immediately:</w:t>
      </w:r>
    </w:p>
    <w:p>
      <w:pPr>
        <w:pStyle w:val="ListBullet"/>
      </w:pPr>
      <w:r>
        <w:t>kite_instruments_daily</w:t>
      </w:r>
    </w:p>
    <w:p>
      <w:pPr>
        <w:pStyle w:val="ListBullet"/>
      </w:pPr>
      <w:r>
        <w:t>kite_positions</w:t>
      </w:r>
    </w:p>
    <w:p>
      <w:pPr>
        <w:pStyle w:val="ListBullet"/>
      </w:pPr>
      <w:r>
        <w:t>kite_orders</w:t>
      </w:r>
    </w:p>
    <w:p>
      <w:pPr>
        <w:pStyle w:val="ListBullet"/>
      </w:pPr>
      <w:r>
        <w:t>kite_holdings</w:t>
      </w:r>
    </w:p>
    <w:p>
      <w:pPr>
        <w:pStyle w:val="ListBullet"/>
      </w:pPr>
      <w:r>
        <w:t>kite_market_data</w:t>
      </w:r>
    </w:p>
    <w:p>
      <w:pPr>
        <w:pStyle w:val="ListBullet"/>
      </w:pPr>
      <w:r>
        <w:t>global_tick_data or ticks partitioned by date/instrument</w:t>
      </w:r>
    </w:p>
    <w:p>
      <w:pPr>
        <w:pStyle w:val="ListBullet"/>
      </w:pPr>
      <w:r>
        <w:t>api_error_logs and data_source_status</w:t>
      </w:r>
    </w:p>
    <w:p>
      <w:pPr>
        <w:pStyle w:val="Heading1"/>
      </w:pPr>
      <w:r>
        <w:t>6. F&amp;O Signal Engine Requirements</w:t>
      </w:r>
    </w:p>
    <w:p>
      <w:r>
        <w:rPr>
          <w:b/>
          <w:i w:val="0"/>
        </w:rPr>
        <w:t>Core F&amp;O design:</w:t>
      </w:r>
    </w:p>
    <w:p>
      <w:r>
        <w:rPr>
          <w:b w:val="0"/>
          <w:i w:val="0"/>
        </w:rPr>
        <w:t>Build a multi-regime F&amp;O engine, not one universal strategy. Every signal must pass market regime, price action, futures OI, option-chain, liquidity/spread, IV/VIX, risk-reward, and historical expectancy filters.</w:t>
      </w:r>
    </w:p>
    <w:p>
      <w:r>
        <w:rPr>
          <w:b/>
          <w:i w:val="0"/>
        </w:rPr>
        <w:t>Required F&amp;O sub-engines:</w:t>
      </w:r>
    </w:p>
    <w:p>
      <w:pPr>
        <w:pStyle w:val="ListBullet"/>
      </w:pPr>
      <w:r>
        <w:t>Index Momentum Breakout Engine</w:t>
      </w:r>
    </w:p>
    <w:p>
      <w:pPr>
        <w:pStyle w:val="ListBullet"/>
      </w:pPr>
      <w:r>
        <w:t>Pullback Continuation Engine</w:t>
      </w:r>
    </w:p>
    <w:p>
      <w:pPr>
        <w:pStyle w:val="ListBullet"/>
      </w:pPr>
      <w:r>
        <w:t>Range / Expiry Avoidance Engine</w:t>
      </w:r>
    </w:p>
    <w:p>
      <w:pPr>
        <w:pStyle w:val="ListBullet"/>
      </w:pPr>
      <w:r>
        <w:t>Event / Volatility Engine</w:t>
      </w:r>
    </w:p>
    <w:p>
      <w:pPr>
        <w:pStyle w:val="ListBullet"/>
      </w:pPr>
      <w:r>
        <w:t>Option Chain Confirmation Engine</w:t>
      </w:r>
    </w:p>
    <w:p>
      <w:pPr>
        <w:pStyle w:val="ListBullet"/>
      </w:pPr>
      <w:r>
        <w:t>Futures Buildup Engine</w:t>
      </w:r>
    </w:p>
    <w:p>
      <w:pPr>
        <w:pStyle w:val="ListBullet"/>
      </w:pPr>
      <w:r>
        <w:t>Liquidity and Spread Filter</w:t>
      </w:r>
    </w:p>
    <w:p>
      <w:pPr>
        <w:pStyle w:val="ListBullet"/>
      </w:pPr>
      <w:r>
        <w:t>Risk-Reward Validator</w:t>
      </w:r>
    </w:p>
    <w:p>
      <w:pPr>
        <w:pStyle w:val="ListBullet"/>
      </w:pPr>
      <w:r>
        <w:t>Historical Expectancy Engine</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6480"/>
            <w:shd w:fill="1F4E79"/>
            <w:vAlign w:val="center"/>
          </w:tcPr>
          <w:p>
            <w:pPr>
              <w:jc w:val="center"/>
            </w:pPr>
            <w:r>
              <w:rPr>
                <w:b/>
                <w:color w:val="FFFFFF"/>
              </w:rPr>
              <w:t>F&amp;O score component</w:t>
            </w:r>
          </w:p>
        </w:tc>
        <w:tc>
          <w:tcPr>
            <w:tcW w:type="dxa" w:w="1728"/>
            <w:shd w:fill="1F4E79"/>
            <w:vAlign w:val="center"/>
          </w:tcPr>
          <w:p>
            <w:pPr>
              <w:jc w:val="center"/>
            </w:pPr>
            <w:r>
              <w:rPr>
                <w:b/>
                <w:color w:val="FFFFFF"/>
              </w:rPr>
              <w:t>Weight</w:t>
            </w:r>
          </w:p>
        </w:tc>
      </w:tr>
      <w:tr>
        <w:tc>
          <w:tcPr>
            <w:tcW w:type="dxa" w:w="6480"/>
          </w:tcPr>
          <w:p>
            <w:r>
              <w:t>Market regime</w:t>
            </w:r>
          </w:p>
        </w:tc>
        <w:tc>
          <w:tcPr>
            <w:tcW w:type="dxa" w:w="1728"/>
          </w:tcPr>
          <w:p>
            <w:r>
              <w:t>15</w:t>
            </w:r>
          </w:p>
        </w:tc>
      </w:tr>
      <w:tr>
        <w:tc>
          <w:tcPr>
            <w:tcW w:type="dxa" w:w="6480"/>
          </w:tcPr>
          <w:p>
            <w:r>
              <w:t>Trend structure</w:t>
            </w:r>
          </w:p>
        </w:tc>
        <w:tc>
          <w:tcPr>
            <w:tcW w:type="dxa" w:w="1728"/>
          </w:tcPr>
          <w:p>
            <w:r>
              <w:t>15</w:t>
            </w:r>
          </w:p>
        </w:tc>
      </w:tr>
      <w:tr>
        <w:tc>
          <w:tcPr>
            <w:tcW w:type="dxa" w:w="6480"/>
          </w:tcPr>
          <w:p>
            <w:r>
              <w:t>Futures OI confirmation</w:t>
            </w:r>
          </w:p>
        </w:tc>
        <w:tc>
          <w:tcPr>
            <w:tcW w:type="dxa" w:w="1728"/>
          </w:tcPr>
          <w:p>
            <w:r>
              <w:t>15</w:t>
            </w:r>
          </w:p>
        </w:tc>
      </w:tr>
      <w:tr>
        <w:tc>
          <w:tcPr>
            <w:tcW w:type="dxa" w:w="6480"/>
          </w:tcPr>
          <w:p>
            <w:r>
              <w:t>Option-chain confirmation</w:t>
            </w:r>
          </w:p>
        </w:tc>
        <w:tc>
          <w:tcPr>
            <w:tcW w:type="dxa" w:w="1728"/>
          </w:tcPr>
          <w:p>
            <w:r>
              <w:t>20</w:t>
            </w:r>
          </w:p>
        </w:tc>
      </w:tr>
      <w:tr>
        <w:tc>
          <w:tcPr>
            <w:tcW w:type="dxa" w:w="6480"/>
          </w:tcPr>
          <w:p>
            <w:r>
              <w:t>Liquidity and spread</w:t>
            </w:r>
          </w:p>
        </w:tc>
        <w:tc>
          <w:tcPr>
            <w:tcW w:type="dxa" w:w="1728"/>
          </w:tcPr>
          <w:p>
            <w:r>
              <w:t>10</w:t>
            </w:r>
          </w:p>
        </w:tc>
      </w:tr>
      <w:tr>
        <w:tc>
          <w:tcPr>
            <w:tcW w:type="dxa" w:w="6480"/>
          </w:tcPr>
          <w:p>
            <w:r>
              <w:t>IV/VIX condition</w:t>
            </w:r>
          </w:p>
        </w:tc>
        <w:tc>
          <w:tcPr>
            <w:tcW w:type="dxa" w:w="1728"/>
          </w:tcPr>
          <w:p>
            <w:r>
              <w:t>10</w:t>
            </w:r>
          </w:p>
        </w:tc>
      </w:tr>
      <w:tr>
        <w:tc>
          <w:tcPr>
            <w:tcW w:type="dxa" w:w="6480"/>
          </w:tcPr>
          <w:p>
            <w:r>
              <w:t>Risk-reward</w:t>
            </w:r>
          </w:p>
        </w:tc>
        <w:tc>
          <w:tcPr>
            <w:tcW w:type="dxa" w:w="1728"/>
          </w:tcPr>
          <w:p>
            <w:r>
              <w:t>10</w:t>
            </w:r>
          </w:p>
        </w:tc>
      </w:tr>
      <w:tr>
        <w:tc>
          <w:tcPr>
            <w:tcW w:type="dxa" w:w="6480"/>
          </w:tcPr>
          <w:p>
            <w:r>
              <w:t>Historical expectancy</w:t>
            </w:r>
          </w:p>
        </w:tc>
        <w:tc>
          <w:tcPr>
            <w:tcW w:type="dxa" w:w="1728"/>
          </w:tcPr>
          <w:p>
            <w:r>
              <w:t>5</w:t>
            </w:r>
          </w:p>
        </w:tc>
      </w:tr>
    </w:tbl>
    <w:p>
      <w:r>
        <w:rPr>
          <w:b/>
          <w:i w:val="0"/>
        </w:rPr>
        <w:t>F&amp;O eligibility rules:</w:t>
      </w:r>
    </w:p>
    <w:p>
      <w:pPr>
        <w:pStyle w:val="ListBullet"/>
      </w:pPr>
      <w:r>
        <w:t>Score &gt;= 80 for tradeable signals; 90+ for A+ only after backtest support.</w:t>
      </w:r>
    </w:p>
    <w:p>
      <w:pPr>
        <w:pStyle w:val="ListBullet"/>
      </w:pPr>
      <w:r>
        <w:t>Option premium entry, option premium stop, option premium target, true option exit premium, spread, IV, OI, volume, depth, DTE, and lot size must be stored.</w:t>
      </w:r>
    </w:p>
    <w:p>
      <w:pPr>
        <w:pStyle w:val="ListBullet"/>
      </w:pPr>
      <w:r>
        <w:t>No far-OTM lottery recommendation without explicit risk warning.</w:t>
      </w:r>
    </w:p>
    <w:p>
      <w:pPr>
        <w:pStyle w:val="ListBullet"/>
      </w:pPr>
      <w:r>
        <w:t>No fresh signal if data is stale or option-chain snapshot is missing.</w:t>
      </w:r>
    </w:p>
    <w:p>
      <w:pPr>
        <w:pStyle w:val="ListBullet"/>
      </w:pPr>
      <w:r>
        <w:t>No high-conviction label unless strategy version has sufficient historical sample size and positive expectancy.</w:t>
      </w:r>
    </w:p>
    <w:p>
      <w:pPr>
        <w:pStyle w:val="Heading1"/>
      </w:pPr>
      <w:r>
        <w:t>7. Swing Trading Engine Requirements</w:t>
      </w:r>
    </w:p>
    <w:p>
      <w:r>
        <w:rPr>
          <w:b/>
          <w:i w:val="0"/>
        </w:rPr>
        <w:t>Core swing design:</w:t>
      </w:r>
    </w:p>
    <w:p>
      <w:r>
        <w:rPr>
          <w:b w:val="0"/>
          <w:i w:val="0"/>
        </w:rPr>
        <w:t>Build swing cash trading around sector rotation + stock relative strength + price-volume confirmation + delivery + risk-reward + lifecycle management.</w:t>
      </w:r>
    </w:p>
    <w:p>
      <w:r>
        <w:rPr>
          <w:b/>
          <w:i w:val="0"/>
        </w:rPr>
        <w:t>Required swing setup types:</w:t>
      </w:r>
    </w:p>
    <w:p>
      <w:pPr>
        <w:pStyle w:val="ListBullet"/>
      </w:pPr>
      <w:r>
        <w:t>Sector Leader Breakout</w:t>
      </w:r>
    </w:p>
    <w:p>
      <w:pPr>
        <w:pStyle w:val="ListBullet"/>
      </w:pPr>
      <w:r>
        <w:t>Pullback in Uptrend</w:t>
      </w:r>
    </w:p>
    <w:p>
      <w:pPr>
        <w:pStyle w:val="ListBullet"/>
      </w:pPr>
      <w:r>
        <w:t>Reversal Swing with reduced sizing</w:t>
      </w:r>
    </w:p>
    <w:p>
      <w:pPr>
        <w:pStyle w:val="ListBullet"/>
      </w:pPr>
      <w:r>
        <w:t>Base Formation Breakout</w:t>
      </w:r>
    </w:p>
    <w:p>
      <w:pPr>
        <w:pStyle w:val="ListBullet"/>
      </w:pPr>
      <w:r>
        <w:t>Post-Earnings Momentum</w:t>
      </w:r>
    </w:p>
    <w:p>
      <w:pPr>
        <w:pStyle w:val="ListBullet"/>
      </w:pPr>
      <w:r>
        <w:t>Relative Strength Breakout</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6480"/>
            <w:shd w:fill="1F4E79"/>
            <w:vAlign w:val="center"/>
          </w:tcPr>
          <w:p>
            <w:pPr>
              <w:jc w:val="center"/>
            </w:pPr>
            <w:r>
              <w:rPr>
                <w:b/>
                <w:color w:val="FFFFFF"/>
              </w:rPr>
              <w:t>Swing score component</w:t>
            </w:r>
          </w:p>
        </w:tc>
        <w:tc>
          <w:tcPr>
            <w:tcW w:type="dxa" w:w="1728"/>
            <w:shd w:fill="1F4E79"/>
            <w:vAlign w:val="center"/>
          </w:tcPr>
          <w:p>
            <w:pPr>
              <w:jc w:val="center"/>
            </w:pPr>
            <w:r>
              <w:rPr>
                <w:b/>
                <w:color w:val="FFFFFF"/>
              </w:rPr>
              <w:t>Weight</w:t>
            </w:r>
          </w:p>
        </w:tc>
      </w:tr>
      <w:tr>
        <w:tc>
          <w:tcPr>
            <w:tcW w:type="dxa" w:w="6480"/>
          </w:tcPr>
          <w:p>
            <w:r>
              <w:t>Market regime</w:t>
            </w:r>
          </w:p>
        </w:tc>
        <w:tc>
          <w:tcPr>
            <w:tcW w:type="dxa" w:w="1728"/>
          </w:tcPr>
          <w:p>
            <w:r>
              <w:t>10</w:t>
            </w:r>
          </w:p>
        </w:tc>
      </w:tr>
      <w:tr>
        <w:tc>
          <w:tcPr>
            <w:tcW w:type="dxa" w:w="6480"/>
          </w:tcPr>
          <w:p>
            <w:r>
              <w:t>Sector strength</w:t>
            </w:r>
          </w:p>
        </w:tc>
        <w:tc>
          <w:tcPr>
            <w:tcW w:type="dxa" w:w="1728"/>
          </w:tcPr>
          <w:p>
            <w:r>
              <w:t>15</w:t>
            </w:r>
          </w:p>
        </w:tc>
      </w:tr>
      <w:tr>
        <w:tc>
          <w:tcPr>
            <w:tcW w:type="dxa" w:w="6480"/>
          </w:tcPr>
          <w:p>
            <w:r>
              <w:t>Stock relative strength</w:t>
            </w:r>
          </w:p>
        </w:tc>
        <w:tc>
          <w:tcPr>
            <w:tcW w:type="dxa" w:w="1728"/>
          </w:tcPr>
          <w:p>
            <w:r>
              <w:t>15</w:t>
            </w:r>
          </w:p>
        </w:tc>
      </w:tr>
      <w:tr>
        <w:tc>
          <w:tcPr>
            <w:tcW w:type="dxa" w:w="6480"/>
          </w:tcPr>
          <w:p>
            <w:r>
              <w:t>Price structure</w:t>
            </w:r>
          </w:p>
        </w:tc>
        <w:tc>
          <w:tcPr>
            <w:tcW w:type="dxa" w:w="1728"/>
          </w:tcPr>
          <w:p>
            <w:r>
              <w:t>15</w:t>
            </w:r>
          </w:p>
        </w:tc>
      </w:tr>
      <w:tr>
        <w:tc>
          <w:tcPr>
            <w:tcW w:type="dxa" w:w="6480"/>
          </w:tcPr>
          <w:p>
            <w:r>
              <w:t>Volume and delivery</w:t>
            </w:r>
          </w:p>
        </w:tc>
        <w:tc>
          <w:tcPr>
            <w:tcW w:type="dxa" w:w="1728"/>
          </w:tcPr>
          <w:p>
            <w:r>
              <w:t>15</w:t>
            </w:r>
          </w:p>
        </w:tc>
      </w:tr>
      <w:tr>
        <w:tc>
          <w:tcPr>
            <w:tcW w:type="dxa" w:w="6480"/>
          </w:tcPr>
          <w:p>
            <w:r>
              <w:t>Momentum</w:t>
            </w:r>
          </w:p>
        </w:tc>
        <w:tc>
          <w:tcPr>
            <w:tcW w:type="dxa" w:w="1728"/>
          </w:tcPr>
          <w:p>
            <w:r>
              <w:t>10</w:t>
            </w:r>
          </w:p>
        </w:tc>
      </w:tr>
      <w:tr>
        <w:tc>
          <w:tcPr>
            <w:tcW w:type="dxa" w:w="6480"/>
          </w:tcPr>
          <w:p>
            <w:r>
              <w:t>Fundamental quality</w:t>
            </w:r>
          </w:p>
        </w:tc>
        <w:tc>
          <w:tcPr>
            <w:tcW w:type="dxa" w:w="1728"/>
          </w:tcPr>
          <w:p>
            <w:r>
              <w:t>10</w:t>
            </w:r>
          </w:p>
        </w:tc>
      </w:tr>
      <w:tr>
        <w:tc>
          <w:tcPr>
            <w:tcW w:type="dxa" w:w="6480"/>
          </w:tcPr>
          <w:p>
            <w:r>
              <w:t>Risk-reward</w:t>
            </w:r>
          </w:p>
        </w:tc>
        <w:tc>
          <w:tcPr>
            <w:tcW w:type="dxa" w:w="1728"/>
          </w:tcPr>
          <w:p>
            <w:r>
              <w:t>5</w:t>
            </w:r>
          </w:p>
        </w:tc>
      </w:tr>
      <w:tr>
        <w:tc>
          <w:tcPr>
            <w:tcW w:type="dxa" w:w="6480"/>
          </w:tcPr>
          <w:p>
            <w:r>
              <w:t>Event/corporate-action safety</w:t>
            </w:r>
          </w:p>
        </w:tc>
        <w:tc>
          <w:tcPr>
            <w:tcW w:type="dxa" w:w="1728"/>
          </w:tcPr>
          <w:p>
            <w:r>
              <w:t>5</w:t>
            </w:r>
          </w:p>
        </w:tc>
      </w:tr>
    </w:tbl>
    <w:p>
      <w:r>
        <w:rPr>
          <w:b/>
          <w:i w:val="0"/>
        </w:rPr>
        <w:t>Swing action mapping:</w:t>
      </w:r>
    </w:p>
    <w:p>
      <w:pPr>
        <w:pStyle w:val="ListBullet"/>
      </w:pPr>
      <w:r>
        <w:t>85+ and trigger hit = BUY NOW.</w:t>
      </w:r>
    </w:p>
    <w:p>
      <w:pPr>
        <w:pStyle w:val="ListBullet"/>
      </w:pPr>
      <w:r>
        <w:t>75-84 and near trigger = HIGH PRIORITY WATCH.</w:t>
      </w:r>
    </w:p>
    <w:p>
      <w:pPr>
        <w:pStyle w:val="ListBullet"/>
      </w:pPr>
      <w:r>
        <w:t>65-74 = WATCHLIST.</w:t>
      </w:r>
    </w:p>
    <w:p>
      <w:pPr>
        <w:pStyle w:val="ListBullet"/>
      </w:pPr>
      <w:r>
        <w:t>55-64 = WAIT.</w:t>
      </w:r>
    </w:p>
    <w:p>
      <w:pPr>
        <w:pStyle w:val="ListBullet"/>
      </w:pPr>
      <w:r>
        <w:t>Below 55 = AVOID.</w:t>
      </w:r>
    </w:p>
    <w:p>
      <w:pPr>
        <w:pStyle w:val="ListBullet"/>
      </w:pPr>
      <w:r>
        <w:t>A high score marked AVOID must show a clear reason such as low liquidity, event risk, overextension, bad risk-reward, or weak sector.</w:t>
      </w:r>
    </w:p>
    <w:p>
      <w:pPr>
        <w:pStyle w:val="Heading1"/>
      </w:pPr>
      <w:r>
        <w:t>8. Market Prediction, Backtesting, and Risk Requirements</w:t>
      </w:r>
    </w:p>
    <w:p>
      <w:r>
        <w:rPr>
          <w:b/>
          <w:i w:val="0"/>
        </w:rPr>
        <w:t>Market prediction should output probabilities, not precise price claims:</w:t>
      </w:r>
    </w:p>
    <w:p>
      <w:pPr>
        <w:pStyle w:val="ListBullet"/>
      </w:pPr>
      <w:r>
        <w:t>Bullish trend day probability.</w:t>
      </w:r>
    </w:p>
    <w:p>
      <w:pPr>
        <w:pStyle w:val="ListBullet"/>
      </w:pPr>
      <w:r>
        <w:t>Bearish trend day probability.</w:t>
      </w:r>
    </w:p>
    <w:p>
      <w:pPr>
        <w:pStyle w:val="ListBullet"/>
      </w:pPr>
      <w:r>
        <w:t>Range day probability.</w:t>
      </w:r>
    </w:p>
    <w:p>
      <w:pPr>
        <w:pStyle w:val="ListBullet"/>
      </w:pPr>
      <w:r>
        <w:t>Gap-fill probability.</w:t>
      </w:r>
    </w:p>
    <w:p>
      <w:pPr>
        <w:pStyle w:val="ListBullet"/>
      </w:pPr>
      <w:r>
        <w:t>Breakout/breakdown success probability.</w:t>
      </w:r>
    </w:p>
    <w:p>
      <w:pPr>
        <w:pStyle w:val="ListBullet"/>
      </w:pPr>
      <w:r>
        <w:t>Volatility expansion probability.</w:t>
      </w:r>
    </w:p>
    <w:p>
      <w:pPr>
        <w:pStyle w:val="ListBullet"/>
      </w:pPr>
      <w:r>
        <w:t>Swing continuation probability.</w:t>
      </w:r>
    </w:p>
    <w:p>
      <w:r>
        <w:rPr>
          <w:b/>
          <w:i w:val="0"/>
        </w:rPr>
        <w:t>Backtesting must include:</w:t>
      </w:r>
    </w:p>
    <w:p>
      <w:pPr>
        <w:pStyle w:val="ListBullet"/>
      </w:pPr>
      <w:r>
        <w:t>F&amp;O: actual option premium, spread, slippage, costs, DTE, IV change, liquidity, spot movement, premium MFE/MAE, and realistic fill model.</w:t>
      </w:r>
    </w:p>
    <w:p>
      <w:pPr>
        <w:pStyle w:val="ListBullet"/>
      </w:pPr>
      <w:r>
        <w:t>Swing: adjusted candles, corporate actions, gap risk, slippage, liquidity, sector regime, partial exits, trailing stops, and holding period.</w:t>
      </w:r>
    </w:p>
    <w:p>
      <w:pPr>
        <w:pStyle w:val="ListBullet"/>
      </w:pPr>
      <w:r>
        <w:t>Walk-forward validation before showing confidence/high-conviction labels.</w:t>
      </w:r>
    </w:p>
    <w:p>
      <w:pPr>
        <w:pStyle w:val="ListBullet"/>
      </w:pPr>
      <w:r>
        <w:t>Metrics: win rate, average win/loss, average R, profit factor, expectancy, max drawdown, MFE, MAE, best/worst time, best/worst regime, and strategy decay.</w:t>
      </w:r>
    </w:p>
    <w:p>
      <w:r>
        <w:rPr>
          <w:b/>
          <w:i w:val="0"/>
        </w:rPr>
        <w:t>Risk controls:</w:t>
      </w:r>
    </w:p>
    <w:p>
      <w:pPr>
        <w:pStyle w:val="ListBullet"/>
      </w:pPr>
      <w:r>
        <w:t>Max risk per trade, max daily loss, max open positions, max sector exposure, max F&amp;O exposure.</w:t>
      </w:r>
    </w:p>
    <w:p>
      <w:pPr>
        <w:pStyle w:val="ListBullet"/>
      </w:pPr>
      <w:r>
        <w:t>Cooldown after loss and no-trade after daily loss limit.</w:t>
      </w:r>
    </w:p>
    <w:p>
      <w:pPr>
        <w:pStyle w:val="ListBullet"/>
      </w:pPr>
      <w:r>
        <w:t>Reduced size during high VIX/event days.</w:t>
      </w:r>
    </w:p>
    <w:p>
      <w:pPr>
        <w:pStyle w:val="ListBullet"/>
      </w:pPr>
      <w:r>
        <w:t>No averaging down in option buying.</w:t>
      </w:r>
    </w:p>
    <w:p>
      <w:pPr>
        <w:pStyle w:val="ListBullet"/>
      </w:pPr>
      <w:r>
        <w:t>Kill switch before live order automation.</w:t>
      </w:r>
    </w:p>
    <w:p>
      <w:pPr>
        <w:pStyle w:val="Heading1"/>
      </w:pPr>
      <w:r>
        <w:t>9. UI/UX Requirements</w:t>
      </w:r>
    </w:p>
    <w:p>
      <w:r>
        <w:rPr>
          <w:b/>
          <w:i w:val="0"/>
        </w:rPr>
        <w:t>Build a trading cockpit, not a raw-table application.</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592"/>
            <w:shd w:fill="1F4E79"/>
            <w:vAlign w:val="center"/>
          </w:tcPr>
          <w:p>
            <w:pPr>
              <w:jc w:val="center"/>
            </w:pPr>
            <w:r>
              <w:rPr>
                <w:b/>
                <w:color w:val="FFFFFF"/>
              </w:rPr>
              <w:t>Dashboard</w:t>
            </w:r>
          </w:p>
        </w:tc>
        <w:tc>
          <w:tcPr>
            <w:tcW w:type="dxa" w:w="8064"/>
            <w:shd w:fill="1F4E79"/>
            <w:vAlign w:val="center"/>
          </w:tcPr>
          <w:p>
            <w:pPr>
              <w:jc w:val="center"/>
            </w:pPr>
            <w:r>
              <w:rPr>
                <w:b/>
                <w:color w:val="FFFFFF"/>
              </w:rPr>
              <w:t>Required content</w:t>
            </w:r>
          </w:p>
        </w:tc>
      </w:tr>
      <w:tr>
        <w:tc>
          <w:tcPr>
            <w:tcW w:type="dxa" w:w="2592"/>
          </w:tcPr>
          <w:p>
            <w:r>
              <w:t>Market Cockpit</w:t>
            </w:r>
          </w:p>
        </w:tc>
        <w:tc>
          <w:tcPr>
            <w:tcW w:type="dxa" w:w="8064"/>
          </w:tcPr>
          <w:p>
            <w:r>
              <w:t>NIFTY/BANKNIFTY/FINNIFTY, India VIX, FII/DII, participant OI, breadth, sector heatmap, market regime, data quality.</w:t>
            </w:r>
          </w:p>
        </w:tc>
      </w:tr>
      <w:tr>
        <w:tc>
          <w:tcPr>
            <w:tcW w:type="dxa" w:w="2592"/>
          </w:tcPr>
          <w:p>
            <w:r>
              <w:t>F&amp;O Cockpit</w:t>
            </w:r>
          </w:p>
        </w:tc>
        <w:tc>
          <w:tcPr>
            <w:tcW w:type="dxa" w:w="8064"/>
          </w:tcPr>
          <w:p>
            <w:r>
              <w:t>Option-chain heatmap, PCR, OI change, IV rank/percentile, ATM straddle, max pain, futures buildup, active signals, risk panel.</w:t>
            </w:r>
          </w:p>
        </w:tc>
      </w:tr>
      <w:tr>
        <w:tc>
          <w:tcPr>
            <w:tcW w:type="dxa" w:w="2592"/>
          </w:tcPr>
          <w:p>
            <w:r>
              <w:t>Swing Cockpit</w:t>
            </w:r>
          </w:p>
        </w:tc>
        <w:tc>
          <w:tcPr>
            <w:tcW w:type="dxa" w:w="8064"/>
          </w:tcPr>
          <w:p>
            <w:r>
              <w:t>Sector leaders, RS leaders, breakout candidates, pullback candidates, near-trigger stocks, active/invalidated swing trades.</w:t>
            </w:r>
          </w:p>
        </w:tc>
      </w:tr>
      <w:tr>
        <w:tc>
          <w:tcPr>
            <w:tcW w:type="dxa" w:w="2592"/>
          </w:tcPr>
          <w:p>
            <w:r>
              <w:t>Prediction Dashboard</w:t>
            </w:r>
          </w:p>
        </w:tc>
        <w:tc>
          <w:tcPr>
            <w:tcW w:type="dxa" w:w="8064"/>
          </w:tcPr>
          <w:p>
            <w:r>
              <w:t>Trend/range/gap-fill/breakout probabilities with reason cards.</w:t>
            </w:r>
          </w:p>
        </w:tc>
      </w:tr>
      <w:tr>
        <w:tc>
          <w:tcPr>
            <w:tcW w:type="dxa" w:w="2592"/>
          </w:tcPr>
          <w:p>
            <w:r>
              <w:t>Strategy Performance</w:t>
            </w:r>
          </w:p>
        </w:tc>
        <w:tc>
          <w:tcPr>
            <w:tcW w:type="dxa" w:w="8064"/>
          </w:tcPr>
          <w:p>
            <w:r>
              <w:t>Win rate, average R, profit factor, drawdown, best/worst setups, regime/time-of-day stats.</w:t>
            </w:r>
          </w:p>
        </w:tc>
      </w:tr>
      <w:tr>
        <w:tc>
          <w:tcPr>
            <w:tcW w:type="dxa" w:w="2592"/>
          </w:tcPr>
          <w:p>
            <w:r>
              <w:t>Data Quality</w:t>
            </w:r>
          </w:p>
        </w:tc>
        <w:tc>
          <w:tcPr>
            <w:tcW w:type="dxa" w:w="8064"/>
          </w:tcPr>
          <w:p>
            <w:r>
              <w:t>Kite status, WebSocket status, last tick, candle status, stale symbols, failed syncs, missing candles.</w:t>
            </w:r>
          </w:p>
        </w:tc>
      </w:tr>
    </w:tbl>
    <w:p>
      <w:r>
        <w:rPr>
          <w:b/>
          <w:i w:val="0"/>
        </w:rPr>
        <w:t>Visual rules:</w:t>
      </w:r>
    </w:p>
    <w:p>
      <w:pPr>
        <w:pStyle w:val="ListBullet"/>
      </w:pPr>
      <w:r>
        <w:t>Dark theme default: deep navy/charcoal background.</w:t>
      </w:r>
    </w:p>
    <w:p>
      <w:pPr>
        <w:pStyle w:val="ListBullet"/>
      </w:pPr>
      <w:r>
        <w:t>Bullish green, bearish red, warning amber, neutral slate/blue.</w:t>
      </w:r>
    </w:p>
    <w:p>
      <w:pPr>
        <w:pStyle w:val="ListBullet"/>
      </w:pPr>
      <w:r>
        <w:t>Do not rely only on red/green; use text, icons, and badges.</w:t>
      </w:r>
    </w:p>
    <w:p>
      <w:pPr>
        <w:pStyle w:val="ListBullet"/>
      </w:pPr>
      <w:r>
        <w:t>Use Inter/IBM Plex Sans for UI and JetBrains Mono/Roboto Mono/DejaVu Sans Mono for tabular numbers.</w:t>
      </w:r>
    </w:p>
    <w:p>
      <w:pPr>
        <w:pStyle w:val="ListBullet"/>
      </w:pPr>
      <w:r>
        <w:t>Use heatmaps for option chain, sectors, breadth, and score components.</w:t>
      </w:r>
    </w:p>
    <w:p>
      <w:pPr>
        <w:pStyle w:val="ListBullet"/>
      </w:pPr>
      <w:r>
        <w:t>Use badges: LIVE, DELAYED, STALE, LOW LIQUIDITY, HIGH SPREAD, BACKTEST MISSING.</w:t>
      </w:r>
    </w:p>
    <w:p>
      <w:pPr>
        <w:pStyle w:val="Heading1"/>
      </w:pPr>
      <w:r>
        <w:t>10. QA, Security, and Acceptance Criteria</w:t>
      </w:r>
    </w:p>
    <w:p>
      <w:r>
        <w:rPr>
          <w:b/>
          <w:i w:val="0"/>
        </w:rPr>
        <w:t>Security requirements:</w:t>
      </w:r>
    </w:p>
    <w:p>
      <w:pPr>
        <w:pStyle w:val="ListBullet"/>
      </w:pPr>
      <w:r>
        <w:t>No API secret or access token in frontend.</w:t>
      </w:r>
    </w:p>
    <w:p>
      <w:pPr>
        <w:pStyle w:val="ListBullet"/>
      </w:pPr>
      <w:r>
        <w:t>No token in database export.</w:t>
      </w:r>
    </w:p>
    <w:p>
      <w:pPr>
        <w:pStyle w:val="ListBullet"/>
      </w:pPr>
      <w:r>
        <w:t>Secrets encrypted at rest and loaded through environment/secrets manager.</w:t>
      </w:r>
    </w:p>
    <w:p>
      <w:pPr>
        <w:pStyle w:val="ListBullet"/>
      </w:pPr>
      <w:r>
        <w:t>Backups sanitized by default.</w:t>
      </w:r>
    </w:p>
    <w:p>
      <w:pPr>
        <w:pStyle w:val="ListBullet"/>
      </w:pPr>
      <w:r>
        <w:t>Audit logs for signal generation, data ingestion, and execution events.</w:t>
      </w:r>
    </w:p>
    <w:p>
      <w:r>
        <w:rPr>
          <w:b/>
          <w:i w:val="0"/>
        </w:rPr>
        <w:t>Acceptance criteria for delivery:</w:t>
      </w:r>
    </w:p>
    <w:p>
      <w:r>
        <w:t>1. Historical candles exist and are queryable for key indices, F&amp;O underlyings, and swing universe.</w:t>
      </w:r>
    </w:p>
    <w:p>
      <w:r>
        <w:t>2. Kite WebSocket ticks are stored, monitored, and converted into candles.</w:t>
      </w:r>
    </w:p>
    <w:p>
      <w:r>
        <w:t>3. F&amp;O signals are generated only when all required feature data is present.</w:t>
      </w:r>
    </w:p>
    <w:p>
      <w:r>
        <w:t>4. Every F&amp;O signal stores option premium entry/exit, spread, IV, OI, volume, DTE, liquidity, stop, target, invalidation, and feature snapshot.</w:t>
      </w:r>
    </w:p>
    <w:p>
      <w:r>
        <w:t>5. Every swing candidate has sector, industry, sector rank, stock RS, trigger, stop, target, risk-reward, lifecycle status, and reason/warning fields.</w:t>
      </w:r>
    </w:p>
    <w:p>
      <w:r>
        <w:t>6. No high-conviction label appears without historical expectancy and sample-size support.</w:t>
      </w:r>
    </w:p>
    <w:p>
      <w:r>
        <w:t>7. Strategy performance pages show win rate, average R, profit factor, max drawdown, expectancy, and regime-based performance.</w:t>
      </w:r>
    </w:p>
    <w:p>
      <w:r>
        <w:t>8. Data quality dashboard shows Kite status, WebSocket status, last tick, candle status, missing candles, sync failures, and stale data.</w:t>
      </w:r>
    </w:p>
    <w:p>
      <w:r>
        <w:t>9. Security audit confirms no credentials in frontend or exported backups.</w:t>
      </w:r>
    </w:p>
    <w:p>
      <w:r>
        <w:t>10. UI is readable, fast, mobile responsive, and decision-oriented.</w:t>
      </w:r>
    </w:p>
    <w:p>
      <w:pPr>
        <w:pStyle w:val="Heading1"/>
      </w:pPr>
      <w:r>
        <w:t>11. Ready-to-Copy Prompt for the Coder</w:t>
      </w:r>
    </w:p>
    <w:p>
      <w:r>
        <w:rPr>
          <w:b w:val="0"/>
          <w:i/>
        </w:rPr>
        <w:t>The following prompt is also provided as a separate .txt file for easy copy/paste.</w:t>
      </w:r>
    </w:p>
    <w:p>
      <w:pPr>
        <w:pStyle w:val="PromptCode"/>
      </w:pPr>
      <w:r>
        <w:t>CODER IMPLEMENTATION PROMPT — INDIAN MARKET F&amp;O + SWING TRADING PLATFORM</w:t>
      </w:r>
    </w:p>
    <w:p>
      <w:pPr>
        <w:pStyle w:val="PromptCode"/>
      </w:pPr>
      <w:r>
        <w:t xml:space="preserve"> </w:t>
      </w:r>
    </w:p>
    <w:p>
      <w:pPr>
        <w:pStyle w:val="PromptCode"/>
      </w:pPr>
      <w:r>
        <w:t>You are the lead full-stack engineer and quantitative trading-system implementer for this Indian market trading platform. Your job is to correct, update, and implement the platform exactly according to the attached consolidated audit report and its verbatim source appendices.</w:t>
      </w:r>
    </w:p>
    <w:p>
      <w:pPr>
        <w:pStyle w:val="PromptCode"/>
      </w:pPr>
      <w:r>
        <w:t xml:space="preserve"> </w:t>
      </w:r>
    </w:p>
    <w:p>
      <w:pPr>
        <w:pStyle w:val="PromptCode"/>
      </w:pPr>
      <w:r>
        <w:t>Non-negotiable instruction:</w:t>
      </w:r>
    </w:p>
    <w:p>
      <w:pPr>
        <w:pStyle w:val="PromptCode"/>
      </w:pPr>
      <w:r>
        <w:t>Read the complete consolidated report and every verbatim appendix before coding. Do not rely only on the executive summary. The appendices contain full source audit text and strategy instructions that must not be ignored.</w:t>
      </w:r>
    </w:p>
    <w:p>
      <w:pPr>
        <w:pStyle w:val="PromptCode"/>
      </w:pPr>
      <w:r>
        <w:t xml:space="preserve"> </w:t>
      </w:r>
    </w:p>
    <w:p>
      <w:pPr>
        <w:pStyle w:val="PromptCode"/>
      </w:pPr>
      <w:r>
        <w:t>Primary objective:</w:t>
      </w:r>
    </w:p>
    <w:p>
      <w:pPr>
        <w:pStyle w:val="PromptCode"/>
      </w:pPr>
      <w:r>
        <w:t>Convert the current prototype trading database/website into a professional Indian Market Intelligence + Trading Decision Platform focused on:</w:t>
      </w:r>
    </w:p>
    <w:p>
      <w:pPr>
        <w:pStyle w:val="PromptCode"/>
      </w:pPr>
      <w:r>
        <w:t>1. Rich F&amp;O signalling for NIFTY, BANKNIFTY, FINNIFTY, MIDCPNIFTY, NIFTYNXT50, SENSEX/BANKEX where applicable, and F&amp;O stocks.</w:t>
      </w:r>
    </w:p>
    <w:p>
      <w:pPr>
        <w:pStyle w:val="PromptCode"/>
      </w:pPr>
      <w:r>
        <w:t>2. Rich swing cash trading data for NSE/BSE stocks, especially NIFTY 500, F&amp;O stocks, liquid midcaps, and sector leaders.</w:t>
      </w:r>
    </w:p>
    <w:p>
      <w:pPr>
        <w:pStyle w:val="PromptCode"/>
      </w:pPr>
      <w:r>
        <w:t>3. Reliable Kite API data ingestion, WebSocket live data, candle persistence, option-chain intelligence, backtesting, risk management, and clean UI/UX.</w:t>
      </w:r>
    </w:p>
    <w:p>
      <w:pPr>
        <w:pStyle w:val="PromptCode"/>
      </w:pPr>
      <w:r>
        <w:t xml:space="preserve"> </w:t>
      </w:r>
    </w:p>
    <w:p>
      <w:pPr>
        <w:pStyle w:val="PromptCode"/>
      </w:pPr>
      <w:r>
        <w:t>Implementation priorities:</w:t>
      </w:r>
    </w:p>
    <w:p>
      <w:pPr>
        <w:pStyle w:val="PromptCode"/>
      </w:pPr>
      <w:r>
        <w:t xml:space="preserve"> </w:t>
      </w:r>
    </w:p>
    <w:p>
      <w:pPr>
        <w:pStyle w:val="PromptCode"/>
      </w:pPr>
      <w:r>
        <w:t>P0 — Stop-the-bleeding fixes:</w:t>
      </w:r>
    </w:p>
    <w:p>
      <w:pPr>
        <w:pStyle w:val="PromptCode"/>
      </w:pPr>
      <w:r>
        <w:t>1. Fix option_signal_history exit-price logic. Do not store spot index value as option exit premium. Rename existing exit_price to exit_spot if needed, add option_exit_price/exit_premium, and backfill decided signals where quote history exists.</w:t>
      </w:r>
    </w:p>
    <w:p>
      <w:pPr>
        <w:pStyle w:val="PromptCode"/>
      </w:pPr>
      <w:r>
        <w:t>2. Populate global_candles or replace it with a proper Indian candle warehouse. Persist 1m/3m/5m/15m/60m/day/week candles and adjusted daily candles.</w:t>
      </w:r>
    </w:p>
    <w:p>
      <w:pPr>
        <w:pStyle w:val="PromptCode"/>
      </w:pPr>
      <w:r>
        <w:t>3. Fix Kite API integration. Implement daily instrument master sync, secure session handling, WebSocket tick ingestion, REST quote batching, historical candle backfill, and API health monitoring.</w:t>
      </w:r>
    </w:p>
    <w:p>
      <w:pPr>
        <w:pStyle w:val="PromptCode"/>
      </w:pPr>
      <w:r>
        <w:t>4. Fix swing sector and industry mapping. 100% NULL sector/industry in swing_scan_result must be corrected through NSE/BSE/Kite mapping and sector index constituents.</w:t>
      </w:r>
    </w:p>
    <w:p>
      <w:pPr>
        <w:pStyle w:val="PromptCode"/>
      </w:pPr>
      <w:r>
        <w:t>5. Fix equity paper-trading position sizing. Resolve QTY_LT_1 rejection issue and implement risk-based sizing using account value, free cash, max open positions, and stop distance.</w:t>
      </w:r>
    </w:p>
    <w:p>
      <w:pPr>
        <w:pStyle w:val="PromptCode"/>
      </w:pPr>
      <w:r>
        <w:t>6. Rotate/remove Kite session/access tokens from database exports. Store secrets securely and exclude sessions from portable backups.</w:t>
      </w:r>
    </w:p>
    <w:p>
      <w:pPr>
        <w:pStyle w:val="PromptCode"/>
      </w:pPr>
      <w:r>
        <w:t xml:space="preserve"> </w:t>
      </w:r>
    </w:p>
    <w:p>
      <w:pPr>
        <w:pStyle w:val="PromptCode"/>
      </w:pPr>
      <w:r>
        <w:t>P1 — Core data-rich Indian market layer:</w:t>
      </w:r>
    </w:p>
    <w:p>
      <w:pPr>
        <w:pStyle w:val="PromptCode"/>
      </w:pPr>
      <w:r>
        <w:t>1. Build complete Indian instrument master with NSE/BSE equities, F&amp;O contracts, indices, sector/industry, lot size, tick size, expiry, strike, option type, active status, and daily snapshots.</w:t>
      </w:r>
    </w:p>
    <w:p>
      <w:pPr>
        <w:pStyle w:val="PromptCode"/>
      </w:pPr>
      <w:r>
        <w:t>2. Add option-chain snapshots with strike-wise CE/PE OI, OI change, volume, IV, bid/ask, depth, PCR, max pain, ATM straddle, IV rank, IV percentile, and buildup classification.</w:t>
      </w:r>
    </w:p>
    <w:p>
      <w:pPr>
        <w:pStyle w:val="PromptCode"/>
      </w:pPr>
      <w:r>
        <w:t>3. Add market data tables for India VIX, sector indices, market breadth, advance/decline, delivery %, bulk/block deals, F&amp;O ban list/MWPL, corporate actions, earnings calendar, and economic events.</w:t>
      </w:r>
    </w:p>
    <w:p>
      <w:pPr>
        <w:pStyle w:val="PromptCode"/>
      </w:pPr>
      <w:r>
        <w:t>4. Reconcile fii_dii_daily sources and standardise source-of-truth logic.</w:t>
      </w:r>
    </w:p>
    <w:p>
      <w:pPr>
        <w:pStyle w:val="PromptCode"/>
      </w:pPr>
      <w:r>
        <w:t>5. Add strategy_versions, feature_snapshots, backtest_runs, walk_forward_results, signal_expectancy, and trade_journal_events.</w:t>
      </w:r>
    </w:p>
    <w:p>
      <w:pPr>
        <w:pStyle w:val="PromptCode"/>
      </w:pPr>
      <w:r>
        <w:t xml:space="preserve"> </w:t>
      </w:r>
    </w:p>
    <w:p>
      <w:pPr>
        <w:pStyle w:val="PromptCode"/>
      </w:pPr>
      <w:r>
        <w:t>P2 — F&amp;O signal engine upgrade:</w:t>
      </w:r>
    </w:p>
    <w:p>
      <w:pPr>
        <w:pStyle w:val="PromptCode"/>
      </w:pPr>
      <w:r>
        <w:t>1. Implement market regime classifier: bullish trend, bearish trend, range, volatile/event, gap, expiry, and no-trade modes.</w:t>
      </w:r>
    </w:p>
    <w:p>
      <w:pPr>
        <w:pStyle w:val="PromptCode"/>
      </w:pPr>
      <w:r>
        <w:t>2. Rebuild F&amp;O signals around market regime + VWAP/CPR + opening range + futures OI + option-chain confirmation + IV/VIX + liquidity/spread + risk-reward + historical expectancy.</w:t>
      </w:r>
    </w:p>
    <w:p>
      <w:pPr>
        <w:pStyle w:val="PromptCode"/>
      </w:pPr>
      <w:r>
        <w:t>3. Add ATR/volatility-adjusted stop logic instead of fixed/tight stops.</w:t>
      </w:r>
    </w:p>
    <w:p>
      <w:pPr>
        <w:pStyle w:val="PromptCode"/>
      </w:pPr>
      <w:r>
        <w:t>4. Add option premium stop, spot invalidation, time stop, partial booking, trailing stop, scale-out logic, and signal invalidation reasons.</w:t>
      </w:r>
    </w:p>
    <w:p>
      <w:pPr>
        <w:pStyle w:val="PromptCode"/>
      </w:pPr>
      <w:r>
        <w:t>5. Calibrate high-conviction labels only from historical expectancy and walk-forward evidence.</w:t>
      </w:r>
    </w:p>
    <w:p>
      <w:pPr>
        <w:pStyle w:val="PromptCode"/>
      </w:pPr>
      <w:r>
        <w:t>6. Add expiry-day rules, no-trade rules, event-day rules, low-liquidity filters, correlation guards, and spread filters.</w:t>
      </w:r>
    </w:p>
    <w:p>
      <w:pPr>
        <w:pStyle w:val="PromptCode"/>
      </w:pPr>
      <w:r>
        <w:t xml:space="preserve"> </w:t>
      </w:r>
    </w:p>
    <w:p>
      <w:pPr>
        <w:pStyle w:val="PromptCode"/>
      </w:pPr>
      <w:r>
        <w:t>P3 — Swing engine upgrade:</w:t>
      </w:r>
    </w:p>
    <w:p>
      <w:pPr>
        <w:pStyle w:val="PromptCode"/>
      </w:pPr>
      <w:r>
        <w:t>1. Implement sector rotation + relative strength + price-volume + delivery + risk-reward model.</w:t>
      </w:r>
    </w:p>
    <w:p>
      <w:pPr>
        <w:pStyle w:val="PromptCode"/>
      </w:pPr>
      <w:r>
        <w:t>2. Add swing lifecycle: watchlist -&gt; near trigger -&gt; triggered -&gt; active -&gt; partial exit -&gt; trailing -&gt; invalidated/closed.</w:t>
      </w:r>
    </w:p>
    <w:p>
      <w:pPr>
        <w:pStyle w:val="PromptCode"/>
      </w:pPr>
      <w:r>
        <w:t>3. Add BUY NOW only after trigger close + volume confirmation + acceptable risk-reward + market/sector confirmation.</w:t>
      </w:r>
    </w:p>
    <w:p>
      <w:pPr>
        <w:pStyle w:val="PromptCode"/>
      </w:pPr>
      <w:r>
        <w:t>4. Add multi-timeframe confirmation: daily + weekly trend, sector trend, stock-vs-sector RS, stock-vs-NIFTY RS.</w:t>
      </w:r>
    </w:p>
    <w:p>
      <w:pPr>
        <w:pStyle w:val="PromptCode"/>
      </w:pPr>
      <w:r>
        <w:t>5. Add breakout, pullback, reversal, base formation, sector leader continuation, and post-earnings momentum setup types.</w:t>
      </w:r>
    </w:p>
    <w:p>
      <w:pPr>
        <w:pStyle w:val="PromptCode"/>
      </w:pPr>
      <w:r>
        <w:t>6. Add exits: ATR trail, 10/20 EMA trail, 3-bar reversal, close below 9 EMA hourly, volume spike on down candle, time stop, and event stop.</w:t>
      </w:r>
    </w:p>
    <w:p>
      <w:pPr>
        <w:pStyle w:val="PromptCode"/>
      </w:pPr>
      <w:r>
        <w:t xml:space="preserve"> </w:t>
      </w:r>
    </w:p>
    <w:p>
      <w:pPr>
        <w:pStyle w:val="PromptCode"/>
      </w:pPr>
      <w:r>
        <w:t>P4 — Backtesting, paper trading, and risk:</w:t>
      </w:r>
    </w:p>
    <w:p>
      <w:pPr>
        <w:pStyle w:val="PromptCode"/>
      </w:pPr>
      <w:r>
        <w:t>1. Create realistic F&amp;O backtesting using actual option premium, bid/ask spread, slippage, costs, IV change, time decay, DTE, OI, and liquidity.</w:t>
      </w:r>
    </w:p>
    <w:p>
      <w:pPr>
        <w:pStyle w:val="PromptCode"/>
      </w:pPr>
      <w:r>
        <w:t>2. Create swing backtesting using adjusted candles, corporate actions, gap risk, slippage, liquidity, trailing stops, and sector regime.</w:t>
      </w:r>
    </w:p>
    <w:p>
      <w:pPr>
        <w:pStyle w:val="PromptCode"/>
      </w:pPr>
      <w:r>
        <w:t>3. Implement walk-forward validation before displaying confidence labels.</w:t>
      </w:r>
    </w:p>
    <w:p>
      <w:pPr>
        <w:pStyle w:val="PromptCode"/>
      </w:pPr>
      <w:r>
        <w:t>4. Add risk engine: max risk per trade, max daily loss, max open positions, sector exposure, F&amp;O exposure, kill switch, cooldown after loss, no averaging down in option buying.</w:t>
      </w:r>
    </w:p>
    <w:p>
      <w:pPr>
        <w:pStyle w:val="PromptCode"/>
      </w:pPr>
      <w:r>
        <w:t>5. Add paper_fo_audit similar to paper_eq_audit and a rejection-summary UI.</w:t>
      </w:r>
    </w:p>
    <w:p>
      <w:pPr>
        <w:pStyle w:val="PromptCode"/>
      </w:pPr>
      <w:r>
        <w:t xml:space="preserve"> </w:t>
      </w:r>
    </w:p>
    <w:p>
      <w:pPr>
        <w:pStyle w:val="PromptCode"/>
      </w:pPr>
      <w:r>
        <w:t>P5 — UI/UX implementation:</w:t>
      </w:r>
    </w:p>
    <w:p>
      <w:pPr>
        <w:pStyle w:val="PromptCode"/>
      </w:pPr>
      <w:r>
        <w:t>1. Build Market Cockpit: indices, India VIX, FII/DII, participant OI, breadth, sector heatmap, market regime, data health.</w:t>
      </w:r>
    </w:p>
    <w:p>
      <w:pPr>
        <w:pStyle w:val="PromptCode"/>
      </w:pPr>
      <w:r>
        <w:t>2. Build F&amp;O Cockpit: option-chain heatmap, OI change, PCR, max pain, ATM straddle, IV rank/percentile, futures buildup, active signals, signal score, risk panel.</w:t>
      </w:r>
    </w:p>
    <w:p>
      <w:pPr>
        <w:pStyle w:val="PromptCode"/>
      </w:pPr>
      <w:r>
        <w:t>3. Build Swing Cockpit: sector leaders, RS leaders, breakout candidates, pullback candidates, near-trigger stocks, active swing trades, invalidated setups, event warnings.</w:t>
      </w:r>
    </w:p>
    <w:p>
      <w:pPr>
        <w:pStyle w:val="PromptCode"/>
      </w:pPr>
      <w:r>
        <w:t>4. Build Prediction Dashboard: bullish trend day probability, bearish trend day probability, range day probability, gap-fill probability, breakout success probability, volatility expansion probability.</w:t>
      </w:r>
    </w:p>
    <w:p>
      <w:pPr>
        <w:pStyle w:val="PromptCode"/>
      </w:pPr>
      <w:r>
        <w:t>5. Build Strategy Performance Dashboard: win rate, average R, profit factor, max drawdown, best/worst setup, best/worst regime, signal expiry rate, stop-hit rate, target-hit rate, time-of-day performance.</w:t>
      </w:r>
    </w:p>
    <w:p>
      <w:pPr>
        <w:pStyle w:val="PromptCode"/>
      </w:pPr>
      <w:r>
        <w:t>6. Use a professional dark trading theme: deep navy/charcoal, green bullish, red bearish, amber warning, slate/blue neutral. Use Inter/IBM Plex Sans for UI and JetBrains Mono/Roboto Mono or similar for numbers. Use badges for LIVE, STALE, LOW LIQUIDITY, HIGH SPREAD, BACKTEST MISSING.</w:t>
      </w:r>
    </w:p>
    <w:p>
      <w:pPr>
        <w:pStyle w:val="PromptCode"/>
      </w:pPr>
      <w:r>
        <w:t xml:space="preserve"> </w:t>
      </w:r>
    </w:p>
    <w:p>
      <w:pPr>
        <w:pStyle w:val="PromptCode"/>
      </w:pPr>
      <w:r>
        <w:t>Engineering standards:</w:t>
      </w:r>
    </w:p>
    <w:p>
      <w:pPr>
        <w:pStyle w:val="PromptCode"/>
      </w:pPr>
      <w:r>
        <w:t>1. Use migrations for every database change.</w:t>
      </w:r>
    </w:p>
    <w:p>
      <w:pPr>
        <w:pStyle w:val="PromptCode"/>
      </w:pPr>
      <w:r>
        <w:t>2. Add constraints, foreign keys, and indexes listed in the report.</w:t>
      </w:r>
    </w:p>
    <w:p>
      <w:pPr>
        <w:pStyle w:val="PromptCode"/>
      </w:pPr>
      <w:r>
        <w:t>3. Write unit tests for scoring, sizing, signal generation, risk logic, and backtest calculations.</w:t>
      </w:r>
    </w:p>
    <w:p>
      <w:pPr>
        <w:pStyle w:val="PromptCode"/>
      </w:pPr>
      <w:r>
        <w:t>4. Write integration tests for Kite ingestion, option-chain snapshots, candle generation, and signal lifecycle.</w:t>
      </w:r>
    </w:p>
    <w:p>
      <w:pPr>
        <w:pStyle w:val="PromptCode"/>
      </w:pPr>
      <w:r>
        <w:t>5. Add data quality monitoring. If data is stale, partial, delayed, or failed, block fresh signal generation and show a data-quality banner.</w:t>
      </w:r>
    </w:p>
    <w:p>
      <w:pPr>
        <w:pStyle w:val="PromptCode"/>
      </w:pPr>
      <w:r>
        <w:t>6. Do not hardcode expiry assumptions. Use exchange contract files and expiry calendar logic.</w:t>
      </w:r>
    </w:p>
    <w:p>
      <w:pPr>
        <w:pStyle w:val="PromptCode"/>
      </w:pPr>
      <w:r>
        <w:t>7. Do not expose API secrets in frontend. Encrypt tokens and sanitize backups.</w:t>
      </w:r>
    </w:p>
    <w:p>
      <w:pPr>
        <w:pStyle w:val="PromptCode"/>
      </w:pPr>
      <w:r>
        <w:t>8. Preserve auditability: every signal must store the exact feature snapshot and strategy version that produced it.</w:t>
      </w:r>
    </w:p>
    <w:p>
      <w:pPr>
        <w:pStyle w:val="PromptCode"/>
      </w:pPr>
      <w:r>
        <w:t>9. No live-order execution until paper trading, backtesting, risk controls, kill switch, and user confirmations are fully tested.</w:t>
      </w:r>
    </w:p>
    <w:p>
      <w:pPr>
        <w:pStyle w:val="PromptCode"/>
      </w:pPr>
      <w:r>
        <w:t xml:space="preserve"> </w:t>
      </w:r>
    </w:p>
    <w:p>
      <w:pPr>
        <w:pStyle w:val="PromptCode"/>
      </w:pPr>
      <w:r>
        <w:t>Acceptance criteria:</w:t>
      </w:r>
    </w:p>
    <w:p>
      <w:pPr>
        <w:pStyle w:val="PromptCode"/>
      </w:pPr>
      <w:r>
        <w:t>1. Historical candles exist and are queryable for key indices, F&amp;O underlyings, and the swing universe.</w:t>
      </w:r>
    </w:p>
    <w:p>
      <w:pPr>
        <w:pStyle w:val="PromptCode"/>
      </w:pPr>
      <w:r>
        <w:t>2. Kite WebSocket ticks are stored, monitored, and converted into candles.</w:t>
      </w:r>
    </w:p>
    <w:p>
      <w:pPr>
        <w:pStyle w:val="PromptCode"/>
      </w:pPr>
      <w:r>
        <w:t>3. F&amp;O signals are generated only when all required feature data is present.</w:t>
      </w:r>
    </w:p>
    <w:p>
      <w:pPr>
        <w:pStyle w:val="PromptCode"/>
      </w:pPr>
      <w:r>
        <w:t>4. Every F&amp;O signal stores option premium entry, option premium exit, option spread, IV, OI, volume, DTE, liquidity, stop, target, invalidation, and feature snapshot.</w:t>
      </w:r>
    </w:p>
    <w:p>
      <w:pPr>
        <w:pStyle w:val="PromptCode"/>
      </w:pPr>
      <w:r>
        <w:t>5. Every swing candidate has sector, industry, sector rank, stock RS, trigger, stop, target, risk-reward, lifecycle status, and reason/warning fields.</w:t>
      </w:r>
    </w:p>
    <w:p>
      <w:pPr>
        <w:pStyle w:val="PromptCode"/>
      </w:pPr>
      <w:r>
        <w:t>6. No high-conviction label appears without historical expectancy and sample-size support.</w:t>
      </w:r>
    </w:p>
    <w:p>
      <w:pPr>
        <w:pStyle w:val="PromptCode"/>
      </w:pPr>
      <w:r>
        <w:t>7. Strategy performance pages show win rate, average R, profit factor, max drawdown, expectancy, and regime-based performance.</w:t>
      </w:r>
    </w:p>
    <w:p>
      <w:pPr>
        <w:pStyle w:val="PromptCode"/>
      </w:pPr>
      <w:r>
        <w:t>8. Data quality dashboard shows Kite status, WebSocket status, last tick, candle status, missing candles, sync failures, and stale data.</w:t>
      </w:r>
    </w:p>
    <w:p>
      <w:pPr>
        <w:pStyle w:val="PromptCode"/>
      </w:pPr>
      <w:r>
        <w:t>9. Security audit confirms no credentials in frontend or exported backups.</w:t>
      </w:r>
    </w:p>
    <w:p>
      <w:pPr>
        <w:pStyle w:val="PromptCode"/>
      </w:pPr>
      <w:r>
        <w:t>10. UI is readable, fast, mobile responsive, and decision-oriented rather than raw-table heavy.</w:t>
      </w:r>
    </w:p>
    <w:p>
      <w:pPr>
        <w:pStyle w:val="PromptCode"/>
      </w:pPr>
      <w:r>
        <w:t xml:space="preserve"> </w:t>
      </w:r>
    </w:p>
    <w:p>
      <w:pPr>
        <w:pStyle w:val="PromptCode"/>
      </w:pPr>
      <w:r>
        <w:t>Deliverables expected from coder:</w:t>
      </w:r>
    </w:p>
    <w:p>
      <w:pPr>
        <w:pStyle w:val="PromptCode"/>
      </w:pPr>
      <w:r>
        <w:t>1. Database migration files.</w:t>
      </w:r>
    </w:p>
    <w:p>
      <w:pPr>
        <w:pStyle w:val="PromptCode"/>
      </w:pPr>
      <w:r>
        <w:t>2. Backend ingestion services.</w:t>
      </w:r>
    </w:p>
    <w:p>
      <w:pPr>
        <w:pStyle w:val="PromptCode"/>
      </w:pPr>
      <w:r>
        <w:t>3. Kite WebSocket service.</w:t>
      </w:r>
    </w:p>
    <w:p>
      <w:pPr>
        <w:pStyle w:val="PromptCode"/>
      </w:pPr>
      <w:r>
        <w:t>4. Historical candle backfill service.</w:t>
      </w:r>
    </w:p>
    <w:p>
      <w:pPr>
        <w:pStyle w:val="PromptCode"/>
      </w:pPr>
      <w:r>
        <w:t>5. Option-chain snapshot service.</w:t>
      </w:r>
    </w:p>
    <w:p>
      <w:pPr>
        <w:pStyle w:val="PromptCode"/>
      </w:pPr>
      <w:r>
        <w:t>6. F&amp;O signal engine.</w:t>
      </w:r>
    </w:p>
    <w:p>
      <w:pPr>
        <w:pStyle w:val="PromptCode"/>
      </w:pPr>
      <w:r>
        <w:t>7. Swing signal engine.</w:t>
      </w:r>
    </w:p>
    <w:p>
      <w:pPr>
        <w:pStyle w:val="PromptCode"/>
      </w:pPr>
      <w:r>
        <w:t>8. Backtesting and walk-forward engine.</w:t>
      </w:r>
    </w:p>
    <w:p>
      <w:pPr>
        <w:pStyle w:val="PromptCode"/>
      </w:pPr>
      <w:r>
        <w:t>9. Risk management module.</w:t>
      </w:r>
    </w:p>
    <w:p>
      <w:pPr>
        <w:pStyle w:val="PromptCode"/>
      </w:pPr>
      <w:r>
        <w:t>10. Paper-trading audit module.</w:t>
      </w:r>
    </w:p>
    <w:p>
      <w:pPr>
        <w:pStyle w:val="PromptCode"/>
      </w:pPr>
      <w:r>
        <w:t>11. Market, F&amp;O, Swing, Prediction, Data Quality, and Strategy Performance dashboards.</w:t>
      </w:r>
    </w:p>
    <w:p>
      <w:pPr>
        <w:pStyle w:val="PromptCode"/>
      </w:pPr>
      <w:r>
        <w:t>12. Tests and deployment documentation.</w:t>
      </w:r>
    </w:p>
    <w:p>
      <w:pPr>
        <w:pStyle w:val="PromptCode"/>
      </w:pPr>
      <w:r>
        <w:t>13. A changelog mapping each implemented item to the consolidated report section.</w:t>
      </w:r>
    </w:p>
    <w:p>
      <w:pPr>
        <w:pStyle w:val="PromptCode"/>
      </w:pPr>
      <w:r>
        <w:t xml:space="preserve"> </w:t>
      </w:r>
    </w:p>
    <w:p>
      <w:pPr>
        <w:pStyle w:val="PromptCode"/>
      </w:pPr>
      <w:r>
        <w:t>Important final instruction:</w:t>
      </w:r>
    </w:p>
    <w:p>
      <w:pPr>
        <w:pStyle w:val="PromptCode"/>
      </w:pPr>
      <w:r>
        <w:t>Do not implement cosmetic UI first. The correct order is data integrity -&gt; Kite/live ingestion -&gt; candle storage -&gt; option-chain snapshots -&gt; signal feature snapshots -&gt; backtesting -&gt; risk controls -&gt; UI. The platform must become evidence-based, not just visually attractive.</w:t>
      </w:r>
    </w:p>
    <w:p>
      <w:pPr>
        <w:pStyle w:val="Heading1"/>
      </w:pPr>
      <w:r>
        <w:t>12. Verbatim Source Appendices - Complete Uploaded Reports</w:t>
      </w:r>
    </w:p>
    <w:p>
      <w:r>
        <w:rPr>
          <w:b/>
          <w:i w:val="0"/>
          <w:color w:val="C00000"/>
        </w:rPr>
        <w:t>The following appendices contain the uploaded source report text, file by file, without intentional omissions. These appendices exist to satisfy the requirement that no source wording is dropped.</w:t>
      </w:r>
    </w:p>
    <w:p>
      <w:r>
        <w:br w:type="page"/>
      </w:r>
    </w:p>
    <w:p>
      <w:pPr>
        <w:pStyle w:val="Heading1"/>
      </w:pPr>
      <w:r>
        <w:t>Appendix 1: Verbatim Source - Website Audit Report 2(4).txt</w:t>
      </w:r>
    </w:p>
    <w:p>
      <w:r>
        <w:rPr>
          <w:b/>
          <w:i w:val="0"/>
          <w:sz w:val="16"/>
        </w:rPr>
        <w:t>Integrity: bytes=11,201; characters=10,310; lines=238; sha256=34322f4b4ebd363453fee18098a969a11fee3349171f259fb6aeb9e060948114</w:t>
      </w:r>
    </w:p>
    <w:p>
      <w:pPr>
        <w:pStyle w:val="AppendixSourceText"/>
      </w:pPr>
      <w:r>
        <w:t>================================================================================</w:t>
      </w:r>
    </w:p>
    <w:p>
      <w:pPr>
        <w:pStyle w:val="AppendixSourceText"/>
      </w:pPr>
      <w:r>
        <w:t xml:space="preserve">                    TRADING PLATFORM DATABASE &amp; STRATEGY AUDIT</w:t>
      </w:r>
    </w:p>
    <w:p>
      <w:pPr>
        <w:pStyle w:val="AppendixSourceText"/>
      </w:pPr>
      <w:r>
        <w:t xml:space="preserve">                                May 2026</w:t>
      </w:r>
    </w:p>
    <w:p>
      <w:pPr>
        <w:pStyle w:val="AppendixSourceText"/>
      </w:pPr>
      <w:r>
        <w:t>================================================================================</w:t>
      </w:r>
    </w:p>
    <w:p>
      <w:pPr>
        <w:pStyle w:val="AppendixSourceText"/>
      </w:pPr>
      <w:r>
        <w:t xml:space="preserve"> </w:t>
      </w:r>
    </w:p>
    <w:p>
      <w:pPr>
        <w:pStyle w:val="AppendixSourceText"/>
      </w:pPr>
      <w:r>
        <w:t>AUDITOR: Deep Analysis of PostgreSQL dump (db_backup_20260513_132619.sql)</w:t>
      </w:r>
    </w:p>
    <w:p>
      <w:pPr>
        <w:pStyle w:val="AppendixSourceText"/>
      </w:pPr>
      <w:r>
        <w:t>SCOPE: All tables, relationships, data quality, F&amp;O tools, Swing tools, Kite API</w:t>
      </w:r>
    </w:p>
    <w:p>
      <w:pPr>
        <w:pStyle w:val="AppendixSourceText"/>
      </w:pPr>
      <w:r>
        <w:t xml:space="preserve"> </w:t>
      </w:r>
    </w:p>
    <w:p>
      <w:pPr>
        <w:pStyle w:val="AppendixSourceText"/>
      </w:pPr>
      <w:r>
        <w:t xml:space="preserve"> </w:t>
      </w:r>
    </w:p>
    <w:p>
      <w:pPr>
        <w:pStyle w:val="AppendixSourceText"/>
      </w:pPr>
      <w:r>
        <w:t>01. DATA ARCHITECTURE – WHAT WORKS</w:t>
      </w:r>
    </w:p>
    <w:p>
      <w:pPr>
        <w:pStyle w:val="AppendixSourceText"/>
      </w:pPr>
      <w:r>
        <w:t>================================================================================</w:t>
      </w:r>
    </w:p>
    <w:p>
      <w:pPr>
        <w:pStyle w:val="AppendixSourceText"/>
      </w:pPr>
      <w:r>
        <w:t>✓ Well-normalized schema with proper PKs, indexes, timestamps</w:t>
      </w:r>
    </w:p>
    <w:p>
      <w:pPr>
        <w:pStyle w:val="AppendixSourceText"/>
      </w:pPr>
      <w:r>
        <w:t>✓ Multi-asset support: equities, F&amp;O, crypto, commodities, forex, indices</w:t>
      </w:r>
    </w:p>
    <w:p>
      <w:pPr>
        <w:pStyle w:val="AppendixSourceText"/>
      </w:pPr>
      <w:r>
        <w:t>✓ Paper trading with P&amp;L tracking, max runup/drawdown</w:t>
      </w:r>
    </w:p>
    <w:p>
      <w:pPr>
        <w:pStyle w:val="AppendixSourceText"/>
      </w:pPr>
      <w:r>
        <w:t>✓ Comprehensive swing scan engine (40+ scoring dimensions)</w:t>
      </w:r>
    </w:p>
    <w:p>
      <w:pPr>
        <w:pStyle w:val="AppendixSourceText"/>
      </w:pPr>
      <w:r>
        <w:t>✓ F&amp;O signal system with spot &amp; option-level prices, multiple targets</w:t>
      </w:r>
    </w:p>
    <w:p>
      <w:pPr>
        <w:pStyle w:val="AppendixSourceText"/>
      </w:pPr>
      <w:r>
        <w:t>✓ Participant OI data segmented by Client/DII/FII/Pro</w:t>
      </w:r>
    </w:p>
    <w:p>
      <w:pPr>
        <w:pStyle w:val="AppendixSourceText"/>
      </w:pPr>
      <w:r>
        <w:t>✓ Global instrument master with Yahoo + Binance + custom overrides</w:t>
      </w:r>
    </w:p>
    <w:p>
      <w:pPr>
        <w:pStyle w:val="AppendixSourceText"/>
      </w:pPr>
      <w:r>
        <w:t xml:space="preserve"> </w:t>
      </w:r>
    </w:p>
    <w:p>
      <w:pPr>
        <w:pStyle w:val="AppendixSourceText"/>
      </w:pPr>
      <w:r>
        <w:t xml:space="preserve"> </w:t>
      </w:r>
    </w:p>
    <w:p>
      <w:pPr>
        <w:pStyle w:val="AppendixSourceText"/>
      </w:pPr>
      <w:r>
        <w:t>02. CRITICAL DATA GAPS &amp; ERRORS</w:t>
      </w:r>
    </w:p>
    <w:p>
      <w:pPr>
        <w:pStyle w:val="AppendixSourceText"/>
      </w:pPr>
      <w:r>
        <w:t>================================================================================</w:t>
      </w:r>
    </w:p>
    <w:p>
      <w:pPr>
        <w:pStyle w:val="AppendixSourceText"/>
      </w:pPr>
      <w:r>
        <w:t>✗ global_candles table is COMPLETELY EMPTY -&gt; charts &amp; backtesting broken</w:t>
      </w:r>
    </w:p>
    <w:p>
      <w:pPr>
        <w:pStyle w:val="AppendixSourceText"/>
      </w:pPr>
      <w:r>
        <w:t>✗ fii_dii_daily: 'niftytrader' source has fii_buy/fii_sell = 0 for ALL records</w:t>
      </w:r>
    </w:p>
    <w:p>
      <w:pPr>
        <w:pStyle w:val="AppendixSourceText"/>
      </w:pPr>
      <w:r>
        <w:t>✗ Missing tables: market_holidays, earnings_calendar, corporate_actions</w:t>
      </w:r>
    </w:p>
    <w:p>
      <w:pPr>
        <w:pStyle w:val="AppendixSourceText"/>
      </w:pPr>
      <w:r>
        <w:t>✗ No news_sentiment or social_volume tables</w:t>
      </w:r>
    </w:p>
    <w:p>
      <w:pPr>
        <w:pStyle w:val="AppendixSourceText"/>
      </w:pPr>
      <w:r>
        <w:t>✗ No option Greeks (delta, gamma, theta, vega) – IV crush &amp; theta decay ignored</w:t>
      </w:r>
    </w:p>
    <w:p>
      <w:pPr>
        <w:pStyle w:val="AppendixSourceText"/>
      </w:pPr>
      <w:r>
        <w:t>✗ Open Interest shows absolute values only – no change % (momentum missing)</w:t>
      </w:r>
    </w:p>
    <w:p>
      <w:pPr>
        <w:pStyle w:val="AppendixSourceText"/>
      </w:pPr>
      <w:r>
        <w:t>✗ Put/Call Ratio (PCR) and Max Pain not calculated anywhere</w:t>
      </w:r>
    </w:p>
    <w:p>
      <w:pPr>
        <w:pStyle w:val="AppendixSourceText"/>
      </w:pPr>
      <w:r>
        <w:t>✗ VWAP, anchored VWAP, volume profile (POC, VA H/L) missing as reusable tables</w:t>
      </w:r>
    </w:p>
    <w:p>
      <w:pPr>
        <w:pStyle w:val="AppendixSourceText"/>
      </w:pPr>
      <w:r>
        <w:t xml:space="preserve"> </w:t>
      </w:r>
    </w:p>
    <w:p>
      <w:pPr>
        <w:pStyle w:val="AppendixSourceText"/>
      </w:pPr>
      <w:r>
        <w:t xml:space="preserve"> </w:t>
      </w:r>
    </w:p>
    <w:p>
      <w:pPr>
        <w:pStyle w:val="AppendixSourceText"/>
      </w:pPr>
      <w:r>
        <w:t>03. F&amp;O TRADING TOOLS – DEEP ANALYSIS</w:t>
      </w:r>
    </w:p>
    <w:p>
      <w:pPr>
        <w:pStyle w:val="AppendixSourceText"/>
      </w:pPr>
      <w:r>
        <w:t>================================================================================</w:t>
      </w:r>
    </w:p>
    <w:p>
      <w:pPr>
        <w:pStyle w:val="AppendixSourceText"/>
      </w:pPr>
      <w:r>
        <w:t>Strengths:</w:t>
      </w:r>
    </w:p>
    <w:p>
      <w:pPr>
        <w:pStyle w:val="AppendixSourceText"/>
      </w:pPr>
      <w:r>
        <w:t>• Multiple setups: BASELINE, VWAP_RECLAIM, EMA_PULLBACK, TREND_CONTINUATION</w:t>
      </w:r>
    </w:p>
    <w:p>
      <w:pPr>
        <w:pStyle w:val="AppendixSourceText"/>
      </w:pPr>
      <w:r>
        <w:t>• Clear entry/stop/target1/target2, separate spot &amp; option prices</w:t>
      </w:r>
    </w:p>
    <w:p>
      <w:pPr>
        <w:pStyle w:val="AppendixSourceText"/>
      </w:pPr>
      <w:r>
        <w:t>• Confidence scores and tier labeling (HIGH_CONVICTION)</w:t>
      </w:r>
    </w:p>
    <w:p>
      <w:pPr>
        <w:pStyle w:val="AppendixSourceText"/>
      </w:pPr>
      <w:r>
        <w:t xml:space="preserve"> </w:t>
      </w:r>
    </w:p>
    <w:p>
      <w:pPr>
        <w:pStyle w:val="AppendixSourceText"/>
      </w:pPr>
      <w:r>
        <w:t>Critical Issues Found:</w:t>
      </w:r>
    </w:p>
    <w:p>
      <w:pPr>
        <w:pStyle w:val="AppendixSourceText"/>
      </w:pPr>
      <w:r>
        <w:t>✗ Trigger logic flawed – many "EXPIRED_TRIGGERED" signals never actually triggered</w:t>
      </w:r>
    </w:p>
    <w:p>
      <w:pPr>
        <w:pStyle w:val="AppendixSourceText"/>
      </w:pPr>
      <w:r>
        <w:t>✗ Stops too tight – FINNIFTY PUT stopped at 0.26% from entry</w:t>
      </w:r>
    </w:p>
    <w:p>
      <w:pPr>
        <w:pStyle w:val="AppendixSourceText"/>
      </w:pPr>
      <w:r>
        <w:t>✗ No ATR-based stop adjustment (stops appear fixed)</w:t>
      </w:r>
    </w:p>
    <w:p>
      <w:pPr>
        <w:pStyle w:val="AppendixSourceText"/>
      </w:pPr>
      <w:r>
        <w:t>✗ Missing partial booking / scale-out logic (only T1/T2)</w:t>
      </w:r>
    </w:p>
    <w:p>
      <w:pPr>
        <w:pStyle w:val="AppendixSourceText"/>
      </w:pPr>
      <w:r>
        <w:t>✗ No IV rank/percentile – selling options when IV is low not filtered</w:t>
      </w:r>
    </w:p>
    <w:p>
      <w:pPr>
        <w:pStyle w:val="AppendixSourceText"/>
      </w:pPr>
      <w:r>
        <w:t xml:space="preserve"> </w:t>
      </w:r>
    </w:p>
    <w:p>
      <w:pPr>
        <w:pStyle w:val="AppendixSourceText"/>
      </w:pPr>
      <w:r>
        <w:t>Paper Trade F&amp;O Performance:</w:t>
      </w:r>
    </w:p>
    <w:p>
      <w:pPr>
        <w:pStyle w:val="AppendixSourceText"/>
      </w:pPr>
      <w:r>
        <w:t>• Winning trades: TARGET2_HIT (FINNIFTY May 4), TARGET1_HIT (SENSEX May 6)</w:t>
      </w:r>
    </w:p>
    <w:p>
      <w:pPr>
        <w:pStyle w:val="AppendixSourceText"/>
      </w:pPr>
      <w:r>
        <w:t>• Losing trades: STOPPED (FINNIFTY May 5, BANKNIFTY May 5) – stop too tight</w:t>
      </w:r>
    </w:p>
    <w:p>
      <w:pPr>
        <w:pStyle w:val="AppendixSourceText"/>
      </w:pPr>
      <w:r>
        <w:t>• Net: ~20% win rate but R:R ~2:1 → negative expectancy</w:t>
      </w:r>
    </w:p>
    <w:p>
      <w:pPr>
        <w:pStyle w:val="AppendixSourceText"/>
      </w:pPr>
      <w:r>
        <w:t xml:space="preserve"> </w:t>
      </w:r>
    </w:p>
    <w:p>
      <w:pPr>
        <w:pStyle w:val="AppendixSourceText"/>
      </w:pPr>
      <w:r>
        <w:t>Recommendations for F&amp;O:</w:t>
      </w:r>
    </w:p>
    <w:p>
      <w:pPr>
        <w:pStyle w:val="AppendixSourceText"/>
      </w:pPr>
      <w:r>
        <w:t>• Stop loss = ATR(14) × 1.5–2.0 of premium</w:t>
      </w:r>
    </w:p>
    <w:p>
      <w:pPr>
        <w:pStyle w:val="AppendixSourceText"/>
      </w:pPr>
      <w:r>
        <w:t>• Entry trigger: require volume confirmation + VWAP alignment + 3-consecutive-candle close</w:t>
      </w:r>
    </w:p>
    <w:p>
      <w:pPr>
        <w:pStyle w:val="AppendixSourceText"/>
      </w:pPr>
      <w:r>
        <w:t>• Position sizing: use Kelly criterion based on win rate &amp; avg R/R</w:t>
      </w:r>
    </w:p>
    <w:p>
      <w:pPr>
        <w:pStyle w:val="AppendixSourceText"/>
      </w:pPr>
      <w:r>
        <w:t>• Add signals: IV Rank/Percentile, support/resistance confluence, realized vs implied vol</w:t>
      </w:r>
    </w:p>
    <w:p>
      <w:pPr>
        <w:pStyle w:val="AppendixSourceText"/>
      </w:pPr>
      <w:r>
        <w:t xml:space="preserve"> </w:t>
      </w:r>
    </w:p>
    <w:p>
      <w:pPr>
        <w:pStyle w:val="AppendixSourceText"/>
      </w:pPr>
      <w:r>
        <w:t xml:space="preserve"> </w:t>
      </w:r>
    </w:p>
    <w:p>
      <w:pPr>
        <w:pStyle w:val="AppendixSourceText"/>
      </w:pPr>
      <w:r>
        <w:t>04. SWING TRADING TOOLS – DEEP ANALYSIS</w:t>
      </w:r>
    </w:p>
    <w:p>
      <w:pPr>
        <w:pStyle w:val="AppendixSourceText"/>
      </w:pPr>
      <w:r>
        <w:t>================================================================================</w:t>
      </w:r>
    </w:p>
    <w:p>
      <w:pPr>
        <w:pStyle w:val="AppendixSourceText"/>
      </w:pPr>
      <w:r>
        <w:t>Swing Scan Quality:</w:t>
      </w:r>
    </w:p>
    <w:p>
      <w:pPr>
        <w:pStyle w:val="AppendixSourceText"/>
      </w:pPr>
      <w:r>
        <w:t>• Excellent detail – technical_score, smc_score, volume_score, momentum_score,</w:t>
      </w:r>
    </w:p>
    <w:p>
      <w:pPr>
        <w:pStyle w:val="AppendixSourceText"/>
      </w:pPr>
      <w:r>
        <w:t xml:space="preserve">  fundamental_score, risk_score, context_score, rs_score</w:t>
      </w:r>
    </w:p>
    <w:p>
      <w:pPr>
        <w:pStyle w:val="AppendixSourceText"/>
      </w:pPr>
      <w:r>
        <w:t>• Missing: Ichimoku, SuperTrend, Chandelier Exit, volume delta, absorption signals</w:t>
      </w:r>
    </w:p>
    <w:p>
      <w:pPr>
        <w:pStyle w:val="AppendixSourceText"/>
      </w:pPr>
      <w:r>
        <w:t>• Missing ROE trend, sales growth in fundamental_score</w:t>
      </w:r>
    </w:p>
    <w:p>
      <w:pPr>
        <w:pStyle w:val="AppendixSourceText"/>
      </w:pPr>
      <w:r>
        <w:t xml:space="preserve"> </w:t>
      </w:r>
    </w:p>
    <w:p>
      <w:pPr>
        <w:pStyle w:val="AppendixSourceText"/>
      </w:pPr>
      <w:r>
        <w:t>Critical Issues Found:</w:t>
      </w:r>
    </w:p>
    <w:p>
      <w:pPr>
        <w:pStyle w:val="AppendixSourceText"/>
      </w:pPr>
      <w:r>
        <w:t>✗ Many "STRONG_BUY" (score 76) skipped due to QTY_LT_1 or DAILY_CAP</w:t>
      </w:r>
    </w:p>
    <w:p>
      <w:pPr>
        <w:pStyle w:val="AppendixSourceText"/>
      </w:pPr>
      <w:r>
        <w:t xml:space="preserve">   Example: APOLLOHOSP, TITAN, TATASTEEL all skipped despite high score</w:t>
      </w:r>
    </w:p>
    <w:p>
      <w:pPr>
        <w:pStyle w:val="AppendixSourceText"/>
      </w:pPr>
      <w:r>
        <w:t xml:space="preserve">   → Position sizing logic is FILTERING OUT GOOD TRADES</w:t>
      </w:r>
    </w:p>
    <w:p>
      <w:pPr>
        <w:pStyle w:val="AppendixSourceText"/>
      </w:pPr>
      <w:r>
        <w:t xml:space="preserve"> </w:t>
      </w:r>
    </w:p>
    <w:p>
      <w:pPr>
        <w:pStyle w:val="AppendixSourceText"/>
      </w:pPr>
      <w:r>
        <w:t>Paper Trade Equity Performance (closed trades):</w:t>
      </w:r>
    </w:p>
    <w:p>
      <w:pPr>
        <w:pStyle w:val="AppendixSourceText"/>
      </w:pPr>
      <w:r>
        <w:t>• SIEMENS: STOPPED (-462.94) – stop too tight</w:t>
      </w:r>
    </w:p>
    <w:p>
      <w:pPr>
        <w:pStyle w:val="AppendixSourceText"/>
      </w:pPr>
      <w:r>
        <w:t>• AARTIIND: STOPPED (-2,153.48) – stopped same day</w:t>
      </w:r>
    </w:p>
    <w:p>
      <w:pPr>
        <w:pStyle w:val="AppendixSourceText"/>
      </w:pPr>
      <w:r>
        <w:t>• MARICO: TRAIL_STOP_HIT (+14,763.70) ✓</w:t>
      </w:r>
    </w:p>
    <w:p>
      <w:pPr>
        <w:pStyle w:val="AppendixSourceText"/>
      </w:pPr>
      <w:r>
        <w:t>• GODREJPROP: STOPPED (-12,510.30) – wider stop needed</w:t>
      </w:r>
    </w:p>
    <w:p>
      <w:pPr>
        <w:pStyle w:val="AppendixSourceText"/>
      </w:pPr>
      <w:r>
        <w:t>• LAURUSLABS: TRAIL_STOP_HIT (+23,602.72) ✓</w:t>
      </w:r>
    </w:p>
    <w:p>
      <w:pPr>
        <w:pStyle w:val="AppendixSourceText"/>
      </w:pPr>
      <w:r>
        <w:t xml:space="preserve"> </w:t>
      </w:r>
    </w:p>
    <w:p>
      <w:pPr>
        <w:pStyle w:val="AppendixSourceText"/>
      </w:pPr>
      <w:r>
        <w:t>Win Rate: 40% (2 of 5)</w:t>
      </w:r>
    </w:p>
    <w:p>
      <w:pPr>
        <w:pStyle w:val="AppendixSourceText"/>
      </w:pPr>
      <w:r>
        <w:t>Average Winner: +19,183</w:t>
      </w:r>
    </w:p>
    <w:p>
      <w:pPr>
        <w:pStyle w:val="AppendixSourceText"/>
      </w:pPr>
      <w:r>
        <w:t>Average Loser: -5,042</w:t>
      </w:r>
    </w:p>
    <w:p>
      <w:pPr>
        <w:pStyle w:val="AppendixSourceText"/>
      </w:pPr>
      <w:r>
        <w:t>→ SYSTEM IS PROFITABLE! Just needs better stop placement.</w:t>
      </w:r>
    </w:p>
    <w:p>
      <w:pPr>
        <w:pStyle w:val="AppendixSourceText"/>
      </w:pPr>
      <w:r>
        <w:t xml:space="preserve"> </w:t>
      </w:r>
    </w:p>
    <w:p>
      <w:pPr>
        <w:pStyle w:val="AppendixSourceText"/>
      </w:pPr>
      <w:r>
        <w:t>Open Trades (as of May 13):</w:t>
      </w:r>
    </w:p>
    <w:p>
      <w:pPr>
        <w:pStyle w:val="AppendixSourceText"/>
      </w:pPr>
      <w:r>
        <w:t>• ASIANPAINT: +2.5%, BAJAJ-AUTO: large unrealized, CIPLA: +3.8%</w:t>
      </w:r>
    </w:p>
    <w:p>
      <w:pPr>
        <w:pStyle w:val="AppendixSourceText"/>
      </w:pPr>
      <w:r>
        <w:t>• BAJAJ-AUTO (2 trades): +12K and +17K – excellent letting winners run</w:t>
      </w:r>
    </w:p>
    <w:p>
      <w:pPr>
        <w:pStyle w:val="AppendixSourceText"/>
      </w:pPr>
      <w:r>
        <w:t xml:space="preserve"> </w:t>
      </w:r>
    </w:p>
    <w:p>
      <w:pPr>
        <w:pStyle w:val="AppendixSourceText"/>
      </w:pPr>
      <w:r>
        <w:t>Swing Strategy Recommendations:</w:t>
      </w:r>
    </w:p>
    <w:p>
      <w:pPr>
        <w:pStyle w:val="AppendixSourceText"/>
      </w:pPr>
      <w:r>
        <w:t>• Add multi-timeframe confirmation – weekly trend must NOT be "Weak"</w:t>
      </w:r>
    </w:p>
    <w:p>
      <w:pPr>
        <w:pStyle w:val="AppendixSourceText"/>
      </w:pPr>
      <w:r>
        <w:t>• Buy zone based on Fibonacci retracement (38.2%-61.8% from swing low)</w:t>
      </w:r>
    </w:p>
    <w:p>
      <w:pPr>
        <w:pStyle w:val="AppendixSourceText"/>
      </w:pPr>
      <w:r>
        <w:t>• Add exits: 3-bar reversal, close below 9 EMA on hourly, volume spike &gt;2x on down candle</w:t>
      </w:r>
    </w:p>
    <w:p>
      <w:pPr>
        <w:pStyle w:val="AppendixSourceText"/>
      </w:pPr>
      <w:r>
        <w:t>• Fix position sizing: capital_per_trade = min(account×0.02, (balance - min_balance)/max_open)</w:t>
      </w:r>
    </w:p>
    <w:p>
      <w:pPr>
        <w:pStyle w:val="AppendixSourceText"/>
      </w:pPr>
      <w:r>
        <w:t xml:space="preserve">  (current slots-based allocation is too rigid)</w:t>
      </w:r>
    </w:p>
    <w:p>
      <w:pPr>
        <w:pStyle w:val="AppendixSourceText"/>
      </w:pPr>
      <w:r>
        <w:t xml:space="preserve"> </w:t>
      </w:r>
    </w:p>
    <w:p>
      <w:pPr>
        <w:pStyle w:val="AppendixSourceText"/>
      </w:pPr>
      <w:r>
        <w:t xml:space="preserve"> </w:t>
      </w:r>
    </w:p>
    <w:p>
      <w:pPr>
        <w:pStyle w:val="AppendixSourceText"/>
      </w:pPr>
      <w:r>
        <w:t>05. INDIAN MARKET DATA ENRICHMENT – MISSING SOURCES</w:t>
      </w:r>
    </w:p>
    <w:p>
      <w:pPr>
        <w:pStyle w:val="AppendixSourceText"/>
      </w:pPr>
      <w:r>
        <w:t>================================================================================</w:t>
      </w:r>
    </w:p>
    <w:p>
      <w:pPr>
        <w:pStyle w:val="AppendixSourceText"/>
      </w:pPr>
      <w:r>
        <w:t>High Priority:</w:t>
      </w:r>
    </w:p>
    <w:p>
      <w:pPr>
        <w:pStyle w:val="AppendixSourceText"/>
      </w:pPr>
      <w:r>
        <w:t>• NSE website direct scraping (nseindia.com) – option chain, delivery data</w:t>
      </w:r>
    </w:p>
    <w:p>
      <w:pPr>
        <w:pStyle w:val="AppendixSourceText"/>
      </w:pPr>
      <w:r>
        <w:t>• Screener.in API for fundamentals (ROE, sales growth, pledged percentage)</w:t>
      </w:r>
    </w:p>
    <w:p>
      <w:pPr>
        <w:pStyle w:val="AppendixSourceText"/>
      </w:pPr>
      <w:r>
        <w:t>• NSE Option Chain (real-time) via NSE websocket</w:t>
      </w:r>
    </w:p>
    <w:p>
      <w:pPr>
        <w:pStyle w:val="AppendixSourceText"/>
      </w:pPr>
      <w:r>
        <w:t>• India VIX term structure</w:t>
      </w:r>
    </w:p>
    <w:p>
      <w:pPr>
        <w:pStyle w:val="AppendixSourceText"/>
      </w:pPr>
      <w:r>
        <w:t xml:space="preserve"> </w:t>
      </w:r>
    </w:p>
    <w:p>
      <w:pPr>
        <w:pStyle w:val="AppendixSourceText"/>
      </w:pPr>
      <w:r>
        <w:t>Medium Priority:</w:t>
      </w:r>
    </w:p>
    <w:p>
      <w:pPr>
        <w:pStyle w:val="AppendixSourceText"/>
      </w:pPr>
      <w:r>
        <w:t>• BSE website (bseindia.com)</w:t>
      </w:r>
    </w:p>
    <w:p>
      <w:pPr>
        <w:pStyle w:val="AppendixSourceText"/>
      </w:pPr>
      <w:r>
        <w:t>• Moneycontrol RSS feeds for news/sentiment</w:t>
      </w:r>
    </w:p>
    <w:p>
      <w:pPr>
        <w:pStyle w:val="AppendixSourceText"/>
      </w:pPr>
      <w:r>
        <w:t>• Institutional delivery data (delivery percentage, delivery to turnover)</w:t>
      </w:r>
    </w:p>
    <w:p>
      <w:pPr>
        <w:pStyle w:val="AppendixSourceText"/>
      </w:pPr>
      <w:r>
        <w:t xml:space="preserve"> </w:t>
      </w:r>
    </w:p>
    <w:p>
      <w:pPr>
        <w:pStyle w:val="AppendixSourceText"/>
      </w:pPr>
      <w:r>
        <w:t>Recommended New Tables:</w:t>
      </w:r>
    </w:p>
    <w:p>
      <w:pPr>
        <w:pStyle w:val="AppendixSourceText"/>
      </w:pPr>
      <w:r>
        <w:t>• nse_option_chain (CE/PE OI, change %, volume, IV)</w:t>
      </w:r>
    </w:p>
    <w:p>
      <w:pPr>
        <w:pStyle w:val="AppendixSourceText"/>
      </w:pPr>
      <w:r>
        <w:t>• india_vix_term (VIX by expiry)</w:t>
      </w:r>
    </w:p>
    <w:p>
      <w:pPr>
        <w:pStyle w:val="AppendixSourceText"/>
      </w:pPr>
      <w:r>
        <w:t>• nse_delivery_data (delivery volume, percentage)</w:t>
      </w:r>
    </w:p>
    <w:p>
      <w:pPr>
        <w:pStyle w:val="AppendixSourceText"/>
      </w:pPr>
      <w:r>
        <w:t>• global_tick_data (LTP, volume, bid, ask per symbol per timestamp)</w:t>
      </w:r>
    </w:p>
    <w:p>
      <w:pPr>
        <w:pStyle w:val="AppendixSourceText"/>
      </w:pPr>
      <w:r>
        <w:t xml:space="preserve"> </w:t>
      </w:r>
    </w:p>
    <w:p>
      <w:pPr>
        <w:pStyle w:val="AppendixSourceText"/>
      </w:pPr>
      <w:r>
        <w:t xml:space="preserve"> </w:t>
      </w:r>
    </w:p>
    <w:p>
      <w:pPr>
        <w:pStyle w:val="AppendixSourceText"/>
      </w:pPr>
      <w:r>
        <w:t>06. KITE API INTEGRATION – CURRENT STATUS</w:t>
      </w:r>
    </w:p>
    <w:p>
      <w:pPr>
        <w:pStyle w:val="AppendixSourceText"/>
      </w:pPr>
      <w:r>
        <w:t>================================================================================</w:t>
      </w:r>
    </w:p>
    <w:p>
      <w:pPr>
        <w:pStyle w:val="AppendixSourceText"/>
      </w:pPr>
      <w:r>
        <w:t>✗ No real-time market data being pulled via Kite – only one active session in kite_session</w:t>
      </w:r>
    </w:p>
    <w:p>
      <w:pPr>
        <w:pStyle w:val="AppendixSourceText"/>
      </w:pPr>
      <w:r>
        <w:t>✗ Missing tables: kite_positions, kite_orders, kite_holdings</w:t>
      </w:r>
    </w:p>
    <w:p>
      <w:pPr>
        <w:pStyle w:val="AppendixSourceText"/>
      </w:pPr>
      <w:r>
        <w:t>✗ No websocket tick data consumption</w:t>
      </w:r>
    </w:p>
    <w:p>
      <w:pPr>
        <w:pStyle w:val="AppendixSourceText"/>
      </w:pPr>
      <w:r>
        <w:t xml:space="preserve"> </w:t>
      </w:r>
    </w:p>
    <w:p>
      <w:pPr>
        <w:pStyle w:val="AppendixSourceText"/>
      </w:pPr>
      <w:r>
        <w:t>Immediately Required:</w:t>
      </w:r>
    </w:p>
    <w:p>
      <w:pPr>
        <w:pStyle w:val="AppendixSourceText"/>
      </w:pPr>
      <w:r>
        <w:t>• Create kite_positions, kite_orders, kite_market_data tables</w:t>
      </w:r>
    </w:p>
    <w:p>
      <w:pPr>
        <w:pStyle w:val="AppendixSourceText"/>
      </w:pPr>
      <w:r>
        <w:t>• Subscribe to websocket ticks for NFO (specific strikes), NSE (indices &amp; stocks)</w:t>
      </w:r>
    </w:p>
    <w:p>
      <w:pPr>
        <w:pStyle w:val="AppendixSourceText"/>
      </w:pPr>
      <w:r>
        <w:t>• Store tick data for backtesting and real-time signal generation</w:t>
      </w:r>
    </w:p>
    <w:p>
      <w:pPr>
        <w:pStyle w:val="AppendixSourceText"/>
      </w:pPr>
      <w:r>
        <w:t xml:space="preserve"> </w:t>
      </w:r>
    </w:p>
    <w:p>
      <w:pPr>
        <w:pStyle w:val="AppendixSourceText"/>
      </w:pPr>
      <w:r>
        <w:t>Suggested Subscriptions:</w:t>
      </w:r>
    </w:p>
    <w:p>
      <w:pPr>
        <w:pStyle w:val="AppendixSourceText"/>
      </w:pPr>
      <w:r>
        <w:t>• "NFO:NIFTY*" – all Nifty strikes (or specific near ATM)</w:t>
      </w:r>
    </w:p>
    <w:p>
      <w:pPr>
        <w:pStyle w:val="AppendixSourceText"/>
      </w:pPr>
      <w:r>
        <w:t>• "NSE:NIFTY", "NSE:BANKNIFTY"</w:t>
      </w:r>
    </w:p>
    <w:p>
      <w:pPr>
        <w:pStyle w:val="AppendixSourceText"/>
      </w:pPr>
      <w:r>
        <w:t>• Watchlist symbols from swing_scan_result</w:t>
      </w:r>
    </w:p>
    <w:p>
      <w:pPr>
        <w:pStyle w:val="AppendixSourceText"/>
      </w:pPr>
      <w:r>
        <w:t xml:space="preserve"> </w:t>
      </w:r>
    </w:p>
    <w:p>
      <w:pPr>
        <w:pStyle w:val="AppendixSourceText"/>
      </w:pPr>
      <w:r>
        <w:t xml:space="preserve"> </w:t>
      </w:r>
    </w:p>
    <w:p>
      <w:pPr>
        <w:pStyle w:val="AppendixSourceText"/>
      </w:pPr>
      <w:r>
        <w:t>07. UI/UX DESIGN RECOMMENDATIONS</w:t>
      </w:r>
    </w:p>
    <w:p>
      <w:pPr>
        <w:pStyle w:val="AppendixSourceText"/>
      </w:pPr>
      <w:r>
        <w:t>================================================================================</w:t>
      </w:r>
    </w:p>
    <w:p>
      <w:pPr>
        <w:pStyle w:val="AppendixSourceText"/>
      </w:pPr>
      <w:r>
        <w:t>Dashboard Layout:</w:t>
      </w:r>
    </w:p>
    <w:p>
      <w:pPr>
        <w:pStyle w:val="AppendixSourceText"/>
      </w:pPr>
      <w:r>
        <w:t>┌─────────────────────────────────────────────────────────────┐</w:t>
      </w:r>
    </w:p>
    <w:p>
      <w:pPr>
        <w:pStyle w:val="AppendixSourceText"/>
      </w:pPr>
      <w:r>
        <w:t>│  MARKET MOOD (FII/DII Net + PCR + VIX)        [color-coded] │</w:t>
      </w:r>
    </w:p>
    <w:p>
      <w:pPr>
        <w:pStyle w:val="AppendixSourceText"/>
      </w:pPr>
      <w:r>
        <w:t>├─────────────┬───────────────────────────────┬─────────────────┤</w:t>
      </w:r>
    </w:p>
    <w:p>
      <w:pPr>
        <w:pStyle w:val="AppendixSourceText"/>
      </w:pPr>
      <w:r>
        <w:t>│  F&amp;O SIGNAL │  SWING CANDIDATES             │  ACTIVE TRADES  │</w:t>
      </w:r>
    </w:p>
    <w:p>
      <w:pPr>
        <w:pStyle w:val="AppendixSourceText"/>
      </w:pPr>
      <w:r>
        <w:t>│  DECK       │  (Sort by Score)              │  (P&amp;L Monitor)  │</w:t>
      </w:r>
    </w:p>
    <w:p>
      <w:pPr>
        <w:pStyle w:val="AppendixSourceText"/>
      </w:pPr>
      <w:r>
        <w:t>├─────────────┼───────────────────────────────┼─────────────────┤</w:t>
      </w:r>
    </w:p>
    <w:p>
      <w:pPr>
        <w:pStyle w:val="AppendixSourceText"/>
      </w:pPr>
      <w:r>
        <w:t>│  TODAY'S    │  WATCHLIST                    │  ACCOUNT        │</w:t>
      </w:r>
    </w:p>
    <w:p>
      <w:pPr>
        <w:pStyle w:val="AppendixSourceText"/>
      </w:pPr>
      <w:r>
        <w:t>│  EXPIRIES   │                               │  SUMMARY        │</w:t>
      </w:r>
    </w:p>
    <w:p>
      <w:pPr>
        <w:pStyle w:val="AppendixSourceText"/>
      </w:pPr>
      <w:r>
        <w:t>└─────────────┴───────────────────────────────┴─────────────────┘</w:t>
      </w:r>
    </w:p>
    <w:p>
      <w:pPr>
        <w:pStyle w:val="AppendixSourceText"/>
      </w:pPr>
      <w:r>
        <w:t xml:space="preserve"> </w:t>
      </w:r>
    </w:p>
    <w:p>
      <w:pPr>
        <w:pStyle w:val="AppendixSourceText"/>
      </w:pPr>
      <w:r>
        <w:t>Color Palette:</w:t>
      </w:r>
    </w:p>
    <w:p>
      <w:pPr>
        <w:pStyle w:val="AppendixSourceText"/>
      </w:pPr>
      <w:r>
        <w:t>--bg-dark: #0D1117</w:t>
      </w:r>
    </w:p>
    <w:p>
      <w:pPr>
        <w:pStyle w:val="AppendixSourceText"/>
      </w:pPr>
      <w:r>
        <w:t>--bullish: #00C853</w:t>
      </w:r>
    </w:p>
    <w:p>
      <w:pPr>
        <w:pStyle w:val="AppendixSourceText"/>
      </w:pPr>
      <w:r>
        <w:t>--bearish: #FF3B30</w:t>
      </w:r>
    </w:p>
    <w:p>
      <w:pPr>
        <w:pStyle w:val="AppendixSourceText"/>
      </w:pPr>
      <w:r>
        <w:t>--neutral: #FFC107</w:t>
      </w:r>
    </w:p>
    <w:p>
      <w:pPr>
        <w:pStyle w:val="AppendixSourceText"/>
      </w:pPr>
      <w:r>
        <w:t>--call-bg: rgba(0,200,83,0.1)</w:t>
      </w:r>
    </w:p>
    <w:p>
      <w:pPr>
        <w:pStyle w:val="AppendixSourceText"/>
      </w:pPr>
      <w:r>
        <w:t>--put-bg: rgba(255,59,48,0.1)</w:t>
      </w:r>
    </w:p>
    <w:p>
      <w:pPr>
        <w:pStyle w:val="AppendixSourceText"/>
      </w:pPr>
      <w:r>
        <w:t xml:space="preserve"> </w:t>
      </w:r>
    </w:p>
    <w:p>
      <w:pPr>
        <w:pStyle w:val="AppendixSourceText"/>
      </w:pPr>
      <w:r>
        <w:t>Typography:</w:t>
      </w:r>
    </w:p>
    <w:p>
      <w:pPr>
        <w:pStyle w:val="AppendixSourceText"/>
      </w:pPr>
      <w:r>
        <w:t>• Headings: 'Inter' 700</w:t>
      </w:r>
    </w:p>
    <w:p>
      <w:pPr>
        <w:pStyle w:val="AppendixSourceText"/>
      </w:pPr>
      <w:r>
        <w:t>• Body: 'Inter' 400, 0.875rem</w:t>
      </w:r>
    </w:p>
    <w:p>
      <w:pPr>
        <w:pStyle w:val="AppendixSourceText"/>
      </w:pPr>
      <w:r>
        <w:t>• Monospace numbers: 'JetBrains Mono' 500, 0.8125rem</w:t>
      </w:r>
    </w:p>
    <w:p>
      <w:pPr>
        <w:pStyle w:val="AppendixSourceText"/>
      </w:pPr>
      <w:r>
        <w:t xml:space="preserve"> </w:t>
      </w:r>
    </w:p>
    <w:p>
      <w:pPr>
        <w:pStyle w:val="AppendixSourceText"/>
      </w:pPr>
      <w:r>
        <w:t>Key Visualizations:</w:t>
      </w:r>
    </w:p>
    <w:p>
      <w:pPr>
        <w:pStyle w:val="AppendixSourceText"/>
      </w:pPr>
      <w:r>
        <w:t>• FII/DII net: stacked area chart (green/red fill)</w:t>
      </w:r>
    </w:p>
    <w:p>
      <w:pPr>
        <w:pStyle w:val="AppendixSourceText"/>
      </w:pPr>
      <w:r>
        <w:t>• Option OI PCR: gauge meter + 30-day trend</w:t>
      </w:r>
    </w:p>
    <w:p>
      <w:pPr>
        <w:pStyle w:val="AppendixSourceText"/>
      </w:pPr>
      <w:r>
        <w:t>• India VIX: sparkline with 20/50 SMA</w:t>
      </w:r>
    </w:p>
    <w:p>
      <w:pPr>
        <w:pStyle w:val="AppendixSourceText"/>
      </w:pPr>
      <w:r>
        <w:t>• Swing scores: radar/spider chart per stock</w:t>
      </w:r>
    </w:p>
    <w:p>
      <w:pPr>
        <w:pStyle w:val="AppendixSourceText"/>
      </w:pPr>
      <w:r>
        <w:t xml:space="preserve"> </w:t>
      </w:r>
    </w:p>
    <w:p>
      <w:pPr>
        <w:pStyle w:val="AppendixSourceText"/>
      </w:pPr>
      <w:r>
        <w:t xml:space="preserve"> </w:t>
      </w:r>
    </w:p>
    <w:p>
      <w:pPr>
        <w:pStyle w:val="AppendixSourceText"/>
      </w:pPr>
      <w:r>
        <w:t>08. DEEP DATA ANALYSIS – PARTICIPANT OI &amp; FII/DII FLOWS</w:t>
      </w:r>
    </w:p>
    <w:p>
      <w:pPr>
        <w:pStyle w:val="AppendixSourceText"/>
      </w:pPr>
      <w:r>
        <w:t>================================================================================</w:t>
      </w:r>
    </w:p>
    <w:p>
      <w:pPr>
        <w:pStyle w:val="AppendixSourceText"/>
      </w:pPr>
      <w:r>
        <w:t>Participant OI (May 6-13, 2026):</w:t>
      </w:r>
    </w:p>
    <w:p>
      <w:pPr>
        <w:pStyle w:val="AppendixSourceText"/>
      </w:pPr>
      <w:r>
        <w:t>Client: Long 9.5M, Short 6.8M → NET LONG (+2.7M)</w:t>
      </w:r>
    </w:p>
    <w:p>
      <w:pPr>
        <w:pStyle w:val="AppendixSourceText"/>
      </w:pPr>
      <w:r>
        <w:t>DII:    Long 0.47M, Short 4.4M → NET SHORT (-3.9M)</w:t>
      </w:r>
    </w:p>
    <w:p>
      <w:pPr>
        <w:pStyle w:val="AppendixSourceText"/>
      </w:pPr>
      <w:r>
        <w:t>FII:    Long 5.5M, Short 4.8M → NET LONG (+0.7M)</w:t>
      </w:r>
    </w:p>
    <w:p>
      <w:pPr>
        <w:pStyle w:val="AppendixSourceText"/>
      </w:pPr>
      <w:r>
        <w:t>Pro:    Long 4.7M, Short 4.0M → NET LONG (+0.7M)</w:t>
      </w:r>
    </w:p>
    <w:p>
      <w:pPr>
        <w:pStyle w:val="AppendixSourceText"/>
      </w:pPr>
      <w:r>
        <w:t xml:space="preserve"> </w:t>
      </w:r>
    </w:p>
    <w:p>
      <w:pPr>
        <w:pStyle w:val="AppendixSourceText"/>
      </w:pPr>
      <w:r>
        <w:t>→ BULLISH SIGNAL – Clients, FII, Pro all net long.</w:t>
      </w:r>
    </w:p>
    <w:p>
      <w:pPr>
        <w:pStyle w:val="AppendixSourceText"/>
      </w:pPr>
      <w:r>
        <w:t xml:space="preserve"> </w:t>
      </w:r>
    </w:p>
    <w:p>
      <w:pPr>
        <w:pStyle w:val="AppendixSourceText"/>
      </w:pPr>
      <w:r>
        <w:t>FII/DII Cash Flow (last 10 days):</w:t>
      </w:r>
    </w:p>
    <w:p>
      <w:pPr>
        <w:pStyle w:val="AppendixSourceText"/>
      </w:pPr>
      <w:r>
        <w:t>FII sold 5 of last 6 days (&gt;3,000 Cr on multiple days)</w:t>
      </w:r>
    </w:p>
    <w:p>
      <w:pPr>
        <w:pStyle w:val="AppendixSourceText"/>
      </w:pPr>
      <w:r>
        <w:t>→ Distribution Alert should trigger when FII sells &gt;3,000 Cr for 3+ consecutive days.</w:t>
      </w:r>
    </w:p>
    <w:p>
      <w:pPr>
        <w:pStyle w:val="AppendixSourceText"/>
      </w:pPr>
      <w:r>
        <w:t xml:space="preserve"> </w:t>
      </w:r>
    </w:p>
    <w:p>
      <w:pPr>
        <w:pStyle w:val="AppendixSourceText"/>
      </w:pPr>
      <w:r>
        <w:t>Option Signal Performance (from history):</w:t>
      </w:r>
    </w:p>
    <w:p>
      <w:pPr>
        <w:pStyle w:val="AppendixSourceText"/>
      </w:pPr>
      <w:r>
        <w:t>• TARGET1_HIT: ~15%</w:t>
      </w:r>
    </w:p>
    <w:p>
      <w:pPr>
        <w:pStyle w:val="AppendixSourceText"/>
      </w:pPr>
      <w:r>
        <w:t>• TARGET2_HIT: ~5%</w:t>
      </w:r>
    </w:p>
    <w:p>
      <w:pPr>
        <w:pStyle w:val="AppendixSourceText"/>
      </w:pPr>
      <w:r>
        <w:t>• STOPPED: ~25%</w:t>
      </w:r>
    </w:p>
    <w:p>
      <w:pPr>
        <w:pStyle w:val="AppendixSourceText"/>
      </w:pPr>
      <w:r>
        <w:t>• EXPIRED: ~55%</w:t>
      </w:r>
    </w:p>
    <w:p>
      <w:pPr>
        <w:pStyle w:val="AppendixSourceText"/>
      </w:pPr>
      <w:r>
        <w:t>→ Win rate ~20%, R:R ~2:1 → negative expectancy.</w:t>
      </w:r>
    </w:p>
    <w:p>
      <w:pPr>
        <w:pStyle w:val="AppendixSourceText"/>
      </w:pPr>
      <w:r>
        <w:t>→ ROOT CAUSE: entry triggers too aggressive; signals reverse immediately.</w:t>
      </w:r>
    </w:p>
    <w:p>
      <w:pPr>
        <w:pStyle w:val="AppendixSourceText"/>
      </w:pPr>
      <w:r>
        <w:t xml:space="preserve"> </w:t>
      </w:r>
    </w:p>
    <w:p>
      <w:pPr>
        <w:pStyle w:val="AppendixSourceText"/>
      </w:pPr>
      <w:r>
        <w:t>Best Entry Times (from timestamp analysis):</w:t>
      </w:r>
    </w:p>
    <w:p>
      <w:pPr>
        <w:pStyle w:val="AppendixSourceText"/>
      </w:pPr>
      <w:r>
        <w:t>• 9:30-10:00 AM (post-opening confirmation)</w:t>
      </w:r>
    </w:p>
    <w:p>
      <w:pPr>
        <w:pStyle w:val="AppendixSourceText"/>
      </w:pPr>
      <w:r>
        <w:t>• 2:15-3:00 PM (last hour momentum)</w:t>
      </w:r>
    </w:p>
    <w:p>
      <w:pPr>
        <w:pStyle w:val="AppendixSourceText"/>
      </w:pPr>
      <w:r>
        <w:t>Avoid: 10:30-11:30 AM (mid-morning confusion) – most STOPPED signals occur here.</w:t>
      </w:r>
    </w:p>
    <w:p>
      <w:pPr>
        <w:pStyle w:val="AppendixSourceText"/>
      </w:pPr>
      <w:r>
        <w:t xml:space="preserve"> </w:t>
      </w:r>
    </w:p>
    <w:p>
      <w:pPr>
        <w:pStyle w:val="AppendixSourceText"/>
      </w:pPr>
      <w:r>
        <w:t xml:space="preserve"> </w:t>
      </w:r>
    </w:p>
    <w:p>
      <w:pPr>
        <w:pStyle w:val="AppendixSourceText"/>
      </w:pPr>
      <w:r>
        <w:t>09. STRATEGY IMPROVEMENTS &amp; MARKET PREDICTION</w:t>
      </w:r>
    </w:p>
    <w:p>
      <w:pPr>
        <w:pStyle w:val="AppendixSourceText"/>
      </w:pPr>
      <w:r>
        <w:t>================================================================================</w:t>
      </w:r>
    </w:p>
    <w:p>
      <w:pPr>
        <w:pStyle w:val="AppendixSourceText"/>
      </w:pPr>
      <w:r>
        <w:t>F&amp;O Setup Success Rates:</w:t>
      </w:r>
    </w:p>
    <w:p>
      <w:pPr>
        <w:pStyle w:val="AppendixSourceText"/>
      </w:pPr>
      <w:r>
        <w:t>• BASELINE: 15% – keep as reference only</w:t>
      </w:r>
    </w:p>
    <w:p>
      <w:pPr>
        <w:pStyle w:val="AppendixSourceText"/>
      </w:pPr>
      <w:r>
        <w:t>• VWAP_RECLAIM: 25% – fix trigger logic</w:t>
      </w:r>
    </w:p>
    <w:p>
      <w:pPr>
        <w:pStyle w:val="AppendixSourceText"/>
      </w:pPr>
      <w:r>
        <w:t>• EMA_PULLBACK: 30% – increase stop distance</w:t>
      </w:r>
    </w:p>
    <w:p>
      <w:pPr>
        <w:pStyle w:val="AppendixSourceText"/>
      </w:pPr>
      <w:r>
        <w:t>• TREND_CONTINUATION: 40% – best performer, increase allocation</w:t>
      </w:r>
    </w:p>
    <w:p>
      <w:pPr>
        <w:pStyle w:val="AppendixSourceText"/>
      </w:pPr>
      <w:r>
        <w:t xml:space="preserve"> </w:t>
      </w:r>
    </w:p>
    <w:p>
      <w:pPr>
        <w:pStyle w:val="AppendixSourceText"/>
      </w:pPr>
      <w:r>
        <w:t>New Strategies to Add:</w:t>
      </w:r>
    </w:p>
    <w:p>
      <w:pPr>
        <w:pStyle w:val="AppendixSourceText"/>
      </w:pPr>
      <w:r>
        <w:t>• Iron Condor (when VIX &lt; 16) – 45 DTE, close at 21 DTE, profit 25% of max credit</w:t>
      </w:r>
    </w:p>
    <w:p>
      <w:pPr>
        <w:pStyle w:val="AppendixSourceText"/>
      </w:pPr>
      <w:r>
        <w:t>• Calendar Spread (around earnings) – long back month, short front month</w:t>
      </w:r>
    </w:p>
    <w:p>
      <w:pPr>
        <w:pStyle w:val="AppendixSourceText"/>
      </w:pPr>
      <w:r>
        <w:t>• Broken Wing Butterfly (directional bias from FII/DII flows)</w:t>
      </w:r>
    </w:p>
    <w:p>
      <w:pPr>
        <w:pStyle w:val="AppendixSourceText"/>
      </w:pPr>
      <w:r>
        <w:t>• Delta-Neutral with Gamma Scalping (when VIX &gt; 22)</w:t>
      </w:r>
    </w:p>
    <w:p>
      <w:pPr>
        <w:pStyle w:val="AppendixSourceText"/>
      </w:pPr>
      <w:r>
        <w:t xml:space="preserve"> </w:t>
      </w:r>
    </w:p>
    <w:p>
      <w:pPr>
        <w:pStyle w:val="AppendixSourceText"/>
      </w:pPr>
      <w:r>
        <w:t>Market Sentiment Score (0-100) – implement as PL/pgSQL function:</w:t>
      </w:r>
    </w:p>
    <w:p>
      <w:pPr>
        <w:pStyle w:val="AppendixSourceText"/>
      </w:pPr>
      <w:r>
        <w:t>• FII/DII net (30% weight)</w:t>
      </w:r>
    </w:p>
    <w:p>
      <w:pPr>
        <w:pStyle w:val="AppendixSourceText"/>
      </w:pPr>
      <w:r>
        <w:t>• F&amp;O OI net (25% weight)</w:t>
      </w:r>
    </w:p>
    <w:p>
      <w:pPr>
        <w:pStyle w:val="AppendixSourceText"/>
      </w:pPr>
      <w:r>
        <w:t>• India VIX (20% weight)</w:t>
      </w:r>
    </w:p>
    <w:p>
      <w:pPr>
        <w:pStyle w:val="AppendixSourceText"/>
      </w:pPr>
      <w:r>
        <w:t>• PCR (15% weight)</w:t>
      </w:r>
    </w:p>
    <w:p>
      <w:pPr>
        <w:pStyle w:val="AppendixSourceText"/>
      </w:pPr>
      <w:r>
        <w:t>• NIFTY technical (10% weight)</w:t>
      </w:r>
    </w:p>
    <w:p>
      <w:pPr>
        <w:pStyle w:val="AppendixSourceText"/>
      </w:pPr>
      <w:r>
        <w:t xml:space="preserve"> </w:t>
      </w:r>
    </w:p>
    <w:p>
      <w:pPr>
        <w:pStyle w:val="AppendixSourceText"/>
      </w:pPr>
      <w:r>
        <w:t xml:space="preserve"> </w:t>
      </w:r>
    </w:p>
    <w:p>
      <w:pPr>
        <w:pStyle w:val="AppendixSourceText"/>
      </w:pPr>
      <w:r>
        <w:t>10. CRITICAL ACTION ITEMS – PRIORITY ORDER</w:t>
      </w:r>
    </w:p>
    <w:p>
      <w:pPr>
        <w:pStyle w:val="AppendixSourceText"/>
      </w:pPr>
      <w:r>
        <w:t>================================================================================</w:t>
      </w:r>
    </w:p>
    <w:p>
      <w:pPr>
        <w:pStyle w:val="AppendixSourceText"/>
      </w:pPr>
      <w:r>
        <w:t>🔴 P0 – Fix Kite API integration (real-time data) → unlocks 50% of system value</w:t>
      </w:r>
    </w:p>
    <w:p>
      <w:pPr>
        <w:pStyle w:val="AppendixSourceText"/>
      </w:pPr>
      <w:r>
        <w:t>🔴 P0 – Populate global_candles table → enables charts &amp; backtesting</w:t>
      </w:r>
    </w:p>
    <w:p>
      <w:pPr>
        <w:pStyle w:val="AppendixSourceText"/>
      </w:pPr>
      <w:r>
        <w:t>🔴 P0 – Fix entry trigger logic (F&amp;O signals) → reduce false signals by 50%</w:t>
      </w:r>
    </w:p>
    <w:p>
      <w:pPr>
        <w:pStyle w:val="AppendixSourceText"/>
      </w:pPr>
      <w:r>
        <w:t>🟡 P1 – Add option Greeks and IV tracking → better option pricing</w:t>
      </w:r>
    </w:p>
    <w:p>
      <w:pPr>
        <w:pStyle w:val="AppendixSourceText"/>
      </w:pPr>
      <w:r>
        <w:t>🟡 P1 – Widen stops based on ATR → reduce stop-outs by 30%</w:t>
      </w:r>
    </w:p>
    <w:p>
      <w:pPr>
        <w:pStyle w:val="AppendixSourceText"/>
      </w:pPr>
      <w:r>
        <w:t>🟡 P1 – Fix position sizing (QTY_LT_1 issue) → capture more good trades</w:t>
      </w:r>
    </w:p>
    <w:p>
      <w:pPr>
        <w:pStyle w:val="AppendixSourceText"/>
      </w:pPr>
      <w:r>
        <w:t>🟢 P2 – Add market sentiment score → better market timing</w:t>
      </w:r>
    </w:p>
    <w:p>
      <w:pPr>
        <w:pStyle w:val="AppendixSourceText"/>
      </w:pPr>
      <w:r>
        <w:t>🟢 P2 – Implement trailing stop logic → lock in profits</w:t>
      </w:r>
    </w:p>
    <w:p>
      <w:pPr>
        <w:pStyle w:val="AppendixSourceText"/>
      </w:pPr>
      <w:r>
        <w:t>🟢 P2 – Add NSE direct data feed → faster, more reliable</w:t>
      </w:r>
    </w:p>
    <w:p>
      <w:pPr>
        <w:pStyle w:val="AppendixSourceText"/>
      </w:pPr>
      <w:r>
        <w:t xml:space="preserve"> </w:t>
      </w:r>
    </w:p>
    <w:p>
      <w:pPr>
        <w:pStyle w:val="AppendixSourceText"/>
      </w:pPr>
      <w:r>
        <w:t xml:space="preserve"> </w:t>
      </w:r>
    </w:p>
    <w:p>
      <w:pPr>
        <w:pStyle w:val="AppendixSourceText"/>
      </w:pPr>
      <w:r>
        <w:t>FINAL VERDICT</w:t>
      </w:r>
    </w:p>
    <w:p>
      <w:pPr>
        <w:pStyle w:val="AppendixSourceText"/>
      </w:pPr>
      <w:r>
        <w:t>================================================================================</w:t>
      </w:r>
    </w:p>
    <w:p>
      <w:pPr>
        <w:pStyle w:val="AppendixSourceText"/>
      </w:pPr>
      <w:r>
        <w:t>Your platform has excellent data architecture and the swing trading system is</w:t>
      </w:r>
    </w:p>
    <w:p>
      <w:pPr>
        <w:pStyle w:val="AppendixSourceText"/>
      </w:pPr>
      <w:r>
        <w:t>genuinely profitable, but your F&amp;O entry triggers are killing performance and the</w:t>
      </w:r>
    </w:p>
    <w:p>
      <w:pPr>
        <w:pStyle w:val="AppendixSourceText"/>
      </w:pPr>
      <w:r>
        <w:t>Kite API integration is completely missing. Fix those two things and you have a</w:t>
      </w:r>
    </w:p>
    <w:p>
      <w:pPr>
        <w:pStyle w:val="AppendixSourceText"/>
      </w:pPr>
      <w:r>
        <w:t>commercial-grade trading platform.</w:t>
      </w:r>
    </w:p>
    <w:p>
      <w:pPr>
        <w:pStyle w:val="AppendixSourceText"/>
      </w:pPr>
      <w:r>
        <w:t xml:space="preserve"> </w:t>
      </w:r>
    </w:p>
    <w:p>
      <w:pPr>
        <w:pStyle w:val="AppendixSourceText"/>
      </w:pPr>
      <w:r>
        <w:t>================================================================================</w:t>
      </w:r>
    </w:p>
    <w:p>
      <w:pPr>
        <w:pStyle w:val="AppendixSourceText"/>
      </w:pPr>
      <w:r>
        <w:t>AUDIT COMPLETE</w:t>
      </w:r>
    </w:p>
    <w:p>
      <w:pPr>
        <w:pStyle w:val="AppendixSourceText"/>
      </w:pPr>
      <w:r>
        <w:t>================================================================================</w:t>
      </w:r>
    </w:p>
    <w:p>
      <w:r>
        <w:br w:type="page"/>
      </w:r>
    </w:p>
    <w:p>
      <w:pPr>
        <w:pStyle w:val="Heading1"/>
      </w:pPr>
      <w:r>
        <w:t>Appendix 2: Verbatim Source - Website Audit Report 1(4).md</w:t>
      </w:r>
    </w:p>
    <w:p>
      <w:r>
        <w:rPr>
          <w:b/>
          <w:i w:val="0"/>
          <w:sz w:val="16"/>
        </w:rPr>
        <w:t>Integrity: bytes=15,105; characters=15,053; lines=314; sha256=c6e765373cdc1524c2bced1ecca590676212073fca45ce30020005229c26007f</w:t>
      </w:r>
    </w:p>
    <w:p>
      <w:pPr>
        <w:pStyle w:val="AppendixSourceText"/>
      </w:pPr>
      <w:r>
        <w:t># Website / Trading Data Audit Report</w:t>
      </w:r>
    </w:p>
    <w:p>
      <w:pPr>
        <w:pStyle w:val="AppendixSourceText"/>
      </w:pPr>
      <w:r>
        <w:t xml:space="preserve"> </w:t>
      </w:r>
    </w:p>
    <w:p>
      <w:pPr>
        <w:pStyle w:val="AppendixSourceText"/>
      </w:pPr>
      <w:r>
        <w:t xml:space="preserve">**Backup reviewed:** `db_backup_20260513_132619.tar.gz`  </w:t>
      </w:r>
    </w:p>
    <w:p>
      <w:pPr>
        <w:pStyle w:val="AppendixSourceText"/>
      </w:pPr>
      <w:r>
        <w:t xml:space="preserve">**Unpacked content:** one PostgreSQL dump, `db_backup_20260513_132619.sql`  </w:t>
      </w:r>
    </w:p>
    <w:p>
      <w:pPr>
        <w:pStyle w:val="AppendixSourceText"/>
      </w:pPr>
      <w:r>
        <w:t xml:space="preserve">**SQL size:** 3,795 lines  </w:t>
      </w:r>
    </w:p>
    <w:p>
      <w:pPr>
        <w:pStyle w:val="AppendixSourceText"/>
      </w:pPr>
      <w:r>
        <w:t xml:space="preserve">**Data tables:** 22  </w:t>
      </w:r>
    </w:p>
    <w:p>
      <w:pPr>
        <w:pStyle w:val="AppendixSourceText"/>
      </w:pPr>
      <w:r>
        <w:t>**Total copied rows parsed:** 2,709</w:t>
      </w:r>
    </w:p>
    <w:p>
      <w:pPr>
        <w:pStyle w:val="AppendixSourceText"/>
      </w:pPr>
      <w:r>
        <w:t xml:space="preserve"> </w:t>
      </w:r>
    </w:p>
    <w:p>
      <w:pPr>
        <w:pStyle w:val="AppendixSourceText"/>
      </w:pPr>
      <w:r>
        <w:t>&gt; Note: the archive contains database data only. It does not contain frontend source, backend source, page templates, CSS, UI components, API integration code, cron jobs, strategy code, or deployment configuration. UI/code review is therefore limited to what can be inferred from database design and stored outputs.</w:t>
      </w:r>
    </w:p>
    <w:p>
      <w:pPr>
        <w:pStyle w:val="AppendixSourceText"/>
      </w:pPr>
      <w:r>
        <w:t xml:space="preserve"> </w:t>
      </w:r>
    </w:p>
    <w:p>
      <w:pPr>
        <w:pStyle w:val="AppendixSourceText"/>
      </w:pPr>
      <w:r>
        <w:t>---</w:t>
      </w:r>
    </w:p>
    <w:p>
      <w:pPr>
        <w:pStyle w:val="AppendixSourceText"/>
      </w:pPr>
      <w:r>
        <w:t xml:space="preserve"> </w:t>
      </w:r>
    </w:p>
    <w:p>
      <w:pPr>
        <w:pStyle w:val="AppendixSourceText"/>
      </w:pPr>
      <w:r>
        <w:t>## Executive verdict</w:t>
      </w:r>
    </w:p>
    <w:p>
      <w:pPr>
        <w:pStyle w:val="AppendixSourceText"/>
      </w:pPr>
      <w:r>
        <w:t xml:space="preserve"> </w:t>
      </w:r>
    </w:p>
    <w:p>
      <w:pPr>
        <w:pStyle w:val="AppendixSourceText"/>
      </w:pPr>
      <w:r>
        <w:t>The database shows a promising trading-product skeleton: FII/DII, participant OI, IV history, option signals, swing scans, paper trading, alerts, watchlists, screener presets, and global instruments are already represented. However, it is not yet data-rich enough for professional-grade Indian market F&amp;O and swing trading.</w:t>
      </w:r>
    </w:p>
    <w:p>
      <w:pPr>
        <w:pStyle w:val="AppendixSourceText"/>
      </w:pPr>
      <w:r>
        <w:t xml:space="preserve"> </w:t>
      </w:r>
    </w:p>
    <w:p>
      <w:pPr>
        <w:pStyle w:val="AppendixSourceText"/>
      </w:pPr>
      <w:r>
        <w:t>The biggest blockers are:</w:t>
      </w:r>
    </w:p>
    <w:p>
      <w:pPr>
        <w:pStyle w:val="AppendixSourceText"/>
      </w:pPr>
      <w:r>
        <w:t xml:space="preserve"> </w:t>
      </w:r>
    </w:p>
    <w:p>
      <w:pPr>
        <w:pStyle w:val="AppendixSourceText"/>
      </w:pPr>
      <w:r>
        <w:t>1. `global_candles` has **0 rows**, so there is no persistent OHLCV/OI candle base for backtests, regime detection, or prediction validation.</w:t>
      </w:r>
    </w:p>
    <w:p>
      <w:pPr>
        <w:pStyle w:val="AppendixSourceText"/>
      </w:pPr>
      <w:r>
        <w:t>2. `global_instruments` is mostly global/US/crypto/FX, not an Indian-market master. It has **206 Yahoo equities, 91 crypto pairs, 35 FX pairs, 30 commodities, 30 indices**, but no full NSE/BSE/Kite instrument universe.</w:t>
      </w:r>
    </w:p>
    <w:p>
      <w:pPr>
        <w:pStyle w:val="AppendixSourceText"/>
      </w:pPr>
      <w:r>
        <w:t>3. F&amp;O signals have too little live outcome evidence: **98 signals**, **79 expired**, **16 stopped**, only **3 target hits**.</w:t>
      </w:r>
    </w:p>
    <w:p>
      <w:pPr>
        <w:pStyle w:val="AppendixSourceText"/>
      </w:pPr>
      <w:r>
        <w:t>4. High-conviction F&amp;O signals are not currently proving themselves: **20 high-conviction rows = 15 expired + 5 stopped + 0 targets**.</w:t>
      </w:r>
    </w:p>
    <w:p>
      <w:pPr>
        <w:pStyle w:val="AppendixSourceText"/>
      </w:pPr>
      <w:r>
        <w:t>5. Swing scans are broad but not actionable enough: **1,168 rows**, but **0 BUY NOW**, 100% missing sector/industry, 100% missing intraday trigger fields, and 37 rows scored `&gt;=70` are still marked `AVOID / NO TRADE`.</w:t>
      </w:r>
    </w:p>
    <w:p>
      <w:pPr>
        <w:pStyle w:val="AppendixSourceText"/>
      </w:pPr>
      <w:r>
        <w:t>6. Paper equity sizing has a major bug: **354 of 378 audit rows skipped because allocation was below 1 share**, often around ₹55 per candidate. This makes the paper system unrealistic.</w:t>
      </w:r>
    </w:p>
    <w:p>
      <w:pPr>
        <w:pStyle w:val="AppendixSourceText"/>
      </w:pPr>
      <w:r>
        <w:t>7. The SQL dump includes a Kite session/token row. Even if expired, API/session credentials should not be present in portable database dumps.</w:t>
      </w:r>
    </w:p>
    <w:p>
      <w:pPr>
        <w:pStyle w:val="AppendixSourceText"/>
      </w:pPr>
      <w:r>
        <w:t>8. There are no foreign keys/check constraints, very few data-integrity rules, and no production-grade audit trail for strategy versions.</w:t>
      </w:r>
    </w:p>
    <w:p>
      <w:pPr>
        <w:pStyle w:val="AppendixSourceText"/>
      </w:pPr>
      <w:r>
        <w:t xml:space="preserve"> </w:t>
      </w:r>
    </w:p>
    <w:p>
      <w:pPr>
        <w:pStyle w:val="AppendixSourceText"/>
      </w:pPr>
      <w:r>
        <w:t>---</w:t>
      </w:r>
    </w:p>
    <w:p>
      <w:pPr>
        <w:pStyle w:val="AppendixSourceText"/>
      </w:pPr>
      <w:r>
        <w:t xml:space="preserve"> </w:t>
      </w:r>
    </w:p>
    <w:p>
      <w:pPr>
        <w:pStyle w:val="AppendixSourceText"/>
      </w:pPr>
      <w:r>
        <w:t>## Table inventory</w:t>
      </w:r>
    </w:p>
    <w:p>
      <w:pPr>
        <w:pStyle w:val="AppendixSourceText"/>
      </w:pPr>
      <w:r>
        <w:t xml:space="preserve"> </w:t>
      </w:r>
    </w:p>
    <w:p>
      <w:pPr>
        <w:pStyle w:val="AppendixSourceText"/>
      </w:pPr>
      <w:r>
        <w:t>| Table | Rows | Review |</w:t>
      </w:r>
    </w:p>
    <w:p>
      <w:pPr>
        <w:pStyle w:val="AppendixSourceText"/>
      </w:pPr>
      <w:r>
        <w:t>|---|---:|---|</w:t>
      </w:r>
    </w:p>
    <w:p>
      <w:pPr>
        <w:pStyle w:val="AppendixSourceText"/>
      </w:pPr>
      <w:r>
        <w:t>| fii_dii_daily | 44 | Useful but short history. 29 rows have buy/sell as zero and only net values. |</w:t>
      </w:r>
    </w:p>
    <w:p>
      <w:pPr>
        <w:pStyle w:val="AppendixSourceText"/>
      </w:pPr>
      <w:r>
        <w:t>| global_candles | 0 | Critical gap. No historical OHLCV/OI store. |</w:t>
      </w:r>
    </w:p>
    <w:p>
      <w:pPr>
        <w:pStyle w:val="AppendixSourceText"/>
      </w:pPr>
      <w:r>
        <w:t>| global_instruments | 392 | Global universe, not India-rich. Missing NSE/BSE full master. |</w:t>
      </w:r>
    </w:p>
    <w:p>
      <w:pPr>
        <w:pStyle w:val="AppendixSourceText"/>
      </w:pPr>
      <w:r>
        <w:t>| global_live_prices | 392 | Current snapshots exist, but not Indian-focused. |</w:t>
      </w:r>
    </w:p>
    <w:p>
      <w:pPr>
        <w:pStyle w:val="AppendixSourceText"/>
      </w:pPr>
      <w:r>
        <w:t>| global_sync_logs | 5 | Sync status exists but error logic inconsistent: prior full failures remain while err_count is 0. |</w:t>
      </w:r>
    </w:p>
    <w:p>
      <w:pPr>
        <w:pStyle w:val="AppendixSourceText"/>
      </w:pPr>
      <w:r>
        <w:t>| iv_history | 32 | Too short; no IV rank/percentile, term structure, skew, realized volatility comparison. |</w:t>
      </w:r>
    </w:p>
    <w:p>
      <w:pPr>
        <w:pStyle w:val="AppendixSourceText"/>
      </w:pPr>
      <w:r>
        <w:t>| kite_session | 1 | Sensitive credentials/session storage issue. |</w:t>
      </w:r>
    </w:p>
    <w:p>
      <w:pPr>
        <w:pStyle w:val="AppendixSourceText"/>
      </w:pPr>
      <w:r>
        <w:t>| option_signal_history | 98 | Core F&amp;O system table exists but sample/outcome quality is weak. |</w:t>
      </w:r>
    </w:p>
    <w:p>
      <w:pPr>
        <w:pStyle w:val="AppendixSourceText"/>
      </w:pPr>
      <w:r>
        <w:t>| paper_account | 2 | FNO and EQUITY accounts exist; equity balance/open capital should be reconciled. |</w:t>
      </w:r>
    </w:p>
    <w:p>
      <w:pPr>
        <w:pStyle w:val="AppendixSourceText"/>
      </w:pPr>
      <w:r>
        <w:t>| paper_daily_summary_fo | 3 | Summary pipeline broken/incomplete; 14 signals on 2026-05-13 but 0 valid candidates/trades. |</w:t>
      </w:r>
    </w:p>
    <w:p>
      <w:pPr>
        <w:pStyle w:val="AppendixSourceText"/>
      </w:pPr>
      <w:r>
        <w:t>| paper_eq_audit | 378 | Excellent idea, but mostly skip logs caused by sizing bug. |</w:t>
      </w:r>
    </w:p>
    <w:p>
      <w:pPr>
        <w:pStyle w:val="AppendixSourceText"/>
      </w:pPr>
      <w:r>
        <w:t>| paper_trade_eq | 12 | Too small for performance inference; 2 rows have stop above entry. |</w:t>
      </w:r>
    </w:p>
    <w:p>
      <w:pPr>
        <w:pStyle w:val="AppendixSourceText"/>
      </w:pPr>
      <w:r>
        <w:t>| paper_trade_fo | 7 | Too small; all closed; realized P&amp;L positive but not statistically meaningful. |</w:t>
      </w:r>
    </w:p>
    <w:p>
      <w:pPr>
        <w:pStyle w:val="AppendixSourceText"/>
      </w:pPr>
      <w:r>
        <w:t>| participant_oi_daily | 168 | Good table; 42 trading dates x 4 participant types. Needs derived analytics. |</w:t>
      </w:r>
    </w:p>
    <w:p>
      <w:pPr>
        <w:pStyle w:val="AppendixSourceText"/>
      </w:pPr>
      <w:r>
        <w:t>| swing_scan_result | 1,168 | Broad scanner output, but missing live trigger and sector data. |</w:t>
      </w:r>
    </w:p>
    <w:p>
      <w:pPr>
        <w:pStyle w:val="AppendixSourceText"/>
      </w:pPr>
      <w:r>
        <w:t>| swing_scan_run | 3 | Only 3 scan runs; one day scanned 214 with 286 errors. |</w:t>
      </w:r>
    </w:p>
    <w:p>
      <w:pPr>
        <w:pStyle w:val="AppendixSourceText"/>
      </w:pPr>
      <w:r>
        <w:t>| tv_alerts | 4 | Test alerts only. |</w:t>
      </w:r>
    </w:p>
    <w:p>
      <w:pPr>
        <w:pStyle w:val="AppendixSourceText"/>
      </w:pPr>
      <w:r>
        <w:t>| users | 0 | No subscriber/user data in backup. |</w:t>
      </w:r>
    </w:p>
    <w:p>
      <w:pPr>
        <w:pStyle w:val="AppendixSourceText"/>
      </w:pPr>
      <w:r>
        <w:t>| watchlist/presets tables | 0 | Product personalization not being used yet. |</w:t>
      </w:r>
    </w:p>
    <w:p>
      <w:pPr>
        <w:pStyle w:val="AppendixSourceText"/>
      </w:pPr>
      <w:r>
        <w:t xml:space="preserve"> </w:t>
      </w:r>
    </w:p>
    <w:p>
      <w:pPr>
        <w:pStyle w:val="AppendixSourceText"/>
      </w:pPr>
      <w:r>
        <w:t>---</w:t>
      </w:r>
    </w:p>
    <w:p>
      <w:pPr>
        <w:pStyle w:val="AppendixSourceText"/>
      </w:pPr>
      <w:r>
        <w:t xml:space="preserve"> </w:t>
      </w:r>
    </w:p>
    <w:p>
      <w:pPr>
        <w:pStyle w:val="AppendixSourceText"/>
      </w:pPr>
      <w:r>
        <w:t>## F&amp;O system audit</w:t>
      </w:r>
    </w:p>
    <w:p>
      <w:pPr>
        <w:pStyle w:val="AppendixSourceText"/>
      </w:pPr>
      <w:r>
        <w:t xml:space="preserve"> </w:t>
      </w:r>
    </w:p>
    <w:p>
      <w:pPr>
        <w:pStyle w:val="AppendixSourceText"/>
      </w:pPr>
      <w:r>
        <w:t>### What exists</w:t>
      </w:r>
    </w:p>
    <w:p>
      <w:pPr>
        <w:pStyle w:val="AppendixSourceText"/>
      </w:pPr>
      <w:r>
        <w:t xml:space="preserve"> </w:t>
      </w:r>
    </w:p>
    <w:p>
      <w:pPr>
        <w:pStyle w:val="AppendixSourceText"/>
      </w:pPr>
      <w:r>
        <w:t>The F&amp;O model stores:</w:t>
      </w:r>
    </w:p>
    <w:p>
      <w:pPr>
        <w:pStyle w:val="AppendixSourceText"/>
      </w:pPr>
      <w:r>
        <w:t xml:space="preserve"> </w:t>
      </w:r>
    </w:p>
    <w:p>
      <w:pPr>
        <w:pStyle w:val="AppendixSourceText"/>
      </w:pPr>
      <w:r>
        <w:t>- index symbol, setup key, direction, strike, option type</w:t>
      </w:r>
    </w:p>
    <w:p>
      <w:pPr>
        <w:pStyle w:val="AppendixSourceText"/>
      </w:pPr>
      <w:r>
        <w:t>- spot entry/SL/targets</w:t>
      </w:r>
    </w:p>
    <w:p>
      <w:pPr>
        <w:pStyle w:val="AppendixSourceText"/>
      </w:pPr>
      <w:r>
        <w:t>- option entry/SL/targets for many recent rows</w:t>
      </w:r>
    </w:p>
    <w:p>
      <w:pPr>
        <w:pStyle w:val="AppendixSourceText"/>
      </w:pPr>
      <w:r>
        <w:t>- confidence, tier, setup name</w:t>
      </w:r>
    </w:p>
    <w:p>
      <w:pPr>
        <w:pStyle w:val="AppendixSourceText"/>
      </w:pPr>
      <w:r>
        <w:t>- triggered/exited timestamps</w:t>
      </w:r>
    </w:p>
    <w:p>
      <w:pPr>
        <w:pStyle w:val="AppendixSourceText"/>
      </w:pPr>
      <w:r>
        <w:t>- status, exit reason, MFE/MAE</w:t>
      </w:r>
    </w:p>
    <w:p>
      <w:pPr>
        <w:pStyle w:val="AppendixSourceText"/>
      </w:pPr>
      <w:r>
        <w:t xml:space="preserve"> </w:t>
      </w:r>
    </w:p>
    <w:p>
      <w:pPr>
        <w:pStyle w:val="AppendixSourceText"/>
      </w:pPr>
      <w:r>
        <w:t>This is a good foundation.</w:t>
      </w:r>
    </w:p>
    <w:p>
      <w:pPr>
        <w:pStyle w:val="AppendixSourceText"/>
      </w:pPr>
      <w:r>
        <w:t xml:space="preserve"> </w:t>
      </w:r>
    </w:p>
    <w:p>
      <w:pPr>
        <w:pStyle w:val="AppendixSourceText"/>
      </w:pPr>
      <w:r>
        <w:t>### Actual evidence in the backup</w:t>
      </w:r>
    </w:p>
    <w:p>
      <w:pPr>
        <w:pStyle w:val="AppendixSourceText"/>
      </w:pPr>
      <w:r>
        <w:t xml:space="preserve"> </w:t>
      </w:r>
    </w:p>
    <w:p>
      <w:pPr>
        <w:pStyle w:val="AppendixSourceText"/>
      </w:pPr>
      <w:r>
        <w:t>- Total F&amp;O signals: **98** from 2026-04-27 to 2026-05-13</w:t>
      </w:r>
    </w:p>
    <w:p>
      <w:pPr>
        <w:pStyle w:val="AppendixSourceText"/>
      </w:pPr>
      <w:r>
        <w:t>- Status split: **79 expired**, **16 stopped**, **2 target1**, **1 target2**</w:t>
      </w:r>
    </w:p>
    <w:p>
      <w:pPr>
        <w:pStyle w:val="AppendixSourceText"/>
      </w:pPr>
      <w:r>
        <w:t>- Tier split: **78 baseline**, **20 high-conviction**</w:t>
      </w:r>
    </w:p>
    <w:p>
      <w:pPr>
        <w:pStyle w:val="AppendixSourceText"/>
      </w:pPr>
      <w:r>
        <w:t>- High-conviction performance: **15 expired**, **5 stopped**, **0 target hits**</w:t>
      </w:r>
    </w:p>
    <w:p>
      <w:pPr>
        <w:pStyle w:val="AppendixSourceText"/>
      </w:pPr>
      <w:r>
        <w:t>- Non-expired actionable outcomes: 19 rows; only 3 target hits, about **15.8% target-hit rate** among non-expired rows</w:t>
      </w:r>
    </w:p>
    <w:p>
      <w:pPr>
        <w:pStyle w:val="AppendixSourceText"/>
      </w:pPr>
      <w:r>
        <w:t>- Option premium fields are missing in **29 rows**</w:t>
      </w:r>
    </w:p>
    <w:p>
      <w:pPr>
        <w:pStyle w:val="AppendixSourceText"/>
      </w:pPr>
      <w:r>
        <w:t>- Four spot setups had RR to target1 below 1R</w:t>
      </w:r>
    </w:p>
    <w:p>
      <w:pPr>
        <w:pStyle w:val="AppendixSourceText"/>
      </w:pPr>
      <w:r>
        <w:t>- Exit reasons include `EXPIRED_TRIGGERED`, `EXPIRED_PENDING`, `STALE_TRIGGER`, `STOPPED`, `TARGET2_HIT`</w:t>
      </w:r>
    </w:p>
    <w:p>
      <w:pPr>
        <w:pStyle w:val="AppendixSourceText"/>
      </w:pPr>
      <w:r>
        <w:t xml:space="preserve"> </w:t>
      </w:r>
    </w:p>
    <w:p>
      <w:pPr>
        <w:pStyle w:val="AppendixSourceText"/>
      </w:pPr>
      <w:r>
        <w:t>### Concerns</w:t>
      </w:r>
    </w:p>
    <w:p>
      <w:pPr>
        <w:pStyle w:val="AppendixSourceText"/>
      </w:pPr>
      <w:r>
        <w:t xml:space="preserve"> </w:t>
      </w:r>
    </w:p>
    <w:p>
      <w:pPr>
        <w:pStyle w:val="AppendixSourceText"/>
      </w:pPr>
      <w:r>
        <w:t xml:space="preserve">1. **Too many expired signals**  </w:t>
      </w:r>
    </w:p>
    <w:p>
      <w:pPr>
        <w:pStyle w:val="AppendixSourceText"/>
      </w:pPr>
      <w:r>
        <w:t xml:space="preserve">   Expired/pending/stale outcomes dominate. This suggests the system is producing levels but not sufficiently filtering for time-to-trigger, liquidity, volatility window, or session context.</w:t>
      </w:r>
    </w:p>
    <w:p>
      <w:pPr>
        <w:pStyle w:val="AppendixSourceText"/>
      </w:pPr>
      <w:r>
        <w:t xml:space="preserve"> </w:t>
      </w:r>
    </w:p>
    <w:p>
      <w:pPr>
        <w:pStyle w:val="AppendixSourceText"/>
      </w:pPr>
      <w:r>
        <w:t xml:space="preserve">2. **High-conviction label is not justified yet**  </w:t>
      </w:r>
    </w:p>
    <w:p>
      <w:pPr>
        <w:pStyle w:val="AppendixSourceText"/>
      </w:pPr>
      <w:r>
        <w:t xml:space="preserve">   High-conviction rows had higher average confidence but no targets in the available sample. Confidence must be calibrated against outcomes.</w:t>
      </w:r>
    </w:p>
    <w:p>
      <w:pPr>
        <w:pStyle w:val="AppendixSourceText"/>
      </w:pPr>
      <w:r>
        <w:t xml:space="preserve"> </w:t>
      </w:r>
    </w:p>
    <w:p>
      <w:pPr>
        <w:pStyle w:val="AppendixSourceText"/>
      </w:pPr>
      <w:r>
        <w:t xml:space="preserve">3. **Missing option premium data weakens risk validation**  </w:t>
      </w:r>
    </w:p>
    <w:p>
      <w:pPr>
        <w:pStyle w:val="AppendixSourceText"/>
      </w:pPr>
      <w:r>
        <w:t xml:space="preserve">   Option trades should be judged on option premium behavior, not only spot levels. Every signal should store option token, bid/ask, spread, IV, delta, gamma, theta, vega, OI, volume, and depth at signal time.</w:t>
      </w:r>
    </w:p>
    <w:p>
      <w:pPr>
        <w:pStyle w:val="AppendixSourceText"/>
      </w:pPr>
      <w:r>
        <w:t xml:space="preserve"> </w:t>
      </w:r>
    </w:p>
    <w:p>
      <w:pPr>
        <w:pStyle w:val="AppendixSourceText"/>
      </w:pPr>
      <w:r>
        <w:t xml:space="preserve">4. **Need option-chain context**  </w:t>
      </w:r>
    </w:p>
    <w:p>
      <w:pPr>
        <w:pStyle w:val="AppendixSourceText"/>
      </w:pPr>
      <w:r>
        <w:t xml:space="preserve">   There is no complete option-chain snapshot table. For Indian F&amp;O, entry quality depends heavily on PCR, OI buildup, IV skew, max pain, ATM straddle, premium decay, liquidity, spread, and expiry-day behavior.</w:t>
      </w:r>
    </w:p>
    <w:p>
      <w:pPr>
        <w:pStyle w:val="AppendixSourceText"/>
      </w:pPr>
      <w:r>
        <w:t xml:space="preserve"> </w:t>
      </w:r>
    </w:p>
    <w:p>
      <w:pPr>
        <w:pStyle w:val="AppendixSourceText"/>
      </w:pPr>
      <w:r>
        <w:t xml:space="preserve">5. **No strategy versioning**  </w:t>
      </w:r>
    </w:p>
    <w:p>
      <w:pPr>
        <w:pStyle w:val="AppendixSourceText"/>
      </w:pPr>
      <w:r>
        <w:t xml:space="preserve">   Signals do not store the exact rules/version/features used to produce them. Backtesting and improvement become unreliable without this.</w:t>
      </w:r>
    </w:p>
    <w:p>
      <w:pPr>
        <w:pStyle w:val="AppendixSourceText"/>
      </w:pPr>
      <w:r>
        <w:t xml:space="preserve"> </w:t>
      </w:r>
    </w:p>
    <w:p>
      <w:pPr>
        <w:pStyle w:val="AppendixSourceText"/>
      </w:pPr>
      <w:r>
        <w:t xml:space="preserve">6. **No market-regime gate**  </w:t>
      </w:r>
    </w:p>
    <w:p>
      <w:pPr>
        <w:pStyle w:val="AppendixSourceText"/>
      </w:pPr>
      <w:r>
        <w:t xml:space="preserve">   F&amp;O entries should behave differently in trend day, range day, gap day, expiry day, event day, high-VIX day, and low-liquidity periods.</w:t>
      </w:r>
    </w:p>
    <w:p>
      <w:pPr>
        <w:pStyle w:val="AppendixSourceText"/>
      </w:pPr>
      <w:r>
        <w:t xml:space="preserve"> </w:t>
      </w:r>
    </w:p>
    <w:p>
      <w:pPr>
        <w:pStyle w:val="AppendixSourceText"/>
      </w:pPr>
      <w:r>
        <w:t>### F&amp;O improvements</w:t>
      </w:r>
    </w:p>
    <w:p>
      <w:pPr>
        <w:pStyle w:val="AppendixSourceText"/>
      </w:pPr>
      <w:r>
        <w:t xml:space="preserve"> </w:t>
      </w:r>
    </w:p>
    <w:p>
      <w:pPr>
        <w:pStyle w:val="AppendixSourceText"/>
      </w:pPr>
      <w:r>
        <w:t>Add these tables/features:</w:t>
      </w:r>
    </w:p>
    <w:p>
      <w:pPr>
        <w:pStyle w:val="AppendixSourceText"/>
      </w:pPr>
      <w:r>
        <w:t xml:space="preserve"> </w:t>
      </w:r>
    </w:p>
    <w:p>
      <w:pPr>
        <w:pStyle w:val="AppendixSourceText"/>
      </w:pPr>
      <w:r>
        <w:t>- `kite_instruments_daily` with exchange, tradingsymbol, instrument_token, expiry, strike, lot_size, tick_size, segment, instrument_type</w:t>
      </w:r>
    </w:p>
    <w:p>
      <w:pPr>
        <w:pStyle w:val="AppendixSourceText"/>
      </w:pPr>
      <w:r>
        <w:t>- `index_candles` for NIFTY, BANKNIFTY, FINNIFTY, MIDCPNIFTY, SENSEX, BANKEX across 1m/3m/5m/15m/day</w:t>
      </w:r>
    </w:p>
    <w:p>
      <w:pPr>
        <w:pStyle w:val="AppendixSourceText"/>
      </w:pPr>
      <w:r>
        <w:t>- `option_chain_snapshots` for every tracked expiry/underlying</w:t>
      </w:r>
    </w:p>
    <w:p>
      <w:pPr>
        <w:pStyle w:val="AppendixSourceText"/>
      </w:pPr>
      <w:r>
        <w:t>- `option_greeks_snapshots`</w:t>
      </w:r>
    </w:p>
    <w:p>
      <w:pPr>
        <w:pStyle w:val="AppendixSourceText"/>
      </w:pPr>
      <w:r>
        <w:t>- `straddle_snapshots`</w:t>
      </w:r>
    </w:p>
    <w:p>
      <w:pPr>
        <w:pStyle w:val="AppendixSourceText"/>
      </w:pPr>
      <w:r>
        <w:t>- `pcr_history`</w:t>
      </w:r>
    </w:p>
    <w:p>
      <w:pPr>
        <w:pStyle w:val="AppendixSourceText"/>
      </w:pPr>
      <w:r>
        <w:t>- `oi_buildup_history`</w:t>
      </w:r>
    </w:p>
    <w:p>
      <w:pPr>
        <w:pStyle w:val="AppendixSourceText"/>
      </w:pPr>
      <w:r>
        <w:t>- `market_regime_daily_intraday`</w:t>
      </w:r>
    </w:p>
    <w:p>
      <w:pPr>
        <w:pStyle w:val="AppendixSourceText"/>
      </w:pPr>
      <w:r>
        <w:t>- `signal_feature_snapshot`</w:t>
      </w:r>
    </w:p>
    <w:p>
      <w:pPr>
        <w:pStyle w:val="AppendixSourceText"/>
      </w:pPr>
      <w:r>
        <w:t>- `strategy_versions`</w:t>
      </w:r>
    </w:p>
    <w:p>
      <w:pPr>
        <w:pStyle w:val="AppendixSourceText"/>
      </w:pPr>
      <w:r>
        <w:t>- `signal_backtest_results`</w:t>
      </w:r>
    </w:p>
    <w:p>
      <w:pPr>
        <w:pStyle w:val="AppendixSourceText"/>
      </w:pPr>
      <w:r>
        <w:t xml:space="preserve"> </w:t>
      </w:r>
    </w:p>
    <w:p>
      <w:pPr>
        <w:pStyle w:val="AppendixSourceText"/>
      </w:pPr>
      <w:r>
        <w:t>Minimum F&amp;O signal filter to add before trade eligibility:</w:t>
      </w:r>
    </w:p>
    <w:p>
      <w:pPr>
        <w:pStyle w:val="AppendixSourceText"/>
      </w:pPr>
      <w:r>
        <w:t xml:space="preserve"> </w:t>
      </w:r>
    </w:p>
    <w:p>
      <w:pPr>
        <w:pStyle w:val="AppendixSourceText"/>
      </w:pPr>
      <w:r>
        <w:t>- option spread below defined maximum</w:t>
      </w:r>
    </w:p>
    <w:p>
      <w:pPr>
        <w:pStyle w:val="AppendixSourceText"/>
      </w:pPr>
      <w:r>
        <w:t>- option volume/OI above threshold</w:t>
      </w:r>
    </w:p>
    <w:p>
      <w:pPr>
        <w:pStyle w:val="AppendixSourceText"/>
      </w:pPr>
      <w:r>
        <w:t>- IV not extremely elevated unless using momentum scalp logic</w:t>
      </w:r>
    </w:p>
    <w:p>
      <w:pPr>
        <w:pStyle w:val="AppendixSourceText"/>
      </w:pPr>
      <w:r>
        <w:t>- entry only if price confirms after 5m/15m close and market breadth agrees</w:t>
      </w:r>
    </w:p>
    <w:p>
      <w:pPr>
        <w:pStyle w:val="AppendixSourceText"/>
      </w:pPr>
      <w:r>
        <w:t>- avoid fresh longs into nearby supply or max pain magnet unless breakout confirmed</w:t>
      </w:r>
    </w:p>
    <w:p>
      <w:pPr>
        <w:pStyle w:val="AppendixSourceText"/>
      </w:pPr>
      <w:r>
        <w:t>- avoid signals after a time cutoff unless intraday scalping strategy is explicitly enabled</w:t>
      </w:r>
    </w:p>
    <w:p>
      <w:pPr>
        <w:pStyle w:val="AppendixSourceText"/>
      </w:pPr>
      <w:r>
        <w:t>- separate expiry-day rules from non-expiry rules</w:t>
      </w:r>
    </w:p>
    <w:p>
      <w:pPr>
        <w:pStyle w:val="AppendixSourceText"/>
      </w:pPr>
      <w:r>
        <w:t>- separate index behavior by instrument; BANKNIFTY/SENSEX risk is not same as NIFTY/FINNIFTY</w:t>
      </w:r>
    </w:p>
    <w:p>
      <w:pPr>
        <w:pStyle w:val="AppendixSourceText"/>
      </w:pPr>
      <w:r>
        <w:t xml:space="preserve"> </w:t>
      </w:r>
    </w:p>
    <w:p>
      <w:pPr>
        <w:pStyle w:val="AppendixSourceText"/>
      </w:pPr>
      <w:r>
        <w:t>---</w:t>
      </w:r>
    </w:p>
    <w:p>
      <w:pPr>
        <w:pStyle w:val="AppendixSourceText"/>
      </w:pPr>
      <w:r>
        <w:t xml:space="preserve"> </w:t>
      </w:r>
    </w:p>
    <w:p>
      <w:pPr>
        <w:pStyle w:val="AppendixSourceText"/>
      </w:pPr>
      <w:r>
        <w:t>## Swing cash trading audit</w:t>
      </w:r>
    </w:p>
    <w:p>
      <w:pPr>
        <w:pStyle w:val="AppendixSourceText"/>
      </w:pPr>
      <w:r>
        <w:t xml:space="preserve"> </w:t>
      </w:r>
    </w:p>
    <w:p>
      <w:pPr>
        <w:pStyle w:val="AppendixSourceText"/>
      </w:pPr>
      <w:r>
        <w:t>### What exists</w:t>
      </w:r>
    </w:p>
    <w:p>
      <w:pPr>
        <w:pStyle w:val="AppendixSourceText"/>
      </w:pPr>
      <w:r>
        <w:t xml:space="preserve"> </w:t>
      </w:r>
    </w:p>
    <w:p>
      <w:pPr>
        <w:pStyle w:val="AppendixSourceText"/>
      </w:pPr>
      <w:r>
        <w:t>The swing scan table is strong in structure. It stores:</w:t>
      </w:r>
    </w:p>
    <w:p>
      <w:pPr>
        <w:pStyle w:val="AppendixSourceText"/>
      </w:pPr>
      <w:r>
        <w:t xml:space="preserve"> </w:t>
      </w:r>
    </w:p>
    <w:p>
      <w:pPr>
        <w:pStyle w:val="AppendixSourceText"/>
      </w:pPr>
      <w:r>
        <w:t>- action, setup, grade, potential, score</w:t>
      </w:r>
    </w:p>
    <w:p>
      <w:pPr>
        <w:pStyle w:val="AppendixSourceText"/>
      </w:pPr>
      <w:r>
        <w:t>- technical, SMC, volume, momentum, fundamental, risk, context, RS scores</w:t>
      </w:r>
    </w:p>
    <w:p>
      <w:pPr>
        <w:pStyle w:val="AppendixSourceText"/>
      </w:pPr>
      <w:r>
        <w:t>- entry, stop, target, RR</w:t>
      </w:r>
    </w:p>
    <w:p>
      <w:pPr>
        <w:pStyle w:val="AppendixSourceText"/>
      </w:pPr>
      <w:r>
        <w:t>- RSI, ADX, ATR, volume ratio, value traded</w:t>
      </w:r>
    </w:p>
    <w:p>
      <w:pPr>
        <w:pStyle w:val="AppendixSourceText"/>
      </w:pPr>
      <w:r>
        <w:t>- 52-week high/low distance</w:t>
      </w:r>
    </w:p>
    <w:p>
      <w:pPr>
        <w:pStyle w:val="AppendixSourceText"/>
      </w:pPr>
      <w:r>
        <w:t>- trend/candle/market-structure labels</w:t>
      </w:r>
    </w:p>
    <w:p>
      <w:pPr>
        <w:pStyle w:val="AppendixSourceText"/>
      </w:pPr>
      <w:r>
        <w:t>- reasons and warnings as JSON arrays</w:t>
      </w:r>
    </w:p>
    <w:p>
      <w:pPr>
        <w:pStyle w:val="AppendixSourceText"/>
      </w:pPr>
      <w:r>
        <w:t xml:space="preserve"> </w:t>
      </w:r>
    </w:p>
    <w:p>
      <w:pPr>
        <w:pStyle w:val="AppendixSourceText"/>
      </w:pPr>
      <w:r>
        <w:t>This is a good base for a serious scanner.</w:t>
      </w:r>
    </w:p>
    <w:p>
      <w:pPr>
        <w:pStyle w:val="AppendixSourceText"/>
      </w:pPr>
      <w:r>
        <w:t xml:space="preserve"> </w:t>
      </w:r>
    </w:p>
    <w:p>
      <w:pPr>
        <w:pStyle w:val="AppendixSourceText"/>
      </w:pPr>
      <w:r>
        <w:t>### Actual evidence in the backup</w:t>
      </w:r>
    </w:p>
    <w:p>
      <w:pPr>
        <w:pStyle w:val="AppendixSourceText"/>
      </w:pPr>
      <w:r>
        <w:t xml:space="preserve"> </w:t>
      </w:r>
    </w:p>
    <w:p>
      <w:pPr>
        <w:pStyle w:val="AppendixSourceText"/>
      </w:pPr>
      <w:r>
        <w:t>- Rows: **1,168**</w:t>
      </w:r>
    </w:p>
    <w:p>
      <w:pPr>
        <w:pStyle w:val="AppendixSourceText"/>
      </w:pPr>
      <w:r>
        <w:t>- Unique symbols: **477**</w:t>
      </w:r>
    </w:p>
    <w:p>
      <w:pPr>
        <w:pStyle w:val="AppendixSourceText"/>
      </w:pPr>
      <w:r>
        <w:t>- Scan dates: 2026-05-11, 2026-05-12, 2026-05-13</w:t>
      </w:r>
    </w:p>
    <w:p>
      <w:pPr>
        <w:pStyle w:val="AppendixSourceText"/>
      </w:pPr>
      <w:r>
        <w:t>- Latest scan count: **477** on 2026-05-13</w:t>
      </w:r>
    </w:p>
    <w:p>
      <w:pPr>
        <w:pStyle w:val="AppendixSourceText"/>
      </w:pPr>
      <w:r>
        <w:t>- Actions overall: **960 Avoid**, **147 Watchlist**, **54 Wait for Confirmation**, **7 Wait for Pullback**, **0 Buy Now**</w:t>
      </w:r>
    </w:p>
    <w:p>
      <w:pPr>
        <w:pStyle w:val="AppendixSourceText"/>
      </w:pPr>
      <w:r>
        <w:t>- Latest scan actions: **408 Avoid**, **52 Watchlist**, **16 Wait for Confirmation**, **1 Wait for Pullback**</w:t>
      </w:r>
    </w:p>
    <w:p>
      <w:pPr>
        <w:pStyle w:val="AppendixSourceText"/>
      </w:pPr>
      <w:r>
        <w:t>- Sector and industry are null in **100%** of rows</w:t>
      </w:r>
    </w:p>
    <w:p>
      <w:pPr>
        <w:pStyle w:val="AppendixSourceText"/>
      </w:pPr>
      <w:r>
        <w:t>- Intraday fields are null in **100%** of rows</w:t>
      </w:r>
    </w:p>
    <w:p>
      <w:pPr>
        <w:pStyle w:val="AppendixSourceText"/>
      </w:pPr>
      <w:r>
        <w:t>- `trigger_hit` is null in **100%** of rows</w:t>
      </w:r>
    </w:p>
    <w:p>
      <w:pPr>
        <w:pStyle w:val="AppendixSourceText"/>
      </w:pPr>
      <w:r>
        <w:t>- 37 rows scored `&gt;=70` but were still marked `AVOID / NO TRADE`</w:t>
      </w:r>
    </w:p>
    <w:p>
      <w:pPr>
        <w:pStyle w:val="AppendixSourceText"/>
      </w:pPr>
      <w:r>
        <w:t>- 2026-05-12 scan had only **214 scanned** and **286 errors**</w:t>
      </w:r>
    </w:p>
    <w:p>
      <w:pPr>
        <w:pStyle w:val="AppendixSourceText"/>
      </w:pPr>
      <w:r>
        <w:t xml:space="preserve"> </w:t>
      </w:r>
    </w:p>
    <w:p>
      <w:pPr>
        <w:pStyle w:val="AppendixSourceText"/>
      </w:pPr>
      <w:r>
        <w:t>### Concerns</w:t>
      </w:r>
    </w:p>
    <w:p>
      <w:pPr>
        <w:pStyle w:val="AppendixSourceText"/>
      </w:pPr>
      <w:r>
        <w:t xml:space="preserve"> </w:t>
      </w:r>
    </w:p>
    <w:p>
      <w:pPr>
        <w:pStyle w:val="AppendixSourceText"/>
      </w:pPr>
      <w:r>
        <w:t xml:space="preserve">1. **Scanner is descriptive, not executable**  </w:t>
      </w:r>
    </w:p>
    <w:p>
      <w:pPr>
        <w:pStyle w:val="AppendixSourceText"/>
      </w:pPr>
      <w:r>
        <w:t xml:space="preserve">   It produces many watch/avoid rows, but no live trigger state. A swing trader needs “alert me when X closes above trigger with Y volume and Z market regime”.</w:t>
      </w:r>
    </w:p>
    <w:p>
      <w:pPr>
        <w:pStyle w:val="AppendixSourceText"/>
      </w:pPr>
      <w:r>
        <w:t xml:space="preserve"> </w:t>
      </w:r>
    </w:p>
    <w:p>
      <w:pPr>
        <w:pStyle w:val="AppendixSourceText"/>
      </w:pPr>
      <w:r>
        <w:t xml:space="preserve">2. **Sector/industry missing**  </w:t>
      </w:r>
    </w:p>
    <w:p>
      <w:pPr>
        <w:pStyle w:val="AppendixSourceText"/>
      </w:pPr>
      <w:r>
        <w:t xml:space="preserve">   Indian swing trading is sector-rotation heavy. Missing sector data weakens relative-strength scoring.</w:t>
      </w:r>
    </w:p>
    <w:p>
      <w:pPr>
        <w:pStyle w:val="AppendixSourceText"/>
      </w:pPr>
      <w:r>
        <w:t xml:space="preserve"> </w:t>
      </w:r>
    </w:p>
    <w:p>
      <w:pPr>
        <w:pStyle w:val="AppendixSourceText"/>
      </w:pPr>
      <w:r>
        <w:t xml:space="preserve">3. **No trigger lifecycle**  </w:t>
      </w:r>
    </w:p>
    <w:p>
      <w:pPr>
        <w:pStyle w:val="AppendixSourceText"/>
      </w:pPr>
      <w:r>
        <w:t xml:space="preserve">   A candidate should progress from `watchlist` → `triggered` → `active` → `invalidated` → `closed`. Currently it is mostly static scan output.</w:t>
      </w:r>
    </w:p>
    <w:p>
      <w:pPr>
        <w:pStyle w:val="AppendixSourceText"/>
      </w:pPr>
      <w:r>
        <w:t xml:space="preserve"> </w:t>
      </w:r>
    </w:p>
    <w:p>
      <w:pPr>
        <w:pStyle w:val="AppendixSourceText"/>
      </w:pPr>
      <w:r>
        <w:t xml:space="preserve">4. **Scores and action labels are inconsistent**  </w:t>
      </w:r>
    </w:p>
    <w:p>
      <w:pPr>
        <w:pStyle w:val="AppendixSourceText"/>
      </w:pPr>
      <w:r>
        <w:t xml:space="preserve">   High scores marked avoid will confuse users. Either scoring weights or action thresholds need revision.</w:t>
      </w:r>
    </w:p>
    <w:p>
      <w:pPr>
        <w:pStyle w:val="AppendixSourceText"/>
      </w:pPr>
      <w:r>
        <w:t xml:space="preserve"> </w:t>
      </w:r>
    </w:p>
    <w:p>
      <w:pPr>
        <w:pStyle w:val="AppendixSourceText"/>
      </w:pPr>
      <w:r>
        <w:t xml:space="preserve">5. **Only three scan days**  </w:t>
      </w:r>
    </w:p>
    <w:p>
      <w:pPr>
        <w:pStyle w:val="AppendixSourceText"/>
      </w:pPr>
      <w:r>
        <w:t xml:space="preserve">   No professional strategy evaluation can be done from three scan dates.</w:t>
      </w:r>
    </w:p>
    <w:p>
      <w:pPr>
        <w:pStyle w:val="AppendixSourceText"/>
      </w:pPr>
      <w:r>
        <w:t xml:space="preserve"> </w:t>
      </w:r>
    </w:p>
    <w:p>
      <w:pPr>
        <w:pStyle w:val="AppendixSourceText"/>
      </w:pPr>
      <w:r>
        <w:t xml:space="preserve">6. **Risk and position sizing are disconnected**  </w:t>
      </w:r>
    </w:p>
    <w:p>
      <w:pPr>
        <w:pStyle w:val="AppendixSourceText"/>
      </w:pPr>
      <w:r>
        <w:t xml:space="preserve">   Entries/stops/targets exist, but the paper account sizing logic is faulty.</w:t>
      </w:r>
    </w:p>
    <w:p>
      <w:pPr>
        <w:pStyle w:val="AppendixSourceText"/>
      </w:pPr>
      <w:r>
        <w:t xml:space="preserve"> </w:t>
      </w:r>
    </w:p>
    <w:p>
      <w:pPr>
        <w:pStyle w:val="AppendixSourceText"/>
      </w:pPr>
      <w:r>
        <w:t>### Swing improvements</w:t>
      </w:r>
    </w:p>
    <w:p>
      <w:pPr>
        <w:pStyle w:val="AppendixSourceText"/>
      </w:pPr>
      <w:r>
        <w:t xml:space="preserve"> </w:t>
      </w:r>
    </w:p>
    <w:p>
      <w:pPr>
        <w:pStyle w:val="AppendixSourceText"/>
      </w:pPr>
      <w:r>
        <w:t>Add:</w:t>
      </w:r>
    </w:p>
    <w:p>
      <w:pPr>
        <w:pStyle w:val="AppendixSourceText"/>
      </w:pPr>
      <w:r>
        <w:t xml:space="preserve"> </w:t>
      </w:r>
    </w:p>
    <w:p>
      <w:pPr>
        <w:pStyle w:val="AppendixSourceText"/>
      </w:pPr>
      <w:r>
        <w:t>- sector and industry mapping for every NSE/BSE symbol</w:t>
      </w:r>
    </w:p>
    <w:p>
      <w:pPr>
        <w:pStyle w:val="AppendixSourceText"/>
      </w:pPr>
      <w:r>
        <w:t>- sector breadth, sector RS, stock-vs-sector RS, stock-vs-NIFTY RS</w:t>
      </w:r>
    </w:p>
    <w:p>
      <w:pPr>
        <w:pStyle w:val="AppendixSourceText"/>
      </w:pPr>
      <w:r>
        <w:t>- daily and weekly candles for at least 3–5 years</w:t>
      </w:r>
    </w:p>
    <w:p>
      <w:pPr>
        <w:pStyle w:val="AppendixSourceText"/>
      </w:pPr>
      <w:r>
        <w:t>- corporate-action adjusted historical candles</w:t>
      </w:r>
    </w:p>
    <w:p>
      <w:pPr>
        <w:pStyle w:val="AppendixSourceText"/>
      </w:pPr>
      <w:r>
        <w:t>- delivery quantity, delivery %, volume shock, value traded filters</w:t>
      </w:r>
    </w:p>
    <w:p>
      <w:pPr>
        <w:pStyle w:val="AppendixSourceText"/>
      </w:pPr>
      <w:r>
        <w:t>- earnings date, results recency, pledge, promoter holding, debt/equity, sales/profit growth</w:t>
      </w:r>
    </w:p>
    <w:p>
      <w:pPr>
        <w:pStyle w:val="AppendixSourceText"/>
      </w:pPr>
      <w:r>
        <w:t>- trigger lifecycle table</w:t>
      </w:r>
    </w:p>
    <w:p>
      <w:pPr>
        <w:pStyle w:val="AppendixSourceText"/>
      </w:pPr>
      <w:r>
        <w:t>- alert table with close-confirmed triggers</w:t>
      </w:r>
    </w:p>
    <w:p>
      <w:pPr>
        <w:pStyle w:val="AppendixSourceText"/>
      </w:pPr>
      <w:r>
        <w:t>- invalidation rules</w:t>
      </w:r>
    </w:p>
    <w:p>
      <w:pPr>
        <w:pStyle w:val="AppendixSourceText"/>
      </w:pPr>
      <w:r>
        <w:t>- portfolio-level exposure caps by sector and correlation</w:t>
      </w:r>
    </w:p>
    <w:p>
      <w:pPr>
        <w:pStyle w:val="AppendixSourceText"/>
      </w:pPr>
      <w:r>
        <w:t xml:space="preserve"> </w:t>
      </w:r>
    </w:p>
    <w:p>
      <w:pPr>
        <w:pStyle w:val="AppendixSourceText"/>
      </w:pPr>
      <w:r>
        <w:t>Better swing labels:</w:t>
      </w:r>
    </w:p>
    <w:p>
      <w:pPr>
        <w:pStyle w:val="AppendixSourceText"/>
      </w:pPr>
      <w:r>
        <w:t xml:space="preserve"> </w:t>
      </w:r>
    </w:p>
    <w:p>
      <w:pPr>
        <w:pStyle w:val="AppendixSourceText"/>
      </w:pPr>
      <w:r>
        <w:t>- `BUY NOW` only after trigger close + volume confirmation</w:t>
      </w:r>
    </w:p>
    <w:p>
      <w:pPr>
        <w:pStyle w:val="AppendixSourceText"/>
      </w:pPr>
      <w:r>
        <w:t>- `BUY ON PULLBACK` for structurally strong but extended stocks</w:t>
      </w:r>
    </w:p>
    <w:p>
      <w:pPr>
        <w:pStyle w:val="AppendixSourceText"/>
      </w:pPr>
      <w:r>
        <w:t>- `WATCH ABOVE TRIGGER` for breakout candidates</w:t>
      </w:r>
    </w:p>
    <w:p>
      <w:pPr>
        <w:pStyle w:val="AppendixSourceText"/>
      </w:pPr>
      <w:r>
        <w:t>- `AVOID - WEAK TREND`</w:t>
      </w:r>
    </w:p>
    <w:p>
      <w:pPr>
        <w:pStyle w:val="AppendixSourceText"/>
      </w:pPr>
      <w:r>
        <w:t>- `AVOID - OVEREXTENDED`</w:t>
      </w:r>
    </w:p>
    <w:p>
      <w:pPr>
        <w:pStyle w:val="AppendixSourceText"/>
      </w:pPr>
      <w:r>
        <w:t>- `AVOID - LIQUIDITY`</w:t>
      </w:r>
    </w:p>
    <w:p>
      <w:pPr>
        <w:pStyle w:val="AppendixSourceText"/>
      </w:pPr>
      <w:r>
        <w:t>- `AVOID - FUNDAMENTAL RISK`</w:t>
      </w:r>
    </w:p>
    <w:p>
      <w:pPr>
        <w:pStyle w:val="AppendixSourceText"/>
      </w:pPr>
      <w:r>
        <w:t xml:space="preserve"> </w:t>
      </w:r>
    </w:p>
    <w:p>
      <w:pPr>
        <w:pStyle w:val="AppendixSourceText"/>
      </w:pPr>
      <w:r>
        <w:t>---</w:t>
      </w:r>
    </w:p>
    <w:p>
      <w:pPr>
        <w:pStyle w:val="AppendixSourceText"/>
      </w:pPr>
      <w:r>
        <w:t xml:space="preserve"> </w:t>
      </w:r>
    </w:p>
    <w:p>
      <w:pPr>
        <w:pStyle w:val="AppendixSourceText"/>
      </w:pPr>
      <w:r>
        <w:t>## Kite API architecture recommendation</w:t>
      </w:r>
    </w:p>
    <w:p>
      <w:pPr>
        <w:pStyle w:val="AppendixSourceText"/>
      </w:pPr>
      <w:r>
        <w:t xml:space="preserve"> </w:t>
      </w:r>
    </w:p>
    <w:p>
      <w:pPr>
        <w:pStyle w:val="AppendixSourceText"/>
      </w:pPr>
      <w:r>
        <w:t>Use Kite as the primary Indian market data and trading bridge, but do not treat it as an unlimited historical warehouse. Store your own clean database.</w:t>
      </w:r>
    </w:p>
    <w:p>
      <w:pPr>
        <w:pStyle w:val="AppendixSourceText"/>
      </w:pPr>
      <w:r>
        <w:t xml:space="preserve"> </w:t>
      </w:r>
    </w:p>
    <w:p>
      <w:pPr>
        <w:pStyle w:val="AppendixSourceText"/>
      </w:pPr>
      <w:r>
        <w:t>Recommended pipeline:</w:t>
      </w:r>
    </w:p>
    <w:p>
      <w:pPr>
        <w:pStyle w:val="AppendixSourceText"/>
      </w:pPr>
      <w:r>
        <w:t xml:space="preserve"> </w:t>
      </w:r>
    </w:p>
    <w:p>
      <w:pPr>
        <w:pStyle w:val="AppendixSourceText"/>
      </w:pPr>
      <w:r>
        <w:t>1. Download Kite instrument master daily around pre-market.</w:t>
      </w:r>
    </w:p>
    <w:p>
      <w:pPr>
        <w:pStyle w:val="AppendixSourceText"/>
      </w:pPr>
      <w:r>
        <w:t>2. Store it by `exchange + tradingsymbol`, not only `instrument_token`.</w:t>
      </w:r>
    </w:p>
    <w:p>
      <w:pPr>
        <w:pStyle w:val="AppendixSourceText"/>
      </w:pPr>
      <w:r>
        <w:t>3. Cache derivative instruments daily because expired derivative tokens are not available later unless you saved them.</w:t>
      </w:r>
    </w:p>
    <w:p>
      <w:pPr>
        <w:pStyle w:val="AppendixSourceText"/>
      </w:pPr>
      <w:r>
        <w:t>4. Use REST quote APIs for snapshots and reconciliation.</w:t>
      </w:r>
    </w:p>
    <w:p>
      <w:pPr>
        <w:pStyle w:val="AppendixSourceText"/>
      </w:pPr>
      <w:r>
        <w:t>5. Use WebSocket for live ticks and build your own 1m/3m/5m/15m candles.</w:t>
      </w:r>
    </w:p>
    <w:p>
      <w:pPr>
        <w:pStyle w:val="AppendixSourceText"/>
      </w:pPr>
      <w:r>
        <w:t>6. Use historical API to backfill candles gradually while respecting rate limits.</w:t>
      </w:r>
    </w:p>
    <w:p>
      <w:pPr>
        <w:pStyle w:val="AppendixSourceText"/>
      </w:pPr>
      <w:r>
        <w:t>7. Partition candles by timeframe/date/symbol.</w:t>
      </w:r>
    </w:p>
    <w:p>
      <w:pPr>
        <w:pStyle w:val="AppendixSourceText"/>
      </w:pPr>
      <w:r>
        <w:t>8. Store raw tick/candle source, fetch time, and data-quality flags.</w:t>
      </w:r>
    </w:p>
    <w:p>
      <w:pPr>
        <w:pStyle w:val="AppendixSourceText"/>
      </w:pPr>
      <w:r>
        <w:t>9. Never call Kite directly from browser; use backend only.</w:t>
      </w:r>
    </w:p>
    <w:p>
      <w:pPr>
        <w:pStyle w:val="AppendixSourceText"/>
      </w:pPr>
      <w:r>
        <w:t>10. Never store API secret/session tokens in exported backups.</w:t>
      </w:r>
    </w:p>
    <w:p>
      <w:pPr>
        <w:pStyle w:val="AppendixSourceText"/>
      </w:pPr>
      <w:r>
        <w:t xml:space="preserve"> </w:t>
      </w:r>
    </w:p>
    <w:p>
      <w:pPr>
        <w:pStyle w:val="AppendixSourceText"/>
      </w:pPr>
      <w:r>
        <w:t>---</w:t>
      </w:r>
    </w:p>
    <w:p>
      <w:pPr>
        <w:pStyle w:val="AppendixSourceText"/>
      </w:pPr>
      <w:r>
        <w:t xml:space="preserve"> </w:t>
      </w:r>
    </w:p>
    <w:p>
      <w:pPr>
        <w:pStyle w:val="AppendixSourceText"/>
      </w:pPr>
      <w:r>
        <w:t>## Database/schema improvements</w:t>
      </w:r>
    </w:p>
    <w:p>
      <w:pPr>
        <w:pStyle w:val="AppendixSourceText"/>
      </w:pPr>
      <w:r>
        <w:t xml:space="preserve"> </w:t>
      </w:r>
    </w:p>
    <w:p>
      <w:pPr>
        <w:pStyle w:val="AppendixSourceText"/>
      </w:pPr>
      <w:r>
        <w:t>Add constraints:</w:t>
      </w:r>
    </w:p>
    <w:p>
      <w:pPr>
        <w:pStyle w:val="AppendixSourceText"/>
      </w:pPr>
      <w:r>
        <w:t xml:space="preserve"> </w:t>
      </w:r>
    </w:p>
    <w:p>
      <w:pPr>
        <w:pStyle w:val="AppendixSourceText"/>
      </w:pPr>
      <w:r>
        <w:t>- CHECK status in allowed status list</w:t>
      </w:r>
    </w:p>
    <w:p>
      <w:pPr>
        <w:pStyle w:val="AppendixSourceText"/>
      </w:pPr>
      <w:r>
        <w:t>- CHECK action in allowed action list</w:t>
      </w:r>
    </w:p>
    <w:p>
      <w:pPr>
        <w:pStyle w:val="AppendixSourceText"/>
      </w:pPr>
      <w:r>
        <w:t>- CHECK direction in `BULLISH/BEARISH/NEUTRAL`</w:t>
      </w:r>
    </w:p>
    <w:p>
      <w:pPr>
        <w:pStyle w:val="AppendixSourceText"/>
      </w:pPr>
      <w:r>
        <w:t>- CHECK stop/target sanity based on long/short direction</w:t>
      </w:r>
    </w:p>
    <w:p>
      <w:pPr>
        <w:pStyle w:val="AppendixSourceText"/>
      </w:pPr>
      <w:r>
        <w:t>- CHECK option premium, lot size, quantity &gt; 0</w:t>
      </w:r>
    </w:p>
    <w:p>
      <w:pPr>
        <w:pStyle w:val="AppendixSourceText"/>
      </w:pPr>
      <w:r>
        <w:t>- CHECK score between 0 and 100</w:t>
      </w:r>
    </w:p>
    <w:p>
      <w:pPr>
        <w:pStyle w:val="AppendixSourceText"/>
      </w:pPr>
      <w:r>
        <w:t>- CHECK RR positive</w:t>
      </w:r>
    </w:p>
    <w:p>
      <w:pPr>
        <w:pStyle w:val="AppendixSourceText"/>
      </w:pPr>
      <w:r>
        <w:t xml:space="preserve"> </w:t>
      </w:r>
    </w:p>
    <w:p>
      <w:pPr>
        <w:pStyle w:val="AppendixSourceText"/>
      </w:pPr>
      <w:r>
        <w:t>Add foreign keys:</w:t>
      </w:r>
    </w:p>
    <w:p>
      <w:pPr>
        <w:pStyle w:val="AppendixSourceText"/>
      </w:pPr>
      <w:r>
        <w:t xml:space="preserve"> </w:t>
      </w:r>
    </w:p>
    <w:p>
      <w:pPr>
        <w:pStyle w:val="AppendixSourceText"/>
      </w:pPr>
      <w:r>
        <w:t>- trades → signal history</w:t>
      </w:r>
    </w:p>
    <w:p>
      <w:pPr>
        <w:pStyle w:val="AppendixSourceText"/>
      </w:pPr>
      <w:r>
        <w:t>- scans → scan run</w:t>
      </w:r>
    </w:p>
    <w:p>
      <w:pPr>
        <w:pStyle w:val="AppendixSourceText"/>
      </w:pPr>
      <w:r>
        <w:t>- instruments → price/candle/signal tables</w:t>
      </w:r>
    </w:p>
    <w:p>
      <w:pPr>
        <w:pStyle w:val="AppendixSourceText"/>
      </w:pPr>
      <w:r>
        <w:t>- watchlists → users/session</w:t>
      </w:r>
    </w:p>
    <w:p>
      <w:pPr>
        <w:pStyle w:val="AppendixSourceText"/>
      </w:pPr>
      <w:r>
        <w:t xml:space="preserve"> </w:t>
      </w:r>
    </w:p>
    <w:p>
      <w:pPr>
        <w:pStyle w:val="AppendixSourceText"/>
      </w:pPr>
      <w:r>
        <w:t>Add indexes:</w:t>
      </w:r>
    </w:p>
    <w:p>
      <w:pPr>
        <w:pStyle w:val="AppendixSourceText"/>
      </w:pPr>
      <w:r>
        <w:t xml:space="preserve"> </w:t>
      </w:r>
    </w:p>
    <w:p>
      <w:pPr>
        <w:pStyle w:val="AppendixSourceText"/>
      </w:pPr>
      <w:r>
        <w:t>- `swing_scan_result(symbol, scan_date)` already has PK; add `(scan_date, action, score desc)`, `(sector, scan_date, score desc)`, `(symbol, action)`</w:t>
      </w:r>
    </w:p>
    <w:p>
      <w:pPr>
        <w:pStyle w:val="AppendixSourceText"/>
      </w:pPr>
      <w:r>
        <w:t>- `option_signal_history(signal_date, index_symbol, tier, status)`</w:t>
      </w:r>
    </w:p>
    <w:p>
      <w:pPr>
        <w:pStyle w:val="AppendixSourceText"/>
      </w:pPr>
      <w:r>
        <w:t>- `paper_trade_fo(signal_date, index_symbol, status)`</w:t>
      </w:r>
    </w:p>
    <w:p>
      <w:pPr>
        <w:pStyle w:val="AppendixSourceText"/>
      </w:pPr>
      <w:r>
        <w:t>- `participant_oi_daily(date, client_type)`</w:t>
      </w:r>
    </w:p>
    <w:p>
      <w:pPr>
        <w:pStyle w:val="AppendixSourceText"/>
      </w:pPr>
      <w:r>
        <w:t>- `global_live_prices(source, updated_at)`</w:t>
      </w:r>
    </w:p>
    <w:p>
      <w:pPr>
        <w:pStyle w:val="AppendixSourceText"/>
      </w:pPr>
      <w:r>
        <w:t>- Candle hypertables/partitions by timeframe/date</w:t>
      </w:r>
    </w:p>
    <w:p>
      <w:pPr>
        <w:pStyle w:val="AppendixSourceText"/>
      </w:pPr>
      <w:r>
        <w:t xml:space="preserve"> </w:t>
      </w:r>
    </w:p>
    <w:p>
      <w:pPr>
        <w:pStyle w:val="AppendixSourceText"/>
      </w:pPr>
      <w:r>
        <w:t>Add versioning:</w:t>
      </w:r>
    </w:p>
    <w:p>
      <w:pPr>
        <w:pStyle w:val="AppendixSourceText"/>
      </w:pPr>
      <w:r>
        <w:t xml:space="preserve"> </w:t>
      </w:r>
    </w:p>
    <w:p>
      <w:pPr>
        <w:pStyle w:val="AppendixSourceText"/>
      </w:pPr>
      <w:r>
        <w:t>- `strategy_versions`</w:t>
      </w:r>
    </w:p>
    <w:p>
      <w:pPr>
        <w:pStyle w:val="AppendixSourceText"/>
      </w:pPr>
      <w:r>
        <w:t>- `feature_snapshots`</w:t>
      </w:r>
    </w:p>
    <w:p>
      <w:pPr>
        <w:pStyle w:val="AppendixSourceText"/>
      </w:pPr>
      <w:r>
        <w:t>- `model_predictions`</w:t>
      </w:r>
    </w:p>
    <w:p>
      <w:pPr>
        <w:pStyle w:val="AppendixSourceText"/>
      </w:pPr>
      <w:r>
        <w:t>- `backtest_runs`</w:t>
      </w:r>
    </w:p>
    <w:p>
      <w:pPr>
        <w:pStyle w:val="AppendixSourceText"/>
      </w:pPr>
      <w:r>
        <w:t>- `walk_forward_results`</w:t>
      </w:r>
    </w:p>
    <w:p>
      <w:pPr>
        <w:pStyle w:val="AppendixSourceText"/>
      </w:pPr>
      <w:r>
        <w:t>- `trade_journal_events`</w:t>
      </w:r>
    </w:p>
    <w:p>
      <w:pPr>
        <w:pStyle w:val="AppendixSourceText"/>
      </w:pPr>
      <w:r>
        <w:t xml:space="preserve"> </w:t>
      </w:r>
    </w:p>
    <w:p>
      <w:pPr>
        <w:pStyle w:val="AppendixSourceText"/>
      </w:pPr>
      <w:r>
        <w:t>---</w:t>
      </w:r>
    </w:p>
    <w:p>
      <w:pPr>
        <w:pStyle w:val="AppendixSourceText"/>
      </w:pPr>
      <w:r>
        <w:t xml:space="preserve"> </w:t>
      </w:r>
    </w:p>
    <w:p>
      <w:pPr>
        <w:pStyle w:val="AppendixSourceText"/>
      </w:pPr>
      <w:r>
        <w:t>## UI/UX recommendations</w:t>
      </w:r>
    </w:p>
    <w:p>
      <w:pPr>
        <w:pStyle w:val="AppendixSourceText"/>
      </w:pPr>
      <w:r>
        <w:t xml:space="preserve"> </w:t>
      </w:r>
    </w:p>
    <w:p>
      <w:pPr>
        <w:pStyle w:val="AppendixSourceText"/>
      </w:pPr>
      <w:r>
        <w:t>The data should be displayed as decision intelligence, not as raw tables.</w:t>
      </w:r>
    </w:p>
    <w:p>
      <w:pPr>
        <w:pStyle w:val="AppendixSourceText"/>
      </w:pPr>
      <w:r>
        <w:t xml:space="preserve"> </w:t>
      </w:r>
    </w:p>
    <w:p>
      <w:pPr>
        <w:pStyle w:val="AppendixSourceText"/>
      </w:pPr>
      <w:r>
        <w:t>Suggested layout:</w:t>
      </w:r>
    </w:p>
    <w:p>
      <w:pPr>
        <w:pStyle w:val="AppendixSourceText"/>
      </w:pPr>
      <w:r>
        <w:t xml:space="preserve"> </w:t>
      </w:r>
    </w:p>
    <w:p>
      <w:pPr>
        <w:pStyle w:val="AppendixSourceText"/>
      </w:pPr>
      <w:r>
        <w:t>1. **Market cockpit**: NIFTY/BANKNIFTY/SENSEX, India VIX, breadth, advance/decline, sector heatmap, FII/DII, participant OI, top gainers/losers.</w:t>
      </w:r>
    </w:p>
    <w:p>
      <w:pPr>
        <w:pStyle w:val="AppendixSourceText"/>
      </w:pPr>
      <w:r>
        <w:t>2. **F&amp;O cockpit**: option chain, PCR, OI change, IV rank, ATM straddle, max pain, support/resistance, live signal feed, risk panel.</w:t>
      </w:r>
    </w:p>
    <w:p>
      <w:pPr>
        <w:pStyle w:val="AppendixSourceText"/>
      </w:pPr>
      <w:r>
        <w:t>3. **Swing cockpit**: sector rotation, top watchlist, trigger-near stocks, pullback candidates, risk per trade, active positions.</w:t>
      </w:r>
    </w:p>
    <w:p>
      <w:pPr>
        <w:pStyle w:val="AppendixSourceText"/>
      </w:pPr>
      <w:r>
        <w:t>4. **Signal detail page**: why signal came, features, entry/SL/targets, option liquidity, invalidation, similar historical examples, backtest stats.</w:t>
      </w:r>
    </w:p>
    <w:p>
      <w:pPr>
        <w:pStyle w:val="AppendixSourceText"/>
      </w:pPr>
      <w:r>
        <w:t>5. **Data quality banner**: stale feeds, missing candles, API errors, scan error count.</w:t>
      </w:r>
    </w:p>
    <w:p>
      <w:pPr>
        <w:pStyle w:val="AppendixSourceText"/>
      </w:pPr>
      <w:r>
        <w:t xml:space="preserve"> </w:t>
      </w:r>
    </w:p>
    <w:p>
      <w:pPr>
        <w:pStyle w:val="AppendixSourceText"/>
      </w:pPr>
      <w:r>
        <w:t>Visual design:</w:t>
      </w:r>
    </w:p>
    <w:p>
      <w:pPr>
        <w:pStyle w:val="AppendixSourceText"/>
      </w:pPr>
      <w:r>
        <w:t xml:space="preserve"> </w:t>
      </w:r>
    </w:p>
    <w:p>
      <w:pPr>
        <w:pStyle w:val="AppendixSourceText"/>
      </w:pPr>
      <w:r>
        <w:t>- Dark theme default for trading desks: deep navy/charcoal background.</w:t>
      </w:r>
    </w:p>
    <w:p>
      <w:pPr>
        <w:pStyle w:val="AppendixSourceText"/>
      </w:pPr>
      <w:r>
        <w:t>- Use green/red carefully and always pair with icons/text because red-green color blindness is common.</w:t>
      </w:r>
    </w:p>
    <w:p>
      <w:pPr>
        <w:pStyle w:val="AppendixSourceText"/>
      </w:pPr>
      <w:r>
        <w:t>- Font: Inter or IBM Plex Sans for UI; JetBrains Mono/Roboto Mono for prices, Greeks, OI, and tabular numbers.</w:t>
      </w:r>
    </w:p>
    <w:p>
      <w:pPr>
        <w:pStyle w:val="AppendixSourceText"/>
      </w:pPr>
      <w:r>
        <w:t>- Use heatmaps for OI, breadth, sectors, and score components.</w:t>
      </w:r>
    </w:p>
    <w:p>
      <w:pPr>
        <w:pStyle w:val="AppendixSourceText"/>
      </w:pPr>
      <w:r>
        <w:t>- Use badges: `Live`, `Delayed`, `Stale`, `Backtest Missing`, `Low Liquidity`, `High Spread`.</w:t>
      </w:r>
    </w:p>
    <w:p>
      <w:pPr>
        <w:pStyle w:val="AppendixSourceText"/>
      </w:pPr>
      <w:r>
        <w:t>- Make all numbers scan-friendly: Indian separators, consistent decimals, timestamps in IST.</w:t>
      </w:r>
    </w:p>
    <w:p>
      <w:pPr>
        <w:pStyle w:val="AppendixSourceText"/>
      </w:pPr>
      <w:r>
        <w:t>- Keep “trade action” visually separate from “analysis only”.</w:t>
      </w:r>
    </w:p>
    <w:p>
      <w:pPr>
        <w:pStyle w:val="AppendixSourceText"/>
      </w:pPr>
      <w:r>
        <w:t xml:space="preserve"> </w:t>
      </w:r>
    </w:p>
    <w:p>
      <w:pPr>
        <w:pStyle w:val="AppendixSourceText"/>
      </w:pPr>
      <w:r>
        <w:t>---</w:t>
      </w:r>
    </w:p>
    <w:p>
      <w:pPr>
        <w:pStyle w:val="AppendixSourceText"/>
      </w:pPr>
      <w:r>
        <w:t xml:space="preserve"> </w:t>
      </w:r>
    </w:p>
    <w:p>
      <w:pPr>
        <w:pStyle w:val="AppendixSourceText"/>
      </w:pPr>
      <w:r>
        <w:t>## Highest-priority fixes</w:t>
      </w:r>
    </w:p>
    <w:p>
      <w:pPr>
        <w:pStyle w:val="AppendixSourceText"/>
      </w:pPr>
      <w:r>
        <w:t xml:space="preserve"> </w:t>
      </w:r>
    </w:p>
    <w:p>
      <w:pPr>
        <w:pStyle w:val="AppendixSourceText"/>
      </w:pPr>
      <w:r>
        <w:t>1. Rotate/remove Kite credentials from database exports.</w:t>
      </w:r>
    </w:p>
    <w:p>
      <w:pPr>
        <w:pStyle w:val="AppendixSourceText"/>
      </w:pPr>
      <w:r>
        <w:t>2. Populate `global_candles` or create a proper Indian candle warehouse.</w:t>
      </w:r>
    </w:p>
    <w:p>
      <w:pPr>
        <w:pStyle w:val="AppendixSourceText"/>
      </w:pPr>
      <w:r>
        <w:t>3. Build a daily Kite instrument master cache.</w:t>
      </w:r>
    </w:p>
    <w:p>
      <w:pPr>
        <w:pStyle w:val="AppendixSourceText"/>
      </w:pPr>
      <w:r>
        <w:t>4. Add option-chain snapshots and derived F&amp;O analytics.</w:t>
      </w:r>
    </w:p>
    <w:p>
      <w:pPr>
        <w:pStyle w:val="AppendixSourceText"/>
      </w:pPr>
      <w:r>
        <w:t>5. Fix equity paper-trading position sizing.</w:t>
      </w:r>
    </w:p>
    <w:p>
      <w:pPr>
        <w:pStyle w:val="AppendixSourceText"/>
      </w:pPr>
      <w:r>
        <w:t>6. Add sector/industry mapping and relative-strength calculations.</w:t>
      </w:r>
    </w:p>
    <w:p>
      <w:pPr>
        <w:pStyle w:val="AppendixSourceText"/>
      </w:pPr>
      <w:r>
        <w:t>7. Add intraday trigger updates for swing scans.</w:t>
      </w:r>
    </w:p>
    <w:p>
      <w:pPr>
        <w:pStyle w:val="AppendixSourceText"/>
      </w:pPr>
      <w:r>
        <w:t>8. Add strategy versioning and feature snapshots.</w:t>
      </w:r>
    </w:p>
    <w:p>
      <w:pPr>
        <w:pStyle w:val="AppendixSourceText"/>
      </w:pPr>
      <w:r>
        <w:t>9. Add constraints and foreign keys.</w:t>
      </w:r>
    </w:p>
    <w:p>
      <w:pPr>
        <w:pStyle w:val="AppendixSourceText"/>
      </w:pPr>
      <w:r>
        <w:t>10. Add backtesting/walk-forward reporting before showing confidence labels.</w:t>
      </w:r>
    </w:p>
    <w:p>
      <w:pPr>
        <w:pStyle w:val="AppendixSourceText"/>
      </w:pPr>
      <w:r>
        <w:t xml:space="preserve"> </w:t>
      </w:r>
    </w:p>
    <w:p>
      <w:pPr>
        <w:pStyle w:val="AppendixSourceText"/>
      </w:pPr>
      <w:r>
        <w:t>---</w:t>
      </w:r>
    </w:p>
    <w:p>
      <w:pPr>
        <w:pStyle w:val="AppendixSourceText"/>
      </w:pPr>
      <w:r>
        <w:t xml:space="preserve"> </w:t>
      </w:r>
    </w:p>
    <w:p>
      <w:pPr>
        <w:pStyle w:val="AppendixSourceText"/>
      </w:pPr>
      <w:r>
        <w:t>## Final assessment</w:t>
      </w:r>
    </w:p>
    <w:p>
      <w:pPr>
        <w:pStyle w:val="AppendixSourceText"/>
      </w:pPr>
      <w:r>
        <w:t xml:space="preserve"> </w:t>
      </w:r>
    </w:p>
    <w:p>
      <w:pPr>
        <w:pStyle w:val="AppendixSourceText"/>
      </w:pPr>
      <w:r>
        <w:t>The current system is a good prototype database for a trading dashboard, but it is not yet “pro trader” grade. The direction is right, especially with participant OI, FII/DII, IV history, swing scan reasons/warnings, and paper-trading tables. The missing professional layer is historical market depth, complete Indian market coverage, option-chain intelligence, robust backtesting, signal calibration, live trigger management, and data-quality controls.</w:t>
      </w:r>
    </w:p>
    <w:p>
      <w:pPr>
        <w:pStyle w:val="AppendixSourceText"/>
      </w:pPr>
      <w:r>
        <w:t xml:space="preserve"> </w:t>
      </w:r>
    </w:p>
    <w:p>
      <w:pPr>
        <w:pStyle w:val="AppendixSourceText"/>
      </w:pPr>
      <w:r>
        <w:t>The most important shift: move from “scanner outputs” to a full evidence loop:</w:t>
      </w:r>
    </w:p>
    <w:p>
      <w:pPr>
        <w:pStyle w:val="AppendixSourceText"/>
      </w:pPr>
      <w:r>
        <w:t xml:space="preserve"> </w:t>
      </w:r>
    </w:p>
    <w:p>
      <w:pPr>
        <w:pStyle w:val="AppendixSourceText"/>
      </w:pPr>
      <w:r>
        <w:t>**raw data → features → signal → execution eligibility → paper/live outcome → attribution → recalibrated strategy**</w:t>
      </w:r>
    </w:p>
    <w:p>
      <w:pPr>
        <w:pStyle w:val="AppendixSourceText"/>
      </w:pPr>
      <w:r>
        <w:t xml:space="preserve"> </w:t>
      </w:r>
    </w:p>
    <w:p>
      <w:pPr>
        <w:pStyle w:val="AppendixSourceText"/>
      </w:pPr>
      <w:r>
        <w:t>Without this loop, confidence scores and predictions will look precise but will not be trustworthy.</w:t>
      </w:r>
    </w:p>
    <w:p>
      <w:r>
        <w:br w:type="page"/>
      </w:r>
    </w:p>
    <w:p>
      <w:pPr>
        <w:pStyle w:val="Heading1"/>
      </w:pPr>
      <w:r>
        <w:t>Appendix 3: Verbatim Source - Audit pointers(4).txt</w:t>
      </w:r>
    </w:p>
    <w:p>
      <w:r>
        <w:rPr>
          <w:b/>
          <w:i w:val="0"/>
          <w:sz w:val="16"/>
        </w:rPr>
        <w:t>Integrity: bytes=159,397; characters=156,215; lines=4,152; sha256=c60b57a34a7bac12909bffcefce469b08fb3135e1da8af8261b77a912fe26111</w:t>
      </w:r>
    </w:p>
    <w:p>
      <w:pPr>
        <w:pStyle w:val="AppendixSourceText"/>
      </w:pPr>
      <w:r>
        <w:t>Deep Analysis of Your Trading Platform Database &amp; Strategy</w:t>
      </w:r>
    </w:p>
    <w:p>
      <w:pPr>
        <w:pStyle w:val="AppendixSourceText"/>
      </w:pPr>
      <w:r>
        <w:t>After an exhaustive review of every table, column, record, and relationship in your PostgreSQL dump, here is my comprehensive analysis.</w:t>
      </w:r>
    </w:p>
    <w:p>
      <w:pPr>
        <w:pStyle w:val="AppendixSourceText"/>
      </w:pPr>
      <w:r>
        <w:t xml:space="preserve"> </w:t>
      </w:r>
    </w:p>
    <w:p>
      <w:pPr>
        <w:pStyle w:val="AppendixSourceText"/>
      </w:pPr>
      <w:r>
        <w:t>01. DATA ARCHITECTURE REVIEW</w:t>
      </w:r>
    </w:p>
    <w:p>
      <w:pPr>
        <w:pStyle w:val="AppendixSourceText"/>
      </w:pPr>
      <w:r>
        <w:t>What's Working Well</w:t>
      </w:r>
    </w:p>
    <w:p>
      <w:pPr>
        <w:pStyle w:val="AppendixSourceText"/>
      </w:pPr>
      <w:r>
        <w:t>Component</w:t>
        <w:tab/>
        <w:t>Strength</w:t>
      </w:r>
    </w:p>
    <w:p>
      <w:pPr>
        <w:pStyle w:val="AppendixSourceText"/>
      </w:pPr>
      <w:r>
        <w:t>Schema Design</w:t>
        <w:tab/>
        <w:t>Well-normalized with proper foreign keys, timestamps, and indexes</w:t>
      </w:r>
    </w:p>
    <w:p>
      <w:pPr>
        <w:pStyle w:val="AppendixSourceText"/>
      </w:pPr>
      <w:r>
        <w:t>Multi-asset Support</w:t>
        <w:tab/>
        <w:t>Equities, F&amp;O, crypto, commodities, forex, indices all covered</w:t>
      </w:r>
    </w:p>
    <w:p>
      <w:pPr>
        <w:pStyle w:val="AppendixSourceText"/>
      </w:pPr>
      <w:r>
        <w:t>Paper Trading</w:t>
        <w:tab/>
        <w:t>Robust simulation with P&amp;L tracking, max runup/drawdown</w:t>
      </w:r>
    </w:p>
    <w:p>
      <w:pPr>
        <w:pStyle w:val="AppendixSourceText"/>
      </w:pPr>
      <w:r>
        <w:t>Swing Scan Engine</w:t>
        <w:tab/>
        <w:t>40+ scoring dimensions - most comprehensive I've seen</w:t>
      </w:r>
    </w:p>
    <w:p>
      <w:pPr>
        <w:pStyle w:val="AppendixSourceText"/>
      </w:pPr>
      <w:r>
        <w:t>F&amp;O Signal System</w:t>
        <w:tab/>
        <w:t>Proper strike selection, premium-based entries, multiple targets</w:t>
      </w:r>
    </w:p>
    <w:p>
      <w:pPr>
        <w:pStyle w:val="AppendixSourceText"/>
      </w:pPr>
      <w:r>
        <w:t>Participant OI Data</w:t>
        <w:tab/>
        <w:t>Client/DII/FII/Pro segregation - institutional-grade</w:t>
      </w:r>
    </w:p>
    <w:p>
      <w:pPr>
        <w:pStyle w:val="AppendixSourceText"/>
      </w:pPr>
      <w:r>
        <w:t>Global Instrument Master</w:t>
        <w:tab/>
        <w:t>Yahoo + Binance + custom overrides - flexible</w:t>
      </w:r>
    </w:p>
    <w:p>
      <w:pPr>
        <w:pStyle w:val="AppendixSourceText"/>
      </w:pPr>
      <w:r>
        <w:t>Critical Data Gaps &amp; Errors</w:t>
      </w:r>
    </w:p>
    <w:p>
      <w:pPr>
        <w:pStyle w:val="AppendixSourceText"/>
      </w:pPr>
      <w:r>
        <w:t>sql</w:t>
      </w:r>
    </w:p>
    <w:p>
      <w:pPr>
        <w:pStyle w:val="AppendixSourceText"/>
      </w:pPr>
      <w:r>
        <w:t>-- ISSUE 1: Global candles table is COMPLETELY EMPTY</w:t>
      </w:r>
    </w:p>
    <w:p>
      <w:pPr>
        <w:pStyle w:val="AppendixSourceText"/>
      </w:pPr>
      <w:r>
        <w:t>SELECT COUNT(*) FROM global_candles;  -- 0 rows</w:t>
      </w:r>
    </w:p>
    <w:p>
      <w:pPr>
        <w:pStyle w:val="AppendixSourceText"/>
      </w:pPr>
      <w:r>
        <w:t xml:space="preserve"> </w:t>
      </w:r>
    </w:p>
    <w:p>
      <w:pPr>
        <w:pStyle w:val="AppendixSourceText"/>
      </w:pPr>
      <w:r>
        <w:t>-- This means your charting and backtesting are non-functional!</w:t>
      </w:r>
    </w:p>
    <w:p>
      <w:pPr>
        <w:pStyle w:val="AppendixSourceText"/>
      </w:pPr>
      <w:r>
        <w:t>Missing Tables You Need:</w:t>
      </w:r>
    </w:p>
    <w:p>
      <w:pPr>
        <w:pStyle w:val="AppendixSourceText"/>
      </w:pPr>
      <w:r>
        <w:t xml:space="preserve"> </w:t>
      </w:r>
    </w:p>
    <w:p>
      <w:pPr>
        <w:pStyle w:val="AppendixSourceText"/>
      </w:pPr>
      <w:r>
        <w:t>market_holidays (no calendar awareness)</w:t>
      </w:r>
    </w:p>
    <w:p>
      <w:pPr>
        <w:pStyle w:val="AppendixSourceText"/>
      </w:pPr>
      <w:r>
        <w:t xml:space="preserve"> </w:t>
      </w:r>
    </w:p>
    <w:p>
      <w:pPr>
        <w:pStyle w:val="AppendixSourceText"/>
      </w:pPr>
      <w:r>
        <w:t>earnings_calendar (crucial for swing trades)</w:t>
      </w:r>
    </w:p>
    <w:p>
      <w:pPr>
        <w:pStyle w:val="AppendixSourceText"/>
      </w:pPr>
      <w:r>
        <w:t xml:space="preserve"> </w:t>
      </w:r>
    </w:p>
    <w:p>
      <w:pPr>
        <w:pStyle w:val="AppendixSourceText"/>
      </w:pPr>
      <w:r>
        <w:t>corporate_actions (splits, dividends, bonuses)</w:t>
      </w:r>
    </w:p>
    <w:p>
      <w:pPr>
        <w:pStyle w:val="AppendixSourceText"/>
      </w:pPr>
      <w:r>
        <w:t xml:space="preserve"> </w:t>
      </w:r>
    </w:p>
    <w:p>
      <w:pPr>
        <w:pStyle w:val="AppendixSourceText"/>
      </w:pPr>
      <w:r>
        <w:t>news_sentiment (no external context)</w:t>
      </w:r>
    </w:p>
    <w:p>
      <w:pPr>
        <w:pStyle w:val="AppendixSourceText"/>
      </w:pPr>
      <w:r>
        <w:t xml:space="preserve"> </w:t>
      </w:r>
    </w:p>
    <w:p>
      <w:pPr>
        <w:pStyle w:val="AppendixSourceText"/>
      </w:pPr>
      <w:r>
        <w:t>social_volume (Reddit/Twitter sentiment missing)</w:t>
      </w:r>
    </w:p>
    <w:p>
      <w:pPr>
        <w:pStyle w:val="AppendixSourceText"/>
      </w:pPr>
      <w:r>
        <w:t xml:space="preserve"> </w:t>
      </w:r>
    </w:p>
    <w:p>
      <w:pPr>
        <w:pStyle w:val="AppendixSourceText"/>
      </w:pPr>
      <w:r>
        <w:t>Data Quality Issues Found:</w:t>
      </w:r>
    </w:p>
    <w:p>
      <w:pPr>
        <w:pStyle w:val="AppendixSourceText"/>
      </w:pPr>
      <w:r>
        <w:t xml:space="preserve"> </w:t>
      </w:r>
    </w:p>
    <w:p>
      <w:pPr>
        <w:pStyle w:val="AppendixSourceText"/>
      </w:pPr>
      <w:r>
        <w:t>text</w:t>
      </w:r>
    </w:p>
    <w:p>
      <w:pPr>
        <w:pStyle w:val="AppendixSourceText"/>
      </w:pPr>
      <w:r>
        <w:t>fii_dii_daily table:</w:t>
      </w:r>
    </w:p>
    <w:p>
      <w:pPr>
        <w:pStyle w:val="AppendixSourceText"/>
      </w:pPr>
      <w:r>
        <w:t>- 'niftytrader' source has fii_buy/fii_sell = 0 for ALL records (only fii_net is populated)</w:t>
      </w:r>
    </w:p>
    <w:p>
      <w:pPr>
        <w:pStyle w:val="AppendixSourceText"/>
      </w:pPr>
      <w:r>
        <w:t>- This is BROKEN - you're losing directional information</w:t>
      </w:r>
    </w:p>
    <w:p>
      <w:pPr>
        <w:pStyle w:val="AppendixSourceText"/>
      </w:pPr>
      <w:r>
        <w:t>02. CRITICAL MISSING FEATURES &amp; IMPROVEMENTS</w:t>
      </w:r>
    </w:p>
    <w:p>
      <w:pPr>
        <w:pStyle w:val="AppendixSourceText"/>
      </w:pPr>
      <w:r>
        <w:t>High Priority Additions</w:t>
      </w:r>
    </w:p>
    <w:p>
      <w:pPr>
        <w:pStyle w:val="AppendixSourceText"/>
      </w:pPr>
      <w:r>
        <w:t>Missing Feature</w:t>
        <w:tab/>
        <w:t>Why You Need It</w:t>
      </w:r>
    </w:p>
    <w:p>
      <w:pPr>
        <w:pStyle w:val="AppendixSourceText"/>
      </w:pPr>
      <w:r>
        <w:t>Greeks Table (delta, gamma, theta, vega, iv)</w:t>
        <w:tab/>
        <w:t>Your option signals don't factor IV crush or theta decay</w:t>
      </w:r>
    </w:p>
    <w:p>
      <w:pPr>
        <w:pStyle w:val="AppendixSourceText"/>
      </w:pPr>
      <w:r>
        <w:t>Open Interest Change %</w:t>
        <w:tab/>
        <w:t>Current OI table shows absolute values only - no momentum</w:t>
      </w:r>
    </w:p>
    <w:p>
      <w:pPr>
        <w:pStyle w:val="AppendixSourceText"/>
      </w:pPr>
      <w:r>
        <w:t>PCR (Put/Call Ratio)</w:t>
        <w:tab/>
        <w:t>Market sentiment missing entirely</w:t>
      </w:r>
    </w:p>
    <w:p>
      <w:pPr>
        <w:pStyle w:val="AppendixSourceText"/>
      </w:pPr>
      <w:r>
        <w:t>Max Pain Calculation</w:t>
        <w:tab/>
        <w:t>Monthly expiry pinning - crucial for NIFTY/BANKNIFTY</w:t>
      </w:r>
    </w:p>
    <w:p>
      <w:pPr>
        <w:pStyle w:val="AppendixSourceText"/>
      </w:pPr>
      <w:r>
        <w:t>VWAP &amp; Anchored VWAP</w:t>
        <w:tab/>
        <w:t>Institutional entry points missing</w:t>
      </w:r>
    </w:p>
    <w:p>
      <w:pPr>
        <w:pStyle w:val="AppendixSourceText"/>
      </w:pPr>
      <w:r>
        <w:t>Volume Profile (POC, VA H/L)</w:t>
        <w:tab/>
        <w:t>You have value area in swing_scan but not as a reusable table</w:t>
      </w:r>
    </w:p>
    <w:p>
      <w:pPr>
        <w:pStyle w:val="AppendixSourceText"/>
      </w:pPr>
      <w:r>
        <w:t>Data Enrichment Suggestions</w:t>
      </w:r>
    </w:p>
    <w:p>
      <w:pPr>
        <w:pStyle w:val="AppendixSourceText"/>
      </w:pPr>
      <w:r>
        <w:t>For F&amp;O Trading:</w:t>
      </w:r>
    </w:p>
    <w:p>
      <w:pPr>
        <w:pStyle w:val="AppendixSourceText"/>
      </w:pPr>
      <w:r>
        <w:t xml:space="preserve"> </w:t>
      </w:r>
    </w:p>
    <w:p>
      <w:pPr>
        <w:pStyle w:val="AppendixSourceText"/>
      </w:pPr>
      <w:r>
        <w:t>sql</w:t>
      </w:r>
    </w:p>
    <w:p>
      <w:pPr>
        <w:pStyle w:val="AppendixSourceText"/>
      </w:pPr>
      <w:r>
        <w:t>-- Add to option_signal_history:</w:t>
      </w:r>
    </w:p>
    <w:p>
      <w:pPr>
        <w:pStyle w:val="AppendixSourceText"/>
      </w:pPr>
      <w:r>
        <w:t>ALTER TABLE option_signal_history ADD COLUMN</w:t>
      </w:r>
    </w:p>
    <w:p>
      <w:pPr>
        <w:pStyle w:val="AppendixSourceText"/>
      </w:pPr>
      <w:r>
        <w:t xml:space="preserve">    iv_at_entry numeric(8,4),</w:t>
      </w:r>
    </w:p>
    <w:p>
      <w:pPr>
        <w:pStyle w:val="AppendixSourceText"/>
      </w:pPr>
      <w:r>
        <w:t xml:space="preserve">    delta_at_entry numeric(8,4),</w:t>
      </w:r>
    </w:p>
    <w:p>
      <w:pPr>
        <w:pStyle w:val="AppendixSourceText"/>
      </w:pPr>
      <w:r>
        <w:t xml:space="preserve">    premium_decay_1hr numeric(8,4),</w:t>
      </w:r>
    </w:p>
    <w:p>
      <w:pPr>
        <w:pStyle w:val="AppendixSourceText"/>
      </w:pPr>
      <w:r>
        <w:t xml:space="preserve">    liquidity_score integer;</w:t>
      </w:r>
    </w:p>
    <w:p>
      <w:pPr>
        <w:pStyle w:val="AppendixSourceText"/>
      </w:pPr>
      <w:r>
        <w:t>For Swing Trading:</w:t>
      </w:r>
    </w:p>
    <w:p>
      <w:pPr>
        <w:pStyle w:val="AppendixSourceText"/>
      </w:pPr>
      <w:r>
        <w:t xml:space="preserve"> </w:t>
      </w:r>
    </w:p>
    <w:p>
      <w:pPr>
        <w:pStyle w:val="AppendixSourceText"/>
      </w:pPr>
      <w:r>
        <w:t>sql</w:t>
      </w:r>
    </w:p>
    <w:p>
      <w:pPr>
        <w:pStyle w:val="AppendixSourceText"/>
      </w:pPr>
      <w:r>
        <w:t>-- Missing from swing_scan_result:</w:t>
      </w:r>
    </w:p>
    <w:p>
      <w:pPr>
        <w:pStyle w:val="AppendixSourceText"/>
      </w:pPr>
      <w:r>
        <w:t>ALTER TABLE swing_scan_result ADD COLUMN</w:t>
      </w:r>
    </w:p>
    <w:p>
      <w:pPr>
        <w:pStyle w:val="AppendixSourceText"/>
      </w:pPr>
      <w:r>
        <w:t xml:space="preserve">    institutional_holding_pct numeric(5,2),</w:t>
      </w:r>
    </w:p>
    <w:p>
      <w:pPr>
        <w:pStyle w:val="AppendixSourceText"/>
      </w:pPr>
      <w:r>
        <w:t xml:space="preserve">    pledged_percentage numeric(5,2),</w:t>
      </w:r>
    </w:p>
    <w:p>
      <w:pPr>
        <w:pStyle w:val="AppendixSourceText"/>
      </w:pPr>
      <w:r>
        <w:t xml:space="preserve">    delivery_volume_pct numeric(5,2),</w:t>
      </w:r>
    </w:p>
    <w:p>
      <w:pPr>
        <w:pStyle w:val="AppendixSourceText"/>
      </w:pPr>
      <w:r>
        <w:t xml:space="preserve">    short_interest_ratio numeric(8,2);</w:t>
      </w:r>
    </w:p>
    <w:p>
      <w:pPr>
        <w:pStyle w:val="AppendixSourceText"/>
      </w:pPr>
      <w:r>
        <w:t>03. F&amp;O TRADING TOOLS DEEP ANALYSIS</w:t>
      </w:r>
    </w:p>
    <w:p>
      <w:pPr>
        <w:pStyle w:val="AppendixSourceText"/>
      </w:pPr>
      <w:r>
        <w:t>Signal Generation Review</w:t>
      </w:r>
    </w:p>
    <w:p>
      <w:pPr>
        <w:pStyle w:val="AppendixSourceText"/>
      </w:pPr>
      <w:r>
        <w:t>Strengths:</w:t>
      </w:r>
    </w:p>
    <w:p>
      <w:pPr>
        <w:pStyle w:val="AppendixSourceText"/>
      </w:pPr>
      <w:r>
        <w:t xml:space="preserve"> </w:t>
      </w:r>
    </w:p>
    <w:p>
      <w:pPr>
        <w:pStyle w:val="AppendixSourceText"/>
      </w:pPr>
      <w:r>
        <w:t>Multiple setups (BASELINE, VWAP_RECLAIM, EMA_PULLBACK, TREND_CONTINUATION)</w:t>
      </w:r>
    </w:p>
    <w:p>
      <w:pPr>
        <w:pStyle w:val="AppendixSourceText"/>
      </w:pPr>
      <w:r>
        <w:t xml:space="preserve"> </w:t>
      </w:r>
    </w:p>
    <w:p>
      <w:pPr>
        <w:pStyle w:val="AppendixSourceText"/>
      </w:pPr>
      <w:r>
        <w:t>Clear entry/stop/target1/target2 structure</w:t>
      </w:r>
    </w:p>
    <w:p>
      <w:pPr>
        <w:pStyle w:val="AppendixSourceText"/>
      </w:pPr>
      <w:r>
        <w:t xml:space="preserve"> </w:t>
      </w:r>
    </w:p>
    <w:p>
      <w:pPr>
        <w:pStyle w:val="AppendixSourceText"/>
      </w:pPr>
      <w:r>
        <w:t>Separate spot and option-level prices</w:t>
      </w:r>
    </w:p>
    <w:p>
      <w:pPr>
        <w:pStyle w:val="AppendixSourceText"/>
      </w:pPr>
      <w:r>
        <w:t xml:space="preserve"> </w:t>
      </w:r>
    </w:p>
    <w:p>
      <w:pPr>
        <w:pStyle w:val="AppendixSourceText"/>
      </w:pPr>
      <w:r>
        <w:t>Confidence scores and tier labeling</w:t>
      </w:r>
    </w:p>
    <w:p>
      <w:pPr>
        <w:pStyle w:val="AppendixSourceText"/>
      </w:pPr>
      <w:r>
        <w:t xml:space="preserve"> </w:t>
      </w:r>
    </w:p>
    <w:p>
      <w:pPr>
        <w:pStyle w:val="AppendixSourceText"/>
      </w:pPr>
      <w:r>
        <w:t>Critical Issues Found:</w:t>
      </w:r>
    </w:p>
    <w:p>
      <w:pPr>
        <w:pStyle w:val="AppendixSourceText"/>
      </w:pPr>
      <w:r>
        <w:t xml:space="preserve"> </w:t>
      </w:r>
    </w:p>
    <w:p>
      <w:pPr>
        <w:pStyle w:val="AppendixSourceText"/>
      </w:pPr>
      <w:r>
        <w:t>text</w:t>
      </w:r>
    </w:p>
    <w:p>
      <w:pPr>
        <w:pStyle w:val="AppendixSourceText"/>
      </w:pPr>
      <w:r>
        <w:t>From option_signal_history - Let me analyze actual performance:</w:t>
      </w:r>
    </w:p>
    <w:p>
      <w:pPr>
        <w:pStyle w:val="AppendixSourceText"/>
      </w:pPr>
      <w:r>
        <w:t>Issue</w:t>
        <w:tab/>
        <w:t>Evidence</w:t>
        <w:tab/>
        <w:t>Severity</w:t>
      </w:r>
    </w:p>
    <w:p>
      <w:pPr>
        <w:pStyle w:val="AppendixSourceText"/>
      </w:pPr>
      <w:r>
        <w:t>Trigger Logic Flaw</w:t>
        <w:tab/>
        <w:t>Many signals marked "EXPIRED_TRIGGERED" but NEVER actually triggered</w:t>
        <w:tab/>
        <w:t>HIGH</w:t>
      </w:r>
    </w:p>
    <w:p>
      <w:pPr>
        <w:pStyle w:val="AppendixSourceText"/>
      </w:pPr>
      <w:r>
        <w:t>Stop Loss Too Tight</w:t>
        <w:tab/>
        <w:t>FINNIFTY 25600 PUT stopped at 25649.19, only 0.26% away from entry</w:t>
        <w:tab/>
        <w:t>HIGH</w:t>
      </w:r>
    </w:p>
    <w:p>
      <w:pPr>
        <w:pStyle w:val="AppendixSourceText"/>
      </w:pPr>
      <w:r>
        <w:t>Missing ATR-Based Stops</w:t>
        <w:tab/>
        <w:t>Stops appear fixed rather than volatility-adjusted</w:t>
        <w:tab/>
        <w:t>MEDIUM</w:t>
      </w:r>
    </w:p>
    <w:p>
      <w:pPr>
        <w:pStyle w:val="AppendixSourceText"/>
      </w:pPr>
      <w:r>
        <w:t>No Partial Booking</w:t>
        <w:tab/>
        <w:t>Only T1 and T2 - no trail/scale-out logic</w:t>
        <w:tab/>
        <w:t>MEDIUM</w:t>
      </w:r>
    </w:p>
    <w:p>
      <w:pPr>
        <w:pStyle w:val="AppendixSourceText"/>
      </w:pPr>
      <w:r>
        <w:t>Example of Broken Trigger:</w:t>
      </w:r>
    </w:p>
    <w:p>
      <w:pPr>
        <w:pStyle w:val="AppendixSourceText"/>
      </w:pPr>
      <w:r>
        <w:t xml:space="preserve"> </w:t>
      </w:r>
    </w:p>
    <w:p>
      <w:pPr>
        <w:pStyle w:val="AppendixSourceText"/>
      </w:pPr>
      <w:r>
        <w:t>text</w:t>
      </w:r>
    </w:p>
    <w:p>
      <w:pPr>
        <w:pStyle w:val="AppendixSourceText"/>
      </w:pPr>
      <w:r>
        <w:t>2026-05-13  NIFTY  VWAP_RECLAIM  BEARISH  PUT</w:t>
      </w:r>
    </w:p>
    <w:p>
      <w:pPr>
        <w:pStyle w:val="AppendixSourceText"/>
      </w:pPr>
      <w:r>
        <w:t>Entry: 23376.05, Stop: 23451.59</w:t>
      </w:r>
    </w:p>
    <w:p>
      <w:pPr>
        <w:pStyle w:val="AppendixSourceText"/>
      </w:pPr>
      <w:r>
        <w:t>Status: STOPPED at 23451.59 (took full loss)</w:t>
      </w:r>
    </w:p>
    <w:p>
      <w:pPr>
        <w:pStyle w:val="AppendixSourceText"/>
      </w:pPr>
      <w:r>
        <w:t>Max favorable excursion recorded: 8.00 (virtually nothing)</w:t>
      </w:r>
    </w:p>
    <w:p>
      <w:pPr>
        <w:pStyle w:val="AppendixSourceText"/>
      </w:pPr>
      <w:r>
        <w:t>→ This signal never had a chance; trigger was at the wrong level</w:t>
      </w:r>
    </w:p>
    <w:p>
      <w:pPr>
        <w:pStyle w:val="AppendixSourceText"/>
      </w:pPr>
      <w:r>
        <w:t>Paper Trade F&amp;O Analysis</w:t>
      </w:r>
    </w:p>
    <w:p>
      <w:pPr>
        <w:pStyle w:val="AppendixSourceText"/>
      </w:pPr>
      <w:r>
        <w:t>From paper_trade_fo - reviewing actual executed trades:</w:t>
      </w:r>
    </w:p>
    <w:p>
      <w:pPr>
        <w:pStyle w:val="AppendixSourceText"/>
      </w:pPr>
      <w:r>
        <w:t xml:space="preserve"> </w:t>
      </w:r>
    </w:p>
    <w:p>
      <w:pPr>
        <w:pStyle w:val="AppendixSourceText"/>
      </w:pPr>
      <w:r>
        <w:t>text</w:t>
      </w:r>
    </w:p>
    <w:p>
      <w:pPr>
        <w:pStyle w:val="AppendixSourceText"/>
      </w:pPr>
      <w:r>
        <w:t>Trade Analysis:</w:t>
      </w:r>
    </w:p>
    <w:p>
      <w:pPr>
        <w:pStyle w:val="AppendixSourceText"/>
      </w:pPr>
      <w:r>
        <w:t>1. 2026-05-04 FINNIFTY BASELINE BEARISH - TARGET2_HIT ✓</w:t>
      </w:r>
    </w:p>
    <w:p>
      <w:pPr>
        <w:pStyle w:val="AppendixSourceText"/>
      </w:pPr>
      <w:r>
        <w:t xml:space="preserve">   - Entry: 27994.25, Target2: 27090.46</w:t>
      </w:r>
    </w:p>
    <w:p>
      <w:pPr>
        <w:pStyle w:val="AppendixSourceText"/>
      </w:pPr>
      <w:r>
        <w:t xml:space="preserve">   - Runner: You caught the move perfectly</w:t>
      </w:r>
    </w:p>
    <w:p>
      <w:pPr>
        <w:pStyle w:val="AppendixSourceText"/>
      </w:pPr>
      <w:r>
        <w:t xml:space="preserve"> </w:t>
      </w:r>
    </w:p>
    <w:p>
      <w:pPr>
        <w:pStyle w:val="AppendixSourceText"/>
      </w:pPr>
      <w:r>
        <w:t>2. 2026-05-05 FINNIFTY BASELINE BEARISH - STOPPED ✗</w:t>
      </w:r>
    </w:p>
    <w:p>
      <w:pPr>
        <w:pStyle w:val="AppendixSourceText"/>
      </w:pPr>
      <w:r>
        <w:t xml:space="preserve">   - Entry: 25583.55, Stop: 25649.19</w:t>
      </w:r>
    </w:p>
    <w:p>
      <w:pPr>
        <w:pStyle w:val="AppendixSourceText"/>
      </w:pPr>
      <w:r>
        <w:t xml:space="preserve">   - Loss: -1960.40 (6% loss on capital)</w:t>
      </w:r>
    </w:p>
    <w:p>
      <w:pPr>
        <w:pStyle w:val="AppendixSourceText"/>
      </w:pPr>
      <w:r>
        <w:t xml:space="preserve">   - Problem: Stop was only 0.26% away - WAY too tight for index options</w:t>
      </w:r>
    </w:p>
    <w:p>
      <w:pPr>
        <w:pStyle w:val="AppendixSourceText"/>
      </w:pPr>
      <w:r>
        <w:t xml:space="preserve"> </w:t>
      </w:r>
    </w:p>
    <w:p>
      <w:pPr>
        <w:pStyle w:val="AppendixSourceText"/>
      </w:pPr>
      <w:r>
        <w:t>3. 2026-05-06 SENSEX BASELINE BULLISH - TARGET1_HIT ✓</w:t>
      </w:r>
    </w:p>
    <w:p>
      <w:pPr>
        <w:pStyle w:val="AppendixSourceText"/>
      </w:pPr>
      <w:r>
        <w:t xml:space="preserve">   - Entry: 431.71 premium, Target1: 773.64</w:t>
      </w:r>
    </w:p>
    <w:p>
      <w:pPr>
        <w:pStyle w:val="AppendixSourceText"/>
      </w:pPr>
      <w:r>
        <w:t xml:space="preserve">   - Gain: +79% on premium - excellent trade</w:t>
      </w:r>
    </w:p>
    <w:p>
      <w:pPr>
        <w:pStyle w:val="AppendixSourceText"/>
      </w:pPr>
      <w:r>
        <w:t>Recommendations for F&amp;O System:</w:t>
      </w:r>
    </w:p>
    <w:p>
      <w:pPr>
        <w:pStyle w:val="AppendixSourceText"/>
      </w:pPr>
      <w:r>
        <w:t xml:space="preserve"> </w:t>
      </w:r>
    </w:p>
    <w:p>
      <w:pPr>
        <w:pStyle w:val="AppendixSourceText"/>
      </w:pPr>
      <w:r>
        <w:t>yaml</w:t>
      </w:r>
    </w:p>
    <w:p>
      <w:pPr>
        <w:pStyle w:val="AppendixSourceText"/>
      </w:pPr>
      <w:r>
        <w:t>1. Stop Loss Logic:</w:t>
      </w:r>
    </w:p>
    <w:p>
      <w:pPr>
        <w:pStyle w:val="AppendixSourceText"/>
      </w:pPr>
      <w:r>
        <w:t xml:space="preserve">   Current: Fixed percentage</w:t>
      </w:r>
    </w:p>
    <w:p>
      <w:pPr>
        <w:pStyle w:val="AppendixSourceText"/>
      </w:pPr>
      <w:r>
        <w:t xml:space="preserve">   Recommended: ATR(14) × 1.5 - 2.0 for premium</w:t>
      </w:r>
    </w:p>
    <w:p>
      <w:pPr>
        <w:pStyle w:val="AppendixSourceText"/>
      </w:pPr>
      <w:r>
        <w:t xml:space="preserve">   </w:t>
      </w:r>
    </w:p>
    <w:p>
      <w:pPr>
        <w:pStyle w:val="AppendixSourceText"/>
      </w:pPr>
      <w:r>
        <w:t>2. Entry Trigger:</w:t>
      </w:r>
    </w:p>
    <w:p>
      <w:pPr>
        <w:pStyle w:val="AppendixSourceText"/>
      </w:pPr>
      <w:r>
        <w:t xml:space="preserve">   Current: "15-min close above/below level"</w:t>
      </w:r>
    </w:p>
    <w:p>
      <w:pPr>
        <w:pStyle w:val="AppendixSourceText"/>
      </w:pPr>
      <w:r>
        <w:t xml:space="preserve">   Add: Volume confirmation, VWAP alignment, and 3-consecutive-candle close</w:t>
      </w:r>
    </w:p>
    <w:p>
      <w:pPr>
        <w:pStyle w:val="AppendixSourceText"/>
      </w:pPr>
      <w:r>
        <w:t xml:space="preserve">   </w:t>
      </w:r>
    </w:p>
    <w:p>
      <w:pPr>
        <w:pStyle w:val="AppendixSourceText"/>
      </w:pPr>
      <w:r>
        <w:t>3. Position Sizing:</w:t>
      </w:r>
    </w:p>
    <w:p>
      <w:pPr>
        <w:pStyle w:val="AppendixSourceText"/>
      </w:pPr>
      <w:r>
        <w:t xml:space="preserve">   Current: Fixed lots</w:t>
      </w:r>
    </w:p>
    <w:p>
      <w:pPr>
        <w:pStyle w:val="AppendixSourceText"/>
      </w:pPr>
      <w:r>
        <w:t xml:space="preserve">   Add: Kelly criterion based on win rate and average R/R</w:t>
      </w:r>
    </w:p>
    <w:p>
      <w:pPr>
        <w:pStyle w:val="AppendixSourceText"/>
      </w:pPr>
      <w:r>
        <w:t xml:space="preserve">   </w:t>
      </w:r>
    </w:p>
    <w:p>
      <w:pPr>
        <w:pStyle w:val="AppendixSourceText"/>
      </w:pPr>
      <w:r>
        <w:t>4. Add These Signals:</w:t>
      </w:r>
    </w:p>
    <w:p>
      <w:pPr>
        <w:pStyle w:val="AppendixSourceText"/>
      </w:pPr>
      <w:r>
        <w:t xml:space="preserve">   - IV Rank/Percentile (avoid selling when IV is low)</w:t>
      </w:r>
    </w:p>
    <w:p>
      <w:pPr>
        <w:pStyle w:val="AppendixSourceText"/>
      </w:pPr>
      <w:r>
        <w:t xml:space="preserve">   - Support/Resistance confluence</w:t>
      </w:r>
    </w:p>
    <w:p>
      <w:pPr>
        <w:pStyle w:val="AppendixSourceText"/>
      </w:pPr>
      <w:r>
        <w:t xml:space="preserve">   - 20-day realized volatility vs implied volatility</w:t>
      </w:r>
    </w:p>
    <w:p>
      <w:pPr>
        <w:pStyle w:val="AppendixSourceText"/>
      </w:pPr>
      <w:r>
        <w:t>04. SWING TRADING TOOLS DEEP ANALYSIS</w:t>
      </w:r>
    </w:p>
    <w:p>
      <w:pPr>
        <w:pStyle w:val="AppendixSourceText"/>
      </w:pPr>
      <w:r>
        <w:t>Swing Scan Quality Review</w:t>
      </w:r>
    </w:p>
    <w:p>
      <w:pPr>
        <w:pStyle w:val="AppendixSourceText"/>
      </w:pPr>
      <w:r>
        <w:t>Your swing_scan_result is impressively detailed. Breaking down the scoring system:</w:t>
      </w:r>
    </w:p>
    <w:p>
      <w:pPr>
        <w:pStyle w:val="AppendixSourceText"/>
      </w:pPr>
      <w:r>
        <w:t xml:space="preserve"> </w:t>
      </w:r>
    </w:p>
    <w:p>
      <w:pPr>
        <w:pStyle w:val="AppendixSourceText"/>
      </w:pPr>
      <w:r>
        <w:t>Score Component</w:t>
        <w:tab/>
        <w:t>Weight</w:t>
        <w:tab/>
        <w:t>Observations</w:t>
      </w:r>
    </w:p>
    <w:p>
      <w:pPr>
        <w:pStyle w:val="AppendixSourceText"/>
      </w:pPr>
      <w:r>
        <w:t>technical_score</w:t>
        <w:tab/>
        <w:t>Variable</w:t>
        <w:tab/>
        <w:t>Missing Ichimoku, SuperTrend, Chandelier Exit</w:t>
      </w:r>
    </w:p>
    <w:p>
      <w:pPr>
        <w:pStyle w:val="AppendixSourceText"/>
      </w:pPr>
      <w:r>
        <w:t>smc_score</w:t>
        <w:tab/>
        <w:t>Variable</w:t>
        <w:tab/>
        <w:t>Smart Money Concepts - good but need Order Flow</w:t>
      </w:r>
    </w:p>
    <w:p>
      <w:pPr>
        <w:pStyle w:val="AppendixSourceText"/>
      </w:pPr>
      <w:r>
        <w:t>volume_score</w:t>
        <w:tab/>
        <w:t>Variable</w:t>
        <w:tab/>
        <w:t>Missing volume delta and absorption signals</w:t>
      </w:r>
    </w:p>
    <w:p>
      <w:pPr>
        <w:pStyle w:val="AppendixSourceText"/>
      </w:pPr>
      <w:r>
        <w:t>momentum_score</w:t>
        <w:tab/>
        <w:t>Variable</w:t>
        <w:tab/>
        <w:t>RSI+ADX is good, add MACD histogram divergence</w:t>
      </w:r>
    </w:p>
    <w:p>
      <w:pPr>
        <w:pStyle w:val="AppendixSourceText"/>
      </w:pPr>
      <w:r>
        <w:t>fundamental_score</w:t>
        <w:tab/>
        <w:t>Variable</w:t>
        <w:tab/>
        <w:t>P/E, P/B present - add ROE trend, sales growth</w:t>
      </w:r>
    </w:p>
    <w:p>
      <w:pPr>
        <w:pStyle w:val="AppendixSourceText"/>
      </w:pPr>
      <w:r>
        <w:t>risk_score</w:t>
        <w:tab/>
        <w:t>Variable</w:t>
        <w:tab/>
        <w:t>ATR% is there, add max drawdown from recent high</w:t>
      </w:r>
    </w:p>
    <w:p>
      <w:pPr>
        <w:pStyle w:val="AppendixSourceText"/>
      </w:pPr>
      <w:r>
        <w:t>Critical Issues Found in Swing Data:</w:t>
      </w:r>
    </w:p>
    <w:p>
      <w:pPr>
        <w:pStyle w:val="AppendixSourceText"/>
      </w:pPr>
      <w:r>
        <w:t xml:space="preserve"> </w:t>
      </w:r>
    </w:p>
    <w:p>
      <w:pPr>
        <w:pStyle w:val="AppendixSourceText"/>
      </w:pPr>
      <w:r>
        <w:t>sql</w:t>
      </w:r>
    </w:p>
    <w:p>
      <w:pPr>
        <w:pStyle w:val="AppendixSourceText"/>
      </w:pPr>
      <w:r>
        <w:t>-- ISSUE: Many symbols with "STRONG_BUY" (score 76) but SKIPPED</w:t>
      </w:r>
    </w:p>
    <w:p>
      <w:pPr>
        <w:pStyle w:val="AppendixSourceText"/>
      </w:pPr>
      <w:r>
        <w:t>-- Example from paper_eq_audit:</w:t>
      </w:r>
    </w:p>
    <w:p>
      <w:pPr>
        <w:pStyle w:val="AppendixSourceText"/>
      </w:pPr>
      <w:r>
        <w:t>APOLLOHOSP: STRONG_BUY, score 76.00 → SKIP (QTY_LT_1)</w:t>
      </w:r>
    </w:p>
    <w:p>
      <w:pPr>
        <w:pStyle w:val="AppendixSourceText"/>
      </w:pPr>
      <w:r>
        <w:t>TITAN: STRONG_BUY, score 76.00 → SKIP (QTY_LT_1)</w:t>
      </w:r>
    </w:p>
    <w:p>
      <w:pPr>
        <w:pStyle w:val="AppendixSourceText"/>
      </w:pPr>
      <w:r>
        <w:t>TATASTEEL: STRONG_BUY, score 76.00 → SKIP (DAILY_CAP)</w:t>
      </w:r>
    </w:p>
    <w:p>
      <w:pPr>
        <w:pStyle w:val="AppendixSourceText"/>
      </w:pPr>
      <w:r>
        <w:t xml:space="preserve"> </w:t>
      </w:r>
    </w:p>
    <w:p>
      <w:pPr>
        <w:pStyle w:val="AppendixSourceText"/>
      </w:pPr>
      <w:r>
        <w:t>-- This indicates your position sizing logic is FILTERING OUT GOOD TRADES</w:t>
      </w:r>
    </w:p>
    <w:p>
      <w:pPr>
        <w:pStyle w:val="AppendixSourceText"/>
      </w:pPr>
      <w:r>
        <w:t>-- because capital allocation is too conservative</w:t>
      </w:r>
    </w:p>
    <w:p>
      <w:pPr>
        <w:pStyle w:val="AppendixSourceText"/>
      </w:pPr>
      <w:r>
        <w:t>Entry/Exit Logic Review</w:t>
      </w:r>
    </w:p>
    <w:p>
      <w:pPr>
        <w:pStyle w:val="AppendixSourceText"/>
      </w:pPr>
      <w:r>
        <w:t>From paper_trade_eq - actual swing trades:</w:t>
      </w:r>
    </w:p>
    <w:p>
      <w:pPr>
        <w:pStyle w:val="AppendixSourceText"/>
      </w:pPr>
      <w:r>
        <w:t xml:space="preserve"> </w:t>
      </w:r>
    </w:p>
    <w:p>
      <w:pPr>
        <w:pStyle w:val="AppendixSourceText"/>
      </w:pPr>
      <w:r>
        <w:t>text</w:t>
      </w:r>
    </w:p>
    <w:p>
      <w:pPr>
        <w:pStyle w:val="AppendixSourceText"/>
      </w:pPr>
      <w:r>
        <w:t>Open Trades (as of 2026-05-13 13:26):</w:t>
      </w:r>
    </w:p>
    <w:p>
      <w:pPr>
        <w:pStyle w:val="AppendixSourceText"/>
      </w:pPr>
      <w:r>
        <w:t>1. ASIANPAINT: Entry 2554, Current 2617.60 (+2.5%)</w:t>
      </w:r>
    </w:p>
    <w:p>
      <w:pPr>
        <w:pStyle w:val="AppendixSourceText"/>
      </w:pPr>
      <w:r>
        <w:t xml:space="preserve">   Stop: 2450.10 (4% below), T1: 2761.80 (8% above)</w:t>
      </w:r>
    </w:p>
    <w:p>
      <w:pPr>
        <w:pStyle w:val="AppendixSourceText"/>
      </w:pPr>
      <w:r>
        <w:t xml:space="preserve">   </w:t>
      </w:r>
    </w:p>
    <w:p>
      <w:pPr>
        <w:pStyle w:val="AppendixSourceText"/>
      </w:pPr>
      <w:r>
        <w:t>2. CIPLA: Entry 1279.10, Current 1327.60 (+3.8%)</w:t>
      </w:r>
    </w:p>
    <w:p>
      <w:pPr>
        <w:pStyle w:val="AppendixSourceText"/>
      </w:pPr>
      <w:r>
        <w:t xml:space="preserve">   Stop: 1230.60 (3.8% below), T1: 1376.08 (7.6% above)</w:t>
      </w:r>
    </w:p>
    <w:p>
      <w:pPr>
        <w:pStyle w:val="AppendixSourceText"/>
      </w:pPr>
      <w:r>
        <w:t xml:space="preserve">   </w:t>
      </w:r>
    </w:p>
    <w:p>
      <w:pPr>
        <w:pStyle w:val="AppendixSourceText"/>
      </w:pPr>
      <w:r>
        <w:t>3. BAJAJ-AUTO (2 trades): Both OPEN, +12K and +17K unrealized</w:t>
      </w:r>
    </w:p>
    <w:p>
      <w:pPr>
        <w:pStyle w:val="AppendixSourceText"/>
      </w:pPr>
      <w:r>
        <w:t xml:space="preserve">   Excellent trade management - letting winners run</w:t>
      </w:r>
    </w:p>
    <w:p>
      <w:pPr>
        <w:pStyle w:val="AppendixSourceText"/>
      </w:pPr>
      <w:r>
        <w:t>Closed Trade Analysis:</w:t>
      </w:r>
    </w:p>
    <w:p>
      <w:pPr>
        <w:pStyle w:val="AppendixSourceText"/>
      </w:pPr>
      <w:r>
        <w:t xml:space="preserve"> </w:t>
      </w:r>
    </w:p>
    <w:p>
      <w:pPr>
        <w:pStyle w:val="AppendixSourceText"/>
      </w:pPr>
      <w:r>
        <w:t>text</w:t>
      </w:r>
    </w:p>
    <w:p>
      <w:pPr>
        <w:pStyle w:val="AppendixSourceText"/>
      </w:pPr>
      <w:r>
        <w:t>MARICO: Entry 789.05, Exit 848.10 (TRAIL_STOP_HIT)</w:t>
      </w:r>
    </w:p>
    <w:p>
      <w:pPr>
        <w:pStyle w:val="AppendixSourceText"/>
      </w:pPr>
      <w:r>
        <w:t>Realized: +14,763.70 (7.5% gain)</w:t>
      </w:r>
    </w:p>
    <w:p>
      <w:pPr>
        <w:pStyle w:val="AppendixSourceText"/>
      </w:pPr>
      <w:r>
        <w:t>Max runup: 14,912.50 (7.6%)</w:t>
      </w:r>
    </w:p>
    <w:p>
      <w:pPr>
        <w:pStyle w:val="AppendixSourceText"/>
      </w:pPr>
      <w:r>
        <w:t>Max drawdown: 0</w:t>
      </w:r>
    </w:p>
    <w:p>
      <w:pPr>
        <w:pStyle w:val="AppendixSourceText"/>
      </w:pPr>
      <w:r>
        <w:t>→ Perfect execution, trailed stop protected profits</w:t>
      </w:r>
    </w:p>
    <w:p>
      <w:pPr>
        <w:pStyle w:val="AppendixSourceText"/>
      </w:pPr>
      <w:r>
        <w:t xml:space="preserve"> </w:t>
      </w:r>
    </w:p>
    <w:p>
      <w:pPr>
        <w:pStyle w:val="AppendixSourceText"/>
      </w:pPr>
      <w:r>
        <w:t>GODREJPROP: Entry 1925, Exit 1828.02 (STOPPED)</w:t>
      </w:r>
    </w:p>
    <w:p>
      <w:pPr>
        <w:pStyle w:val="AppendixSourceText"/>
      </w:pPr>
      <w:r>
        <w:t>Realized: -12,510.30 (5% loss)</w:t>
      </w:r>
    </w:p>
    <w:p>
      <w:pPr>
        <w:pStyle w:val="AppendixSourceText"/>
      </w:pPr>
      <w:r>
        <w:t>Problem: Stop was only 5% below entry - too tight for a property stock</w:t>
      </w:r>
    </w:p>
    <w:p>
      <w:pPr>
        <w:pStyle w:val="AppendixSourceText"/>
      </w:pPr>
      <w:r>
        <w:t>Swing Strategy Recommendations</w:t>
      </w:r>
    </w:p>
    <w:p>
      <w:pPr>
        <w:pStyle w:val="AppendixSourceText"/>
      </w:pPr>
      <w:r>
        <w:t>python</w:t>
      </w:r>
    </w:p>
    <w:p>
      <w:pPr>
        <w:pStyle w:val="AppendixSourceText"/>
      </w:pPr>
      <w:r>
        <w:t># 1. Add Multi-Timeframe Confirmation</w:t>
      </w:r>
    </w:p>
    <w:p>
      <w:pPr>
        <w:pStyle w:val="AppendixSourceText"/>
      </w:pPr>
      <w:r>
        <w:t>current signal = "STRONG_BUY" on daily</w:t>
      </w:r>
    </w:p>
    <w:p>
      <w:pPr>
        <w:pStyle w:val="AppendixSourceText"/>
      </w:pPr>
      <w:r>
        <w:t>required: weekly trend must be UP or NEUTRAL (not DOWN)</w:t>
      </w:r>
    </w:p>
    <w:p>
      <w:pPr>
        <w:pStyle w:val="AppendixSourceText"/>
      </w:pPr>
      <w:r>
        <w:t>currently: weekly_trend = "Weak" is being ignored</w:t>
      </w:r>
    </w:p>
    <w:p>
      <w:pPr>
        <w:pStyle w:val="AppendixSourceText"/>
      </w:pPr>
      <w:r>
        <w:t xml:space="preserve"> </w:t>
      </w:r>
    </w:p>
    <w:p>
      <w:pPr>
        <w:pStyle w:val="AppendixSourceText"/>
      </w:pPr>
      <w:r>
        <w:t># 2. Improve Buy Zone Logic</w:t>
      </w:r>
    </w:p>
    <w:p>
      <w:pPr>
        <w:pStyle w:val="AppendixSourceText"/>
      </w:pPr>
      <w:r>
        <w:t>buy_zone_lower = current implementation seems fixed</w:t>
      </w:r>
    </w:p>
    <w:p>
      <w:pPr>
        <w:pStyle w:val="AppendixSourceText"/>
      </w:pPr>
      <w:r>
        <w:t>recommended: Fibonacci retracement from recent swing low (38.2%-61.8%)</w:t>
      </w:r>
    </w:p>
    <w:p>
      <w:pPr>
        <w:pStyle w:val="AppendixSourceText"/>
      </w:pPr>
      <w:r>
        <w:t xml:space="preserve"> </w:t>
      </w:r>
    </w:p>
    <w:p>
      <w:pPr>
        <w:pStyle w:val="AppendixSourceText"/>
      </w:pPr>
      <w:r>
        <w:t># 3. Add These Exit Signals</w:t>
      </w:r>
    </w:p>
    <w:p>
      <w:pPr>
        <w:pStyle w:val="AppendixSourceText"/>
      </w:pPr>
      <w:r>
        <w:t>- 3-bar reversal pattern</w:t>
      </w:r>
    </w:p>
    <w:p>
      <w:pPr>
        <w:pStyle w:val="AppendixSourceText"/>
      </w:pPr>
      <w:r>
        <w:t>- Close below 9 EMA on hourly</w:t>
      </w:r>
    </w:p>
    <w:p>
      <w:pPr>
        <w:pStyle w:val="AppendixSourceText"/>
      </w:pPr>
      <w:r>
        <w:t>- Volume spike &gt;2x average on down candle</w:t>
      </w:r>
    </w:p>
    <w:p>
      <w:pPr>
        <w:pStyle w:val="AppendixSourceText"/>
      </w:pPr>
      <w:r>
        <w:t>- RSI divergence on 15-min chart</w:t>
      </w:r>
    </w:p>
    <w:p>
      <w:pPr>
        <w:pStyle w:val="AppendixSourceText"/>
      </w:pPr>
      <w:r>
        <w:t xml:space="preserve"> </w:t>
      </w:r>
    </w:p>
    <w:p>
      <w:pPr>
        <w:pStyle w:val="AppendixSourceText"/>
      </w:pPr>
      <w:r>
        <w:t># 4. Position Sizing Formula (fix the QTY_LT_1 issue)</w:t>
      </w:r>
    </w:p>
    <w:p>
      <w:pPr>
        <w:pStyle w:val="AppendixSourceText"/>
      </w:pPr>
      <w:r>
        <w:t>capital_per_trade = min(</w:t>
      </w:r>
    </w:p>
    <w:p>
      <w:pPr>
        <w:pStyle w:val="AppendixSourceText"/>
      </w:pPr>
      <w:r>
        <w:t xml:space="preserve">    account_balance * 0.02,  # 2% risk per trade</w:t>
      </w:r>
    </w:p>
    <w:p>
      <w:pPr>
        <w:pStyle w:val="AppendixSourceText"/>
      </w:pPr>
      <w:r>
        <w:t xml:space="preserve">    (account_balance - min_balance) / max_open_trades</w:t>
      </w:r>
    </w:p>
    <w:p>
      <w:pPr>
        <w:pStyle w:val="AppendixSourceText"/>
      </w:pPr>
      <w:r>
        <w:t>)</w:t>
      </w:r>
    </w:p>
    <w:p>
      <w:pPr>
        <w:pStyle w:val="AppendixSourceText"/>
      </w:pPr>
      <w:r>
        <w:t># Currently you're using slots-based allocation which is too rigid</w:t>
      </w:r>
    </w:p>
    <w:p>
      <w:pPr>
        <w:pStyle w:val="AppendixSourceText"/>
      </w:pPr>
      <w:r>
        <w:t>05. INDIAN MARKET DATA ENRICHMENT</w:t>
      </w:r>
    </w:p>
    <w:p>
      <w:pPr>
        <w:pStyle w:val="AppendixSourceText"/>
      </w:pPr>
      <w:r>
        <w:t>High-Value Data Sources You're Missing</w:t>
      </w:r>
    </w:p>
    <w:p>
      <w:pPr>
        <w:pStyle w:val="AppendixSourceText"/>
      </w:pPr>
      <w:r>
        <w:t>Data Source</w:t>
        <w:tab/>
        <w:t>API/Feed</w:t>
        <w:tab/>
        <w:t>Priority</w:t>
      </w:r>
    </w:p>
    <w:p>
      <w:pPr>
        <w:pStyle w:val="AppendixSourceText"/>
      </w:pPr>
      <w:r>
        <w:t>NSE Website (direct scraping)</w:t>
        <w:tab/>
        <w:t>nseindia.com</w:t>
        <w:tab/>
        <w:t>🔴 HIGH</w:t>
      </w:r>
    </w:p>
    <w:p>
      <w:pPr>
        <w:pStyle w:val="AppendixSourceText"/>
      </w:pPr>
      <w:r>
        <w:t>BSE Website</w:t>
        <w:tab/>
        <w:t>bseindia.com</w:t>
        <w:tab/>
        <w:t>🟡 MEDIUM</w:t>
      </w:r>
    </w:p>
    <w:p>
      <w:pPr>
        <w:pStyle w:val="AppendixSourceText"/>
      </w:pPr>
      <w:r>
        <w:t>Screener.in (fundamentals)</w:t>
        <w:tab/>
        <w:t>screener.in API</w:t>
        <w:tab/>
        <w:t>🔴 HIGH</w:t>
      </w:r>
    </w:p>
    <w:p>
      <w:pPr>
        <w:pStyle w:val="AppendixSourceText"/>
      </w:pPr>
      <w:r>
        <w:t>TradingView Webhook (alerts)</w:t>
        <w:tab/>
        <w:t>Already have tv_alerts table</w:t>
        <w:tab/>
        <w:t>🟢 GOOD</w:t>
      </w:r>
    </w:p>
    <w:p>
      <w:pPr>
        <w:pStyle w:val="AppendixSourceText"/>
      </w:pPr>
      <w:r>
        <w:t>Moneycontrol (news/sentiment)</w:t>
        <w:tab/>
        <w:t>RSS feeds</w:t>
        <w:tab/>
        <w:t>🟡 MEDIUM</w:t>
      </w:r>
    </w:p>
    <w:p>
      <w:pPr>
        <w:pStyle w:val="AppendixSourceText"/>
      </w:pPr>
      <w:r>
        <w:t>NSE Option Chain (real-time)</w:t>
        <w:tab/>
        <w:t>NSE websocket</w:t>
        <w:tab/>
        <w:t>🔴 HIGH</w:t>
      </w:r>
    </w:p>
    <w:p>
      <w:pPr>
        <w:pStyle w:val="AppendixSourceText"/>
      </w:pPr>
      <w:r>
        <w:t>Google Trends (retail sentiment)</w:t>
        <w:tab/>
        <w:t>pytrends</w:t>
        <w:tab/>
        <w:t>🟢 LOW</w:t>
      </w:r>
    </w:p>
    <w:p>
      <w:pPr>
        <w:pStyle w:val="AppendixSourceText"/>
      </w:pPr>
      <w:r>
        <w:t>Recommended New Tables</w:t>
      </w:r>
    </w:p>
    <w:p>
      <w:pPr>
        <w:pStyle w:val="AppendixSourceText"/>
      </w:pPr>
      <w:r>
        <w:t>sql</w:t>
      </w:r>
    </w:p>
    <w:p>
      <w:pPr>
        <w:pStyle w:val="AppendixSourceText"/>
      </w:pPr>
      <w:r>
        <w:t>-- 1. Index options chain (real-time)</w:t>
      </w:r>
    </w:p>
    <w:p>
      <w:pPr>
        <w:pStyle w:val="AppendixSourceText"/>
      </w:pPr>
      <w:r>
        <w:t>CREATE TABLE nse_option_chain (</w:t>
      </w:r>
    </w:p>
    <w:p>
      <w:pPr>
        <w:pStyle w:val="AppendixSourceText"/>
      </w:pPr>
      <w:r>
        <w:t xml:space="preserve">    underlying text NOT NULL,</w:t>
      </w:r>
    </w:p>
    <w:p>
      <w:pPr>
        <w:pStyle w:val="AppendixSourceText"/>
      </w:pPr>
      <w:r>
        <w:t xml:space="preserve">    expiry_date date NOT NULL,</w:t>
      </w:r>
    </w:p>
    <w:p>
      <w:pPr>
        <w:pStyle w:val="AppendixSourceText"/>
      </w:pPr>
      <w:r>
        <w:t xml:space="preserve">    strike numeric(18,2) NOT NULL,</w:t>
      </w:r>
    </w:p>
    <w:p>
      <w:pPr>
        <w:pStyle w:val="AppendixSourceText"/>
      </w:pPr>
      <w:r>
        <w:t xml:space="preserve">    option_type text NOT NULL,</w:t>
      </w:r>
    </w:p>
    <w:p>
      <w:pPr>
        <w:pStyle w:val="AppendixSourceText"/>
      </w:pPr>
      <w:r>
        <w:t xml:space="preserve">    ce_oi integer, ce_chg_oi integer, ce_volume integer,</w:t>
      </w:r>
    </w:p>
    <w:p>
      <w:pPr>
        <w:pStyle w:val="AppendixSourceText"/>
      </w:pPr>
      <w:r>
        <w:t xml:space="preserve">    pe_oi integer, pe_chg_oi integer, pe_volume integer,</w:t>
      </w:r>
    </w:p>
    <w:p>
      <w:pPr>
        <w:pStyle w:val="AppendixSourceText"/>
      </w:pPr>
      <w:r>
        <w:t xml:space="preserve">    iv numeric(8,4),</w:t>
      </w:r>
    </w:p>
    <w:p>
      <w:pPr>
        <w:pStyle w:val="AppendixSourceText"/>
      </w:pPr>
      <w:r>
        <w:t xml:space="preserve">    captured_at timestamp NOT NULL</w:t>
      </w:r>
    </w:p>
    <w:p>
      <w:pPr>
        <w:pStyle w:val="AppendixSourceText"/>
      </w:pPr>
      <w:r>
        <w:t>);</w:t>
      </w:r>
    </w:p>
    <w:p>
      <w:pPr>
        <w:pStyle w:val="AppendixSourceText"/>
      </w:pPr>
      <w:r>
        <w:t xml:space="preserve"> </w:t>
      </w:r>
    </w:p>
    <w:p>
      <w:pPr>
        <w:pStyle w:val="AppendixSourceText"/>
      </w:pPr>
      <w:r>
        <w:t>-- 2. FII/DII Cash (already have) + F&amp;O OI changes</w:t>
      </w:r>
    </w:p>
    <w:p>
      <w:pPr>
        <w:pStyle w:val="AppendixSourceText"/>
      </w:pPr>
      <w:r>
        <w:t>ALTER TABLE participant_oi_daily ADD COLUMN</w:t>
      </w:r>
    </w:p>
    <w:p>
      <w:pPr>
        <w:pStyle w:val="AppendixSourceText"/>
      </w:pPr>
      <w:r>
        <w:t xml:space="preserve">    oi_change_pct numeric(8,2);</w:t>
      </w:r>
    </w:p>
    <w:p>
      <w:pPr>
        <w:pStyle w:val="AppendixSourceText"/>
      </w:pPr>
      <w:r>
        <w:t xml:space="preserve"> </w:t>
      </w:r>
    </w:p>
    <w:p>
      <w:pPr>
        <w:pStyle w:val="AppendixSourceText"/>
      </w:pPr>
      <w:r>
        <w:t>-- 3. India VIX term structure</w:t>
      </w:r>
    </w:p>
    <w:p>
      <w:pPr>
        <w:pStyle w:val="AppendixSourceText"/>
      </w:pPr>
      <w:r>
        <w:t>CREATE TABLE india_vix_term (</w:t>
      </w:r>
    </w:p>
    <w:p>
      <w:pPr>
        <w:pStyle w:val="AppendixSourceText"/>
      </w:pPr>
      <w:r>
        <w:t xml:space="preserve">    expiry_date date NOT NULL,</w:t>
      </w:r>
    </w:p>
    <w:p>
      <w:pPr>
        <w:pStyle w:val="AppendixSourceText"/>
      </w:pPr>
      <w:r>
        <w:t xml:space="preserve">    vix_value numeric(8,4),</w:t>
      </w:r>
    </w:p>
    <w:p>
      <w:pPr>
        <w:pStyle w:val="AppendixSourceText"/>
      </w:pPr>
      <w:r>
        <w:t xml:space="preserve">    captured_at timestamp NOT NULL</w:t>
      </w:r>
    </w:p>
    <w:p>
      <w:pPr>
        <w:pStyle w:val="AppendixSourceText"/>
      </w:pPr>
      <w:r>
        <w:t>);</w:t>
      </w:r>
    </w:p>
    <w:p>
      <w:pPr>
        <w:pStyle w:val="AppendixSourceText"/>
      </w:pPr>
      <w:r>
        <w:t xml:space="preserve"> </w:t>
      </w:r>
    </w:p>
    <w:p>
      <w:pPr>
        <w:pStyle w:val="AppendixSourceText"/>
      </w:pPr>
      <w:r>
        <w:t>-- 4. Institutional delivery data</w:t>
      </w:r>
    </w:p>
    <w:p>
      <w:pPr>
        <w:pStyle w:val="AppendixSourceText"/>
      </w:pPr>
      <w:r>
        <w:t>CREATE TABLE nse_delivery_data (</w:t>
      </w:r>
    </w:p>
    <w:p>
      <w:pPr>
        <w:pStyle w:val="AppendixSourceText"/>
      </w:pPr>
      <w:r>
        <w:t xml:space="preserve">    symbol text NOT NULL,</w:t>
      </w:r>
    </w:p>
    <w:p>
      <w:pPr>
        <w:pStyle w:val="AppendixSourceText"/>
      </w:pPr>
      <w:r>
        <w:t xml:space="preserve">    date date NOT NULL,</w:t>
      </w:r>
    </w:p>
    <w:p>
      <w:pPr>
        <w:pStyle w:val="AppendixSourceText"/>
      </w:pPr>
      <w:r>
        <w:t xml:space="preserve">    delivery_volume bigint,</w:t>
      </w:r>
    </w:p>
    <w:p>
      <w:pPr>
        <w:pStyle w:val="AppendixSourceText"/>
      </w:pPr>
      <w:r>
        <w:t xml:space="preserve">    delivery_percentage numeric(5,2),</w:t>
      </w:r>
    </w:p>
    <w:p>
      <w:pPr>
        <w:pStyle w:val="AppendixSourceText"/>
      </w:pPr>
      <w:r>
        <w:t xml:space="preserve">    delivery_to_turnover numeric(8,2)</w:t>
      </w:r>
    </w:p>
    <w:p>
      <w:pPr>
        <w:pStyle w:val="AppendixSourceText"/>
      </w:pPr>
      <w:r>
        <w:t>);</w:t>
      </w:r>
    </w:p>
    <w:p>
      <w:pPr>
        <w:pStyle w:val="AppendixSourceText"/>
      </w:pPr>
      <w:r>
        <w:t>Real-time Data Pipeline Suggestion</w:t>
      </w:r>
    </w:p>
    <w:p>
      <w:pPr>
        <w:pStyle w:val="AppendixSourceText"/>
      </w:pPr>
      <w:r>
        <w:t>text</w:t>
      </w:r>
    </w:p>
    <w:p>
      <w:pPr>
        <w:pStyle w:val="AppendixSourceText"/>
      </w:pPr>
      <w:r>
        <w:t>Kite API → WebSocket → Redis (cache) → PostgreSQL (persist)</w:t>
      </w:r>
    </w:p>
    <w:p>
      <w:pPr>
        <w:pStyle w:val="AppendixSourceText"/>
      </w:pPr>
      <w:r>
        <w:t xml:space="preserve">                ↓</w:t>
      </w:r>
    </w:p>
    <w:p>
      <w:pPr>
        <w:pStyle w:val="AppendixSourceText"/>
      </w:pPr>
      <w:r>
        <w:t xml:space="preserve">        Real-time triggers → Signal generation</w:t>
      </w:r>
    </w:p>
    <w:p>
      <w:pPr>
        <w:pStyle w:val="AppendixSourceText"/>
      </w:pPr>
      <w:r>
        <w:t xml:space="preserve">                ↓</w:t>
      </w:r>
    </w:p>
    <w:p>
      <w:pPr>
        <w:pStyle w:val="AppendixSourceText"/>
      </w:pPr>
      <w:r>
        <w:t xml:space="preserve">        Paper trading execution</w:t>
      </w:r>
    </w:p>
    <w:p>
      <w:pPr>
        <w:pStyle w:val="AppendixSourceText"/>
      </w:pPr>
      <w:r>
        <w:t xml:space="preserve"> </w:t>
      </w:r>
    </w:p>
    <w:p>
      <w:pPr>
        <w:pStyle w:val="AppendixSourceText"/>
      </w:pPr>
      <w:r>
        <w:t>Missing piece: You have kite_session table but no evidence of</w:t>
      </w:r>
    </w:p>
    <w:p>
      <w:pPr>
        <w:pStyle w:val="AppendixSourceText"/>
      </w:pPr>
      <w:r>
        <w:t>actual tick-by-tick data consumption. Add a table:</w:t>
      </w:r>
    </w:p>
    <w:p>
      <w:pPr>
        <w:pStyle w:val="AppendixSourceText"/>
      </w:pPr>
      <w:r>
        <w:t>global_tick_data (symbol, timestamp, LTP, volume, bid, ask)</w:t>
      </w:r>
    </w:p>
    <w:p>
      <w:pPr>
        <w:pStyle w:val="AppendixSourceText"/>
      </w:pPr>
      <w:r>
        <w:t>06. KITE API INTEGRATION ANALYSIS</w:t>
      </w:r>
    </w:p>
    <w:p>
      <w:pPr>
        <w:pStyle w:val="AppendixSourceText"/>
      </w:pPr>
      <w:r>
        <w:t>Current Status</w:t>
      </w:r>
    </w:p>
    <w:p>
      <w:pPr>
        <w:pStyle w:val="AppendixSourceText"/>
      </w:pPr>
      <w:r>
        <w:t>From your dump, I see:</w:t>
      </w:r>
    </w:p>
    <w:p>
      <w:pPr>
        <w:pStyle w:val="AppendixSourceText"/>
      </w:pPr>
      <w:r>
        <w:t xml:space="preserve"> </w:t>
      </w:r>
    </w:p>
    <w:p>
      <w:pPr>
        <w:pStyle w:val="AppendixSourceText"/>
      </w:pPr>
      <w:r>
        <w:t>kite_session has ONE active session</w:t>
      </w:r>
    </w:p>
    <w:p>
      <w:pPr>
        <w:pStyle w:val="AppendixSourceText"/>
      </w:pPr>
      <w:r>
        <w:t xml:space="preserve"> </w:t>
      </w:r>
    </w:p>
    <w:p>
      <w:pPr>
        <w:pStyle w:val="AppendixSourceText"/>
      </w:pPr>
      <w:r>
        <w:t>No kite_positions table</w:t>
      </w:r>
    </w:p>
    <w:p>
      <w:pPr>
        <w:pStyle w:val="AppendixSourceText"/>
      </w:pPr>
      <w:r>
        <w:t xml:space="preserve"> </w:t>
      </w:r>
    </w:p>
    <w:p>
      <w:pPr>
        <w:pStyle w:val="AppendixSourceText"/>
      </w:pPr>
      <w:r>
        <w:t>No kite_orders table</w:t>
      </w:r>
    </w:p>
    <w:p>
      <w:pPr>
        <w:pStyle w:val="AppendixSourceText"/>
      </w:pPr>
      <w:r>
        <w:t xml:space="preserve"> </w:t>
      </w:r>
    </w:p>
    <w:p>
      <w:pPr>
        <w:pStyle w:val="AppendixSourceText"/>
      </w:pPr>
      <w:r>
        <w:t>No kite_holdings table</w:t>
      </w:r>
    </w:p>
    <w:p>
      <w:pPr>
        <w:pStyle w:val="AppendixSourceText"/>
      </w:pPr>
      <w:r>
        <w:t xml:space="preserve"> </w:t>
      </w:r>
    </w:p>
    <w:p>
      <w:pPr>
        <w:pStyle w:val="AppendixSourceText"/>
      </w:pPr>
      <w:r>
        <w:t>You're NOT pulling any real-time market data via Kite yet.</w:t>
      </w:r>
    </w:p>
    <w:p>
      <w:pPr>
        <w:pStyle w:val="AppendixSourceText"/>
      </w:pPr>
      <w:r>
        <w:t xml:space="preserve"> </w:t>
      </w:r>
    </w:p>
    <w:p>
      <w:pPr>
        <w:pStyle w:val="AppendixSourceText"/>
      </w:pPr>
      <w:r>
        <w:t>Complete Kite Integration Needed</w:t>
      </w:r>
    </w:p>
    <w:p>
      <w:pPr>
        <w:pStyle w:val="AppendixSourceText"/>
      </w:pPr>
      <w:r>
        <w:t>sql</w:t>
      </w:r>
    </w:p>
    <w:p>
      <w:pPr>
        <w:pStyle w:val="AppendixSourceText"/>
      </w:pPr>
      <w:r>
        <w:t>-- You need these tables immediately:</w:t>
      </w:r>
    </w:p>
    <w:p>
      <w:pPr>
        <w:pStyle w:val="AppendixSourceText"/>
      </w:pPr>
      <w:r>
        <w:t>CREATE TABLE kite_positions (</w:t>
      </w:r>
    </w:p>
    <w:p>
      <w:pPr>
        <w:pStyle w:val="AppendixSourceText"/>
      </w:pPr>
      <w:r>
        <w:t xml:space="preserve">    tradingsymbol text NOT NULL,</w:t>
      </w:r>
    </w:p>
    <w:p>
      <w:pPr>
        <w:pStyle w:val="AppendixSourceText"/>
      </w:pPr>
      <w:r>
        <w:t xml:space="preserve">    exchange text NOT NULL,</w:t>
      </w:r>
    </w:p>
    <w:p>
      <w:pPr>
        <w:pStyle w:val="AppendixSourceText"/>
      </w:pPr>
      <w:r>
        <w:t xml:space="preserve">    quantity integer,</w:t>
      </w:r>
    </w:p>
    <w:p>
      <w:pPr>
        <w:pStyle w:val="AppendixSourceText"/>
      </w:pPr>
      <w:r>
        <w:t xml:space="preserve">    average_price numeric(18,4),</w:t>
      </w:r>
    </w:p>
    <w:p>
      <w:pPr>
        <w:pStyle w:val="AppendixSourceText"/>
      </w:pPr>
      <w:r>
        <w:t xml:space="preserve">    pnl numeric(18,2),</w:t>
      </w:r>
    </w:p>
    <w:p>
      <w:pPr>
        <w:pStyle w:val="AppendixSourceText"/>
      </w:pPr>
      <w:r>
        <w:t xml:space="preserve">    unrealised numeric(18,2),</w:t>
      </w:r>
    </w:p>
    <w:p>
      <w:pPr>
        <w:pStyle w:val="AppendixSourceText"/>
      </w:pPr>
      <w:r>
        <w:t xml:space="preserve">    day_buy_quantity integer,</w:t>
      </w:r>
    </w:p>
    <w:p>
      <w:pPr>
        <w:pStyle w:val="AppendixSourceText"/>
      </w:pPr>
      <w:r>
        <w:t xml:space="preserve">    day_sell_quantity integer</w:t>
      </w:r>
    </w:p>
    <w:p>
      <w:pPr>
        <w:pStyle w:val="AppendixSourceText"/>
      </w:pPr>
      <w:r>
        <w:t>);</w:t>
      </w:r>
    </w:p>
    <w:p>
      <w:pPr>
        <w:pStyle w:val="AppendixSourceText"/>
      </w:pPr>
      <w:r>
        <w:t xml:space="preserve"> </w:t>
      </w:r>
    </w:p>
    <w:p>
      <w:pPr>
        <w:pStyle w:val="AppendixSourceText"/>
      </w:pPr>
      <w:r>
        <w:t>CREATE TABLE kite_orders (</w:t>
      </w:r>
    </w:p>
    <w:p>
      <w:pPr>
        <w:pStyle w:val="AppendixSourceText"/>
      </w:pPr>
      <w:r>
        <w:t xml:space="preserve">    order_id text PRIMARY KEY,</w:t>
      </w:r>
    </w:p>
    <w:p>
      <w:pPr>
        <w:pStyle w:val="AppendixSourceText"/>
      </w:pPr>
      <w:r>
        <w:t xml:space="preserve">    tradingsymbol text,</w:t>
      </w:r>
    </w:p>
    <w:p>
      <w:pPr>
        <w:pStyle w:val="AppendixSourceText"/>
      </w:pPr>
      <w:r>
        <w:t xml:space="preserve">    transaction_type text,</w:t>
      </w:r>
    </w:p>
    <w:p>
      <w:pPr>
        <w:pStyle w:val="AppendixSourceText"/>
      </w:pPr>
      <w:r>
        <w:t xml:space="preserve">    quantity integer,</w:t>
      </w:r>
    </w:p>
    <w:p>
      <w:pPr>
        <w:pStyle w:val="AppendixSourceText"/>
      </w:pPr>
      <w:r>
        <w:t xml:space="preserve">    price numeric(18,4),</w:t>
      </w:r>
    </w:p>
    <w:p>
      <w:pPr>
        <w:pStyle w:val="AppendixSourceText"/>
      </w:pPr>
      <w:r>
        <w:t xml:space="preserve">    status text,</w:t>
      </w:r>
    </w:p>
    <w:p>
      <w:pPr>
        <w:pStyle w:val="AppendixSourceText"/>
      </w:pPr>
      <w:r>
        <w:t xml:space="preserve">    filled_quantity integer,</w:t>
      </w:r>
    </w:p>
    <w:p>
      <w:pPr>
        <w:pStyle w:val="AppendixSourceText"/>
      </w:pPr>
      <w:r>
        <w:t xml:space="preserve">    placed_at timestamp,</w:t>
      </w:r>
    </w:p>
    <w:p>
      <w:pPr>
        <w:pStyle w:val="AppendixSourceText"/>
      </w:pPr>
      <w:r>
        <w:t xml:space="preserve">    modified_at timestamp</w:t>
      </w:r>
    </w:p>
    <w:p>
      <w:pPr>
        <w:pStyle w:val="AppendixSourceText"/>
      </w:pPr>
      <w:r>
        <w:t>);</w:t>
      </w:r>
    </w:p>
    <w:p>
      <w:pPr>
        <w:pStyle w:val="AppendixSourceText"/>
      </w:pPr>
      <w:r>
        <w:t xml:space="preserve"> </w:t>
      </w:r>
    </w:p>
    <w:p>
      <w:pPr>
        <w:pStyle w:val="AppendixSourceText"/>
      </w:pPr>
      <w:r>
        <w:t>CREATE TABLE kite_market_data (</w:t>
      </w:r>
    </w:p>
    <w:p>
      <w:pPr>
        <w:pStyle w:val="AppendixSourceText"/>
      </w:pPr>
      <w:r>
        <w:t xml:space="preserve">    symbol text NOT NULL,</w:t>
      </w:r>
    </w:p>
    <w:p>
      <w:pPr>
        <w:pStyle w:val="AppendixSourceText"/>
      </w:pPr>
      <w:r>
        <w:t xml:space="preserve">    timestamp timestamp NOT NULL,</w:t>
      </w:r>
    </w:p>
    <w:p>
      <w:pPr>
        <w:pStyle w:val="AppendixSourceText"/>
      </w:pPr>
      <w:r>
        <w:t xml:space="preserve">    ltp numeric(18,4),</w:t>
      </w:r>
    </w:p>
    <w:p>
      <w:pPr>
        <w:pStyle w:val="AppendixSourceText"/>
      </w:pPr>
      <w:r>
        <w:t xml:space="preserve">    volume bigint,</w:t>
      </w:r>
    </w:p>
    <w:p>
      <w:pPr>
        <w:pStyle w:val="AppendixSourceText"/>
      </w:pPr>
      <w:r>
        <w:t xml:space="preserve">    oi integer,  -- for futures/options</w:t>
      </w:r>
    </w:p>
    <w:p>
      <w:pPr>
        <w:pStyle w:val="AppendixSourceText"/>
      </w:pPr>
      <w:r>
        <w:t xml:space="preserve">    PRIMARY KEY (symbol, timestamp)</w:t>
      </w:r>
    </w:p>
    <w:p>
      <w:pPr>
        <w:pStyle w:val="AppendixSourceText"/>
      </w:pPr>
      <w:r>
        <w:t>);</w:t>
      </w:r>
    </w:p>
    <w:p>
      <w:pPr>
        <w:pStyle w:val="AppendixSourceText"/>
      </w:pPr>
      <w:r>
        <w:t>Suggested Kite WebSocket Topics</w:t>
      </w:r>
    </w:p>
    <w:p>
      <w:pPr>
        <w:pStyle w:val="AppendixSourceText"/>
      </w:pPr>
      <w:r>
        <w:t>python</w:t>
      </w:r>
    </w:p>
    <w:p>
      <w:pPr>
        <w:pStyle w:val="AppendixSourceText"/>
      </w:pPr>
      <w:r>
        <w:t># Subscribe to these ticks:</w:t>
      </w:r>
    </w:p>
    <w:p>
      <w:pPr>
        <w:pStyle w:val="AppendixSourceText"/>
      </w:pPr>
      <w:r>
        <w:t>topics = [</w:t>
      </w:r>
    </w:p>
    <w:p>
      <w:pPr>
        <w:pStyle w:val="AppendixSourceText"/>
      </w:pPr>
      <w:r>
        <w:t xml:space="preserve">    "NFO:NIFTY23JUN24000CE",  # Specific strikes</w:t>
      </w:r>
    </w:p>
    <w:p>
      <w:pPr>
        <w:pStyle w:val="AppendixSourceText"/>
      </w:pPr>
      <w:r>
        <w:t xml:space="preserve">    "NFO:NIFTY23JUN24000PE",</w:t>
      </w:r>
    </w:p>
    <w:p>
      <w:pPr>
        <w:pStyle w:val="AppendixSourceText"/>
      </w:pPr>
      <w:r>
        <w:t xml:space="preserve">    "NSE:NIFTY",               # Index</w:t>
      </w:r>
    </w:p>
    <w:p>
      <w:pPr>
        <w:pStyle w:val="AppendixSourceText"/>
      </w:pPr>
      <w:r>
        <w:t xml:space="preserve">    "NSE:BANKNIFTY",</w:t>
      </w:r>
    </w:p>
    <w:p>
      <w:pPr>
        <w:pStyle w:val="AppendixSourceText"/>
      </w:pPr>
      <w:r>
        <w:t xml:space="preserve">    "NFO:ALL",                 # All F&amp;O (careful with volume)</w:t>
      </w:r>
    </w:p>
    <w:p>
      <w:pPr>
        <w:pStyle w:val="AppendixSourceText"/>
      </w:pPr>
      <w:r>
        <w:t>]</w:t>
      </w:r>
    </w:p>
    <w:p>
      <w:pPr>
        <w:pStyle w:val="AppendixSourceText"/>
      </w:pPr>
      <w:r>
        <w:t xml:space="preserve"> </w:t>
      </w:r>
    </w:p>
    <w:p>
      <w:pPr>
        <w:pStyle w:val="AppendixSourceText"/>
      </w:pPr>
      <w:r>
        <w:t># For swing trading:</w:t>
      </w:r>
    </w:p>
    <w:p>
      <w:pPr>
        <w:pStyle w:val="AppendixSourceText"/>
      </w:pPr>
      <w:r>
        <w:t>stock_symbols = [</w:t>
      </w:r>
    </w:p>
    <w:p>
      <w:pPr>
        <w:pStyle w:val="AppendixSourceText"/>
      </w:pPr>
      <w:r>
        <w:t xml:space="preserve">    "RELIANCE", "TCS", "HDFCBANK", ...  # From your watchlists</w:t>
      </w:r>
    </w:p>
    <w:p>
      <w:pPr>
        <w:pStyle w:val="AppendixSourceText"/>
      </w:pPr>
      <w:r>
        <w:t>]</w:t>
      </w:r>
    </w:p>
    <w:p>
      <w:pPr>
        <w:pStyle w:val="AppendixSourceText"/>
      </w:pPr>
      <w:r>
        <w:t>07. UI/UX DESIGN RECOMMENDATIONS</w:t>
      </w:r>
    </w:p>
    <w:p>
      <w:pPr>
        <w:pStyle w:val="AppendixSourceText"/>
      </w:pPr>
      <w:r>
        <w:t>Current Data Visualization Needs</w:t>
      </w:r>
    </w:p>
    <w:p>
      <w:pPr>
        <w:pStyle w:val="AppendixSourceText"/>
      </w:pPr>
      <w:r>
        <w:t>Based on your data structure, here's what your UI should show:</w:t>
      </w:r>
    </w:p>
    <w:p>
      <w:pPr>
        <w:pStyle w:val="AppendixSourceText"/>
      </w:pPr>
      <w:r>
        <w:t xml:space="preserve"> </w:t>
      </w:r>
    </w:p>
    <w:p>
      <w:pPr>
        <w:pStyle w:val="AppendixSourceText"/>
      </w:pPr>
      <w:r>
        <w:t>Dashboard Layout:</w:t>
      </w:r>
    </w:p>
    <w:p>
      <w:pPr>
        <w:pStyle w:val="AppendixSourceText"/>
      </w:pPr>
      <w:r>
        <w:t xml:space="preserve"> </w:t>
      </w:r>
    </w:p>
    <w:p>
      <w:pPr>
        <w:pStyle w:val="AppendixSourceText"/>
      </w:pPr>
      <w:r>
        <w:t>text</w:t>
      </w:r>
    </w:p>
    <w:p>
      <w:pPr>
        <w:pStyle w:val="AppendixSourceText"/>
      </w:pPr>
      <w:r>
        <w:t>┌─────────────────────────────────────────────────────────────┐</w:t>
      </w:r>
    </w:p>
    <w:p>
      <w:pPr>
        <w:pStyle w:val="AppendixSourceText"/>
      </w:pPr>
      <w:r>
        <w:t>│  MARKET MOOD (FII/DII Net + PCR + VIX)        [RED/YELLOW/GREEN]  │</w:t>
      </w:r>
    </w:p>
    <w:p>
      <w:pPr>
        <w:pStyle w:val="AppendixSourceText"/>
      </w:pPr>
      <w:r>
        <w:t>├─────────────┬───────────────────────────────┬─────────────────┤</w:t>
      </w:r>
    </w:p>
    <w:p>
      <w:pPr>
        <w:pStyle w:val="AppendixSourceText"/>
      </w:pPr>
      <w:r>
        <w:t>│  F&amp;O SIGNAL │  SWING CANDIDATES             │  ACTIVE TRADES  │</w:t>
      </w:r>
    </w:p>
    <w:p>
      <w:pPr>
        <w:pStyle w:val="AppendixSourceText"/>
      </w:pPr>
      <w:r>
        <w:t>│  DECK       │  (Sort by Score)              │  (P&amp;L Monitor)  │</w:t>
      </w:r>
    </w:p>
    <w:p>
      <w:pPr>
        <w:pStyle w:val="AppendixSourceText"/>
      </w:pPr>
      <w:r>
        <w:t>├─────────────┼───────────────────────────────┼─────────────────┤</w:t>
      </w:r>
    </w:p>
    <w:p>
      <w:pPr>
        <w:pStyle w:val="AppendixSourceText"/>
      </w:pPr>
      <w:r>
        <w:t>│  TODAY'S    │  WATCHLIST                    │  ACCOUNT        │</w:t>
      </w:r>
    </w:p>
    <w:p>
      <w:pPr>
        <w:pStyle w:val="AppendixSourceText"/>
      </w:pPr>
      <w:r>
        <w:t>│  EXPIRIES   │                               │  SUMMARY        │</w:t>
      </w:r>
    </w:p>
    <w:p>
      <w:pPr>
        <w:pStyle w:val="AppendixSourceText"/>
      </w:pPr>
      <w:r>
        <w:t>└─────────────┴───────────────────────────────┴─────────────────┘</w:t>
      </w:r>
    </w:p>
    <w:p>
      <w:pPr>
        <w:pStyle w:val="AppendixSourceText"/>
      </w:pPr>
      <w:r>
        <w:t>Color Palette Recommendation</w:t>
      </w:r>
    </w:p>
    <w:p>
      <w:pPr>
        <w:pStyle w:val="AppendixSourceText"/>
      </w:pPr>
      <w:r>
        <w:t>css</w:t>
      </w:r>
    </w:p>
    <w:p>
      <w:pPr>
        <w:pStyle w:val="AppendixSourceText"/>
      </w:pPr>
      <w:r>
        <w:t>/* Base Colors */</w:t>
      </w:r>
    </w:p>
    <w:p>
      <w:pPr>
        <w:pStyle w:val="AppendixSourceText"/>
      </w:pPr>
      <w:r>
        <w:t>--bg-dark: #0D1117 (GitHub dark)</w:t>
      </w:r>
    </w:p>
    <w:p>
      <w:pPr>
        <w:pStyle w:val="AppendixSourceText"/>
      </w:pPr>
      <w:r>
        <w:t>--bg-card: #161B22</w:t>
      </w:r>
    </w:p>
    <w:p>
      <w:pPr>
        <w:pStyle w:val="AppendixSourceText"/>
      </w:pPr>
      <w:r>
        <w:t>--border: #30363D</w:t>
      </w:r>
    </w:p>
    <w:p>
      <w:pPr>
        <w:pStyle w:val="AppendixSourceText"/>
      </w:pPr>
      <w:r>
        <w:t xml:space="preserve"> </w:t>
      </w:r>
    </w:p>
    <w:p>
      <w:pPr>
        <w:pStyle w:val="AppendixSourceText"/>
      </w:pPr>
      <w:r>
        <w:t>/* Market Direction */</w:t>
      </w:r>
    </w:p>
    <w:p>
      <w:pPr>
        <w:pStyle w:val="AppendixSourceText"/>
      </w:pPr>
      <w:r>
        <w:t>--bullish: #00C853 (vibrant green)</w:t>
      </w:r>
    </w:p>
    <w:p>
      <w:pPr>
        <w:pStyle w:val="AppendixSourceText"/>
      </w:pPr>
      <w:r>
        <w:t>--bearish: #FF3B30 (apple red)</w:t>
      </w:r>
    </w:p>
    <w:p>
      <w:pPr>
        <w:pStyle w:val="AppendixSourceText"/>
      </w:pPr>
      <w:r>
        <w:t>--neutral: #FFC107 (amber)</w:t>
      </w:r>
    </w:p>
    <w:p>
      <w:pPr>
        <w:pStyle w:val="AppendixSourceText"/>
      </w:pPr>
      <w:r>
        <w:t>--volatile: #FF9800 (orange)</w:t>
      </w:r>
    </w:p>
    <w:p>
      <w:pPr>
        <w:pStyle w:val="AppendixSourceText"/>
      </w:pPr>
      <w:r>
        <w:t xml:space="preserve"> </w:t>
      </w:r>
    </w:p>
    <w:p>
      <w:pPr>
        <w:pStyle w:val="AppendixSourceText"/>
      </w:pPr>
      <w:r>
        <w:t>/* F&amp;O Specific */</w:t>
      </w:r>
    </w:p>
    <w:p>
      <w:pPr>
        <w:pStyle w:val="AppendixSourceText"/>
      </w:pPr>
      <w:r>
        <w:t>--call-bg: rgba(0, 200, 83, 0.1)</w:t>
      </w:r>
    </w:p>
    <w:p>
      <w:pPr>
        <w:pStyle w:val="AppendixSourceText"/>
      </w:pPr>
      <w:r>
        <w:t>--call-border: #00C853</w:t>
      </w:r>
    </w:p>
    <w:p>
      <w:pPr>
        <w:pStyle w:val="AppendixSourceText"/>
      </w:pPr>
      <w:r>
        <w:t>--put-bg: rgba(255, 59, 48, 0.1)</w:t>
      </w:r>
    </w:p>
    <w:p>
      <w:pPr>
        <w:pStyle w:val="AppendixSourceText"/>
      </w:pPr>
      <w:r>
        <w:t>--put-border: #FF3B30</w:t>
      </w:r>
    </w:p>
    <w:p>
      <w:pPr>
        <w:pStyle w:val="AppendixSourceText"/>
      </w:pPr>
      <w:r>
        <w:t xml:space="preserve"> </w:t>
      </w:r>
    </w:p>
    <w:p>
      <w:pPr>
        <w:pStyle w:val="AppendixSourceText"/>
      </w:pPr>
      <w:r>
        <w:t>/* Signal Quality */</w:t>
      </w:r>
    </w:p>
    <w:p>
      <w:pPr>
        <w:pStyle w:val="AppendixSourceText"/>
      </w:pPr>
      <w:r>
        <w:t>--high-conviction: #00C853</w:t>
      </w:r>
    </w:p>
    <w:p>
      <w:pPr>
        <w:pStyle w:val="AppendixSourceText"/>
      </w:pPr>
      <w:r>
        <w:t>--medium-conviction: #FFC107</w:t>
      </w:r>
    </w:p>
    <w:p>
      <w:pPr>
        <w:pStyle w:val="AppendixSourceText"/>
      </w:pPr>
      <w:r>
        <w:t>--low-conviction: #FF9800</w:t>
      </w:r>
    </w:p>
    <w:p>
      <w:pPr>
        <w:pStyle w:val="AppendixSourceText"/>
      </w:pPr>
      <w:r>
        <w:t>--avoid: #757575</w:t>
      </w:r>
    </w:p>
    <w:p>
      <w:pPr>
        <w:pStyle w:val="AppendixSourceText"/>
      </w:pPr>
      <w:r>
        <w:t xml:space="preserve"> </w:t>
      </w:r>
    </w:p>
    <w:p>
      <w:pPr>
        <w:pStyle w:val="AppendixSourceText"/>
      </w:pPr>
      <w:r>
        <w:t>/* Performance */</w:t>
      </w:r>
    </w:p>
    <w:p>
      <w:pPr>
        <w:pStyle w:val="AppendixSourceText"/>
      </w:pPr>
      <w:r>
        <w:t>--profit: #00C853</w:t>
      </w:r>
    </w:p>
    <w:p>
      <w:pPr>
        <w:pStyle w:val="AppendixSourceText"/>
      </w:pPr>
      <w:r>
        <w:t>--loss: #FF3B30</w:t>
      </w:r>
    </w:p>
    <w:p>
      <w:pPr>
        <w:pStyle w:val="AppendixSourceText"/>
      </w:pPr>
      <w:r>
        <w:t>--breakeven: #FFC107</w:t>
      </w:r>
    </w:p>
    <w:p>
      <w:pPr>
        <w:pStyle w:val="AppendixSourceText"/>
      </w:pPr>
      <w:r>
        <w:t>Typography</w:t>
      </w:r>
    </w:p>
    <w:p>
      <w:pPr>
        <w:pStyle w:val="AppendixSourceText"/>
      </w:pPr>
      <w:r>
        <w:t>css</w:t>
      </w:r>
    </w:p>
    <w:p>
      <w:pPr>
        <w:pStyle w:val="AppendixSourceText"/>
      </w:pPr>
      <w:r>
        <w:t>/* Primary Fonts */</w:t>
      </w:r>
    </w:p>
    <w:p>
      <w:pPr>
        <w:pStyle w:val="AppendixSourceText"/>
      </w:pPr>
      <w:r>
        <w:t>--font-heading: 'Inter', -apple-system, BlinkMacSystemFont, sans-serif;</w:t>
      </w:r>
    </w:p>
    <w:p>
      <w:pPr>
        <w:pStyle w:val="AppendixSourceText"/>
      </w:pPr>
      <w:r>
        <w:t>--font-mono: 'JetBrains Mono', 'Fira Code', monospace;</w:t>
      </w:r>
    </w:p>
    <w:p>
      <w:pPr>
        <w:pStyle w:val="AppendixSourceText"/>
      </w:pPr>
      <w:r>
        <w:t>--font-body: 'Inter', system-ui, sans-serif;</w:t>
      </w:r>
    </w:p>
    <w:p>
      <w:pPr>
        <w:pStyle w:val="AppendixSourceText"/>
      </w:pPr>
      <w:r>
        <w:t xml:space="preserve"> </w:t>
      </w:r>
    </w:p>
    <w:p>
      <w:pPr>
        <w:pStyle w:val="AppendixSourceText"/>
      </w:pPr>
      <w:r>
        <w:t>/* Sizes */</w:t>
      </w:r>
    </w:p>
    <w:p>
      <w:pPr>
        <w:pStyle w:val="AppendixSourceText"/>
      </w:pPr>
      <w:r>
        <w:t>h1: 1.75rem (700)</w:t>
      </w:r>
    </w:p>
    <w:p>
      <w:pPr>
        <w:pStyle w:val="AppendixSourceText"/>
      </w:pPr>
      <w:r>
        <w:t>h2: 1.25rem (600)</w:t>
      </w:r>
    </w:p>
    <w:p>
      <w:pPr>
        <w:pStyle w:val="AppendixSourceText"/>
      </w:pPr>
      <w:r>
        <w:t>body: 0.875rem (400)</w:t>
      </w:r>
    </w:p>
    <w:p>
      <w:pPr>
        <w:pStyle w:val="AppendixSourceText"/>
      </w:pPr>
      <w:r>
        <w:t>small: 0.75rem (400)</w:t>
      </w:r>
    </w:p>
    <w:p>
      <w:pPr>
        <w:pStyle w:val="AppendixSourceText"/>
      </w:pPr>
      <w:r>
        <w:t>mono-numbers: 0.8125rem (500)</w:t>
      </w:r>
    </w:p>
    <w:p>
      <w:pPr>
        <w:pStyle w:val="AppendixSourceText"/>
      </w:pPr>
      <w:r>
        <w:t>Key Visualizations You Need</w:t>
      </w:r>
    </w:p>
    <w:p>
      <w:pPr>
        <w:pStyle w:val="AppendixSourceText"/>
      </w:pPr>
      <w:r>
        <w:t>Data Point</w:t>
        <w:tab/>
        <w:t>Best Visualization</w:t>
        <w:tab/>
        <w:t>Update Frequency</w:t>
      </w:r>
    </w:p>
    <w:p>
      <w:pPr>
        <w:pStyle w:val="AppendixSourceText"/>
      </w:pPr>
      <w:r>
        <w:t>FII/DII Net</w:t>
        <w:tab/>
        <w:t>Stacked area chart (green/red fill)</w:t>
        <w:tab/>
        <w:t>Daily</w:t>
      </w:r>
    </w:p>
    <w:p>
      <w:pPr>
        <w:pStyle w:val="AppendixSourceText"/>
      </w:pPr>
      <w:r>
        <w:t>Option OI PCR</w:t>
        <w:tab/>
        <w:t>Gauge meter + 30-day trend line</w:t>
        <w:tab/>
        <w:t>Real-time</w:t>
      </w:r>
    </w:p>
    <w:p>
      <w:pPr>
        <w:pStyle w:val="AppendixSourceText"/>
      </w:pPr>
      <w:r>
        <w:t>India VIX</w:t>
        <w:tab/>
        <w:t>Sparkline with 20/50 SMA</w:t>
        <w:tab/>
        <w:t>5-min</w:t>
      </w:r>
    </w:p>
    <w:p>
      <w:pPr>
        <w:pStyle w:val="AppendixSourceText"/>
      </w:pPr>
      <w:r>
        <w:t>Open Positions</w:t>
        <w:tab/>
        <w:t>P&amp;L thermometer + risk meter</w:t>
        <w:tab/>
        <w:t>Real-time</w:t>
      </w:r>
    </w:p>
    <w:p>
      <w:pPr>
        <w:pStyle w:val="AppendixSourceText"/>
      </w:pPr>
      <w:r>
        <w:t>Swing Scores</w:t>
        <w:tab/>
        <w:t>Radar/Spider chart per stock</w:t>
        <w:tab/>
        <w:t>Daily</w:t>
      </w:r>
    </w:p>
    <w:p>
      <w:pPr>
        <w:pStyle w:val="AppendixSourceText"/>
      </w:pPr>
      <w:r>
        <w:t>Ease-of-Reading Features</w:t>
      </w:r>
    </w:p>
    <w:p>
      <w:pPr>
        <w:pStyle w:val="AppendixSourceText"/>
      </w:pPr>
      <w:r>
        <w:t>javascript</w:t>
      </w:r>
    </w:p>
    <w:p>
      <w:pPr>
        <w:pStyle w:val="AppendixSourceText"/>
      </w:pPr>
      <w:r>
        <w:t>// 1. Color-coded P&amp;L (instant green/red)</w:t>
      </w:r>
    </w:p>
    <w:p>
      <w:pPr>
        <w:pStyle w:val="AppendixSourceText"/>
      </w:pPr>
      <w:r>
        <w:t>// 2. Heatmap for sector performance</w:t>
      </w:r>
    </w:p>
    <w:p>
      <w:pPr>
        <w:pStyle w:val="AppendixSourceText"/>
      </w:pPr>
      <w:r>
        <w:t>// 3. Volume Profile overlay on charts</w:t>
      </w:r>
    </w:p>
    <w:p>
      <w:pPr>
        <w:pStyle w:val="AppendixSourceText"/>
      </w:pPr>
      <w:r>
        <w:t>// 4. Option chain with color gradient for IV</w:t>
      </w:r>
    </w:p>
    <w:p>
      <w:pPr>
        <w:pStyle w:val="AppendixSourceText"/>
      </w:pPr>
      <w:r>
        <w:t>// 5. Watchlist with real-time % change badges</w:t>
      </w:r>
    </w:p>
    <w:p>
      <w:pPr>
        <w:pStyle w:val="AppendixSourceText"/>
      </w:pPr>
      <w:r>
        <w:t>// 6. Signal cards with R/R and probability score</w:t>
      </w:r>
    </w:p>
    <w:p>
      <w:pPr>
        <w:pStyle w:val="AppendixSourceText"/>
      </w:pPr>
      <w:r>
        <w:t>// 7. Collapsible detail sections to reduce clutter</w:t>
      </w:r>
    </w:p>
    <w:p>
      <w:pPr>
        <w:pStyle w:val="AppendixSourceText"/>
      </w:pPr>
      <w:r>
        <w:t>// 8. Dark mode by default (traders prefer dark)</w:t>
      </w:r>
    </w:p>
    <w:p>
      <w:pPr>
        <w:pStyle w:val="AppendixSourceText"/>
      </w:pPr>
      <w:r>
        <w:t>Mobile-First Considerations</w:t>
      </w:r>
    </w:p>
    <w:p>
      <w:pPr>
        <w:pStyle w:val="AppendixSourceText"/>
      </w:pPr>
      <w:r>
        <w:t>css</w:t>
      </w:r>
    </w:p>
    <w:p>
      <w:pPr>
        <w:pStyle w:val="AppendixSourceText"/>
      </w:pPr>
      <w:r>
        <w:t>/* For small screens, prioritize: */</w:t>
      </w:r>
    </w:p>
    <w:p>
      <w:pPr>
        <w:pStyle w:val="AppendixSourceText"/>
      </w:pPr>
      <w:r>
        <w:t>1. Active P&amp;L and open positions</w:t>
      </w:r>
    </w:p>
    <w:p>
      <w:pPr>
        <w:pStyle w:val="AppendixSourceText"/>
      </w:pPr>
      <w:r>
        <w:t>2. Signal alerts (push notifications)</w:t>
      </w:r>
    </w:p>
    <w:p>
      <w:pPr>
        <w:pStyle w:val="AppendixSourceText"/>
      </w:pPr>
      <w:r>
        <w:t>3. Quick trade buttons (entry/exit)</w:t>
      </w:r>
    </w:p>
    <w:p>
      <w:pPr>
        <w:pStyle w:val="AppendixSourceText"/>
      </w:pPr>
      <w:r>
        <w:t>4. Minimal charts, focus on numbers</w:t>
      </w:r>
    </w:p>
    <w:p>
      <w:pPr>
        <w:pStyle w:val="AppendixSourceText"/>
      </w:pPr>
      <w:r>
        <w:t xml:space="preserve"> </w:t>
      </w:r>
    </w:p>
    <w:p>
      <w:pPr>
        <w:pStyle w:val="AppendixSourceText"/>
      </w:pPr>
      <w:r>
        <w:t>/* Fold/Unfold sections */</w:t>
      </w:r>
    </w:p>
    <w:p>
      <w:pPr>
        <w:pStyle w:val="AppendixSourceText"/>
      </w:pPr>
      <w:r>
        <w:t>- F&amp;O signals: collapsed by default, expand on tap</w:t>
      </w:r>
    </w:p>
    <w:p>
      <w:pPr>
        <w:pStyle w:val="AppendixSourceText"/>
      </w:pPr>
      <w:r>
        <w:t>- Swing details: tooltip on tap, not hover</w:t>
      </w:r>
    </w:p>
    <w:p>
      <w:pPr>
        <w:pStyle w:val="AppendixSourceText"/>
      </w:pPr>
      <w:r>
        <w:t>- Option chain: swipeable columns</w:t>
      </w:r>
    </w:p>
    <w:p>
      <w:pPr>
        <w:pStyle w:val="AppendixSourceText"/>
      </w:pPr>
      <w:r>
        <w:t>08. DEEP DATA ANALYSIS (Critical Findings)</w:t>
      </w:r>
    </w:p>
    <w:p>
      <w:pPr>
        <w:pStyle w:val="AppendixSourceText"/>
      </w:pPr>
      <w:r>
        <w:t>Participant OI Analysis</w:t>
      </w:r>
    </w:p>
    <w:p>
      <w:pPr>
        <w:pStyle w:val="AppendixSourceText"/>
      </w:pPr>
      <w:r>
        <w:t>From participant_oi_daily - I analyzed the latest data (2026-05-06 to 2026-05-13):</w:t>
      </w:r>
    </w:p>
    <w:p>
      <w:pPr>
        <w:pStyle w:val="AppendixSourceText"/>
      </w:pPr>
      <w:r>
        <w:t xml:space="preserve"> </w:t>
      </w:r>
    </w:p>
    <w:p>
      <w:pPr>
        <w:pStyle w:val="AppendixSourceText"/>
      </w:pPr>
      <w:r>
        <w:t>sql</w:t>
      </w:r>
    </w:p>
    <w:p>
      <w:pPr>
        <w:pStyle w:val="AppendixSourceText"/>
      </w:pPr>
      <w:r>
        <w:t>-- Key insight: Client vs DII vs FII behavior</w:t>
      </w:r>
    </w:p>
    <w:p>
      <w:pPr>
        <w:pStyle w:val="AppendixSourceText"/>
      </w:pPr>
      <w:r>
        <w:t>Client: Long contracts 9.5M, Short 6.8M → NET LONG (+2.7M)</w:t>
      </w:r>
    </w:p>
    <w:p>
      <w:pPr>
        <w:pStyle w:val="AppendixSourceText"/>
      </w:pPr>
      <w:r>
        <w:t>DII:    Long 0.47M,    Short 4.4M → NET SHORT (-3.9M)</w:t>
      </w:r>
    </w:p>
    <w:p>
      <w:pPr>
        <w:pStyle w:val="AppendixSourceText"/>
      </w:pPr>
      <w:r>
        <w:t>FII:    Long 5.5M,     Short 4.8M → NET LONG (+0.7M)</w:t>
      </w:r>
    </w:p>
    <w:p>
      <w:pPr>
        <w:pStyle w:val="AppendixSourceText"/>
      </w:pPr>
      <w:r>
        <w:t>Pro:    Long 4.7M,     Short 4.0M → NET LONG (+0.7M)</w:t>
      </w:r>
    </w:p>
    <w:p>
      <w:pPr>
        <w:pStyle w:val="AppendixSourceText"/>
      </w:pPr>
      <w:r>
        <w:t xml:space="preserve"> </w:t>
      </w:r>
    </w:p>
    <w:p>
      <w:pPr>
        <w:pStyle w:val="AppendixSourceText"/>
      </w:pPr>
      <w:r>
        <w:t>-- THIS IS BULLISH! Clients + FII + Pro are all net long.</w:t>
      </w:r>
    </w:p>
    <w:p>
      <w:pPr>
        <w:pStyle w:val="AppendixSourceText"/>
      </w:pPr>
      <w:r>
        <w:t>-- Your system should have flagged this as a strong market signal.</w:t>
      </w:r>
    </w:p>
    <w:p>
      <w:pPr>
        <w:pStyle w:val="AppendixSourceText"/>
      </w:pPr>
      <w:r>
        <w:t>FII/DII Cash Flow Analysis</w:t>
      </w:r>
    </w:p>
    <w:p>
      <w:pPr>
        <w:pStyle w:val="AppendixSourceText"/>
      </w:pPr>
      <w:r>
        <w:t>From fii_dii_daily - last 10 days:</w:t>
      </w:r>
    </w:p>
    <w:p>
      <w:pPr>
        <w:pStyle w:val="AppendixSourceText"/>
      </w:pPr>
      <w:r>
        <w:t xml:space="preserve"> </w:t>
      </w:r>
    </w:p>
    <w:p>
      <w:pPr>
        <w:pStyle w:val="AppendixSourceText"/>
      </w:pPr>
      <w:r>
        <w:t>Date</w:t>
        <w:tab/>
        <w:t>FII Net (Cr)</w:t>
        <w:tab/>
        <w:t>DII Net (Cr)</w:t>
        <w:tab/>
        <w:t>Market Signal</w:t>
      </w:r>
    </w:p>
    <w:p>
      <w:pPr>
        <w:pStyle w:val="AppendixSourceText"/>
      </w:pPr>
      <w:r>
        <w:t>2026-05-13</w:t>
        <w:tab/>
        <w:t>-4,703</w:t>
        <w:tab/>
        <w:t>+5,869</w:t>
        <w:tab/>
        <w:t>Neutral (DII absorbing)</w:t>
      </w:r>
    </w:p>
    <w:p>
      <w:pPr>
        <w:pStyle w:val="AppendixSourceText"/>
      </w:pPr>
      <w:r>
        <w:t>2026-05-12</w:t>
        <w:tab/>
        <w:t>-1,959</w:t>
        <w:tab/>
        <w:t>+7,990</w:t>
        <w:tab/>
        <w:t>Mild Bearish</w:t>
      </w:r>
    </w:p>
    <w:p>
      <w:pPr>
        <w:pStyle w:val="AppendixSourceText"/>
      </w:pPr>
      <w:r>
        <w:t>2026-05-11</w:t>
        <w:tab/>
        <w:t>-8,438</w:t>
        <w:tab/>
        <w:t>+5,940</w:t>
        <w:tab/>
        <w:t>Bearish</w:t>
      </w:r>
    </w:p>
    <w:p>
      <w:pPr>
        <w:pStyle w:val="AppendixSourceText"/>
      </w:pPr>
      <w:r>
        <w:t>2026-05-08</w:t>
        <w:tab/>
        <w:t>-4,111</w:t>
        <w:tab/>
        <w:t>+6,748</w:t>
        <w:tab/>
        <w:t>Neutral</w:t>
      </w:r>
    </w:p>
    <w:p>
      <w:pPr>
        <w:pStyle w:val="AppendixSourceText"/>
      </w:pPr>
      <w:r>
        <w:t>2026-05-07</w:t>
        <w:tab/>
        <w:t>-341</w:t>
        <w:tab/>
        <w:t>+441</w:t>
        <w:tab/>
        <w:t>Neutral</w:t>
      </w:r>
    </w:p>
    <w:p>
      <w:pPr>
        <w:pStyle w:val="AppendixSourceText"/>
      </w:pPr>
      <w:r>
        <w:t>2026-05-06</w:t>
        <w:tab/>
        <w:t>-5,835</w:t>
        <w:tab/>
        <w:t>+6,837</w:t>
        <w:tab/>
        <w:t>Mild Bearish</w:t>
      </w:r>
    </w:p>
    <w:p>
      <w:pPr>
        <w:pStyle w:val="AppendixSourceText"/>
      </w:pPr>
      <w:r>
        <w:t>2026-05-04</w:t>
        <w:tab/>
        <w:t>+2,836</w:t>
        <w:tab/>
        <w:t>+4,764</w:t>
        <w:tab/>
        <w:t>Bullish (rare FII buying)</w:t>
      </w:r>
    </w:p>
    <w:p>
      <w:pPr>
        <w:pStyle w:val="AppendixSourceText"/>
      </w:pPr>
      <w:r>
        <w:t>Pattern: FII has been selling 5 of last 6 days. Your system should generate a "Distribution Alert" when FII sells &gt;3,000 Cr for 3+ consecutive days.</w:t>
      </w:r>
    </w:p>
    <w:p>
      <w:pPr>
        <w:pStyle w:val="AppendixSourceText"/>
      </w:pPr>
      <w:r>
        <w:t xml:space="preserve"> </w:t>
      </w:r>
    </w:p>
    <w:p>
      <w:pPr>
        <w:pStyle w:val="AppendixSourceText"/>
      </w:pPr>
      <w:r>
        <w:t>Option Signal Performance Analysis</w:t>
      </w:r>
    </w:p>
    <w:p>
      <w:pPr>
        <w:pStyle w:val="AppendixSourceText"/>
      </w:pPr>
      <w:r>
        <w:t>From option_signal_history - let me calculate your win rate:</w:t>
      </w:r>
    </w:p>
    <w:p>
      <w:pPr>
        <w:pStyle w:val="AppendixSourceText"/>
      </w:pPr>
      <w:r>
        <w:t xml:space="preserve"> </w:t>
      </w:r>
    </w:p>
    <w:p>
      <w:pPr>
        <w:pStyle w:val="AppendixSourceText"/>
      </w:pPr>
      <w:r>
        <w:t>text</w:t>
      </w:r>
    </w:p>
    <w:p>
      <w:pPr>
        <w:pStyle w:val="AppendixSourceText"/>
      </w:pPr>
      <w:r>
        <w:t>Total signals analyzed: ~120 (from Apr 27 - May 13)</w:t>
      </w:r>
    </w:p>
    <w:p>
      <w:pPr>
        <w:pStyle w:val="AppendixSourceText"/>
      </w:pPr>
      <w:r>
        <w:t>Status breakdown:</w:t>
      </w:r>
    </w:p>
    <w:p>
      <w:pPr>
        <w:pStyle w:val="AppendixSourceText"/>
      </w:pPr>
      <w:r>
        <w:t>- TARGET1_HIT: ~15%</w:t>
      </w:r>
    </w:p>
    <w:p>
      <w:pPr>
        <w:pStyle w:val="AppendixSourceText"/>
      </w:pPr>
      <w:r>
        <w:t>- TARGET2_HIT: ~5%</w:t>
      </w:r>
    </w:p>
    <w:p>
      <w:pPr>
        <w:pStyle w:val="AppendixSourceText"/>
      </w:pPr>
      <w:r>
        <w:t>- STOPPED: ~25%</w:t>
      </w:r>
    </w:p>
    <w:p>
      <w:pPr>
        <w:pStyle w:val="AppendixSourceText"/>
      </w:pPr>
      <w:r>
        <w:t>- EXPIRED: ~55%</w:t>
      </w:r>
    </w:p>
    <w:p>
      <w:pPr>
        <w:pStyle w:val="AppendixSourceText"/>
      </w:pPr>
      <w:r>
        <w:t xml:space="preserve"> </w:t>
      </w:r>
    </w:p>
    <w:p>
      <w:pPr>
        <w:pStyle w:val="AppendixSourceText"/>
      </w:pPr>
      <w:r>
        <w:t>Your win rate (T1+T2): ~20%</w:t>
      </w:r>
    </w:p>
    <w:p>
      <w:pPr>
        <w:pStyle w:val="AppendixSourceText"/>
      </w:pPr>
      <w:r>
        <w:t>But your average R:R is ~2:1, so expectancy is negative.</w:t>
      </w:r>
    </w:p>
    <w:p>
      <w:pPr>
        <w:pStyle w:val="AppendixSourceText"/>
      </w:pPr>
      <w:r>
        <w:t xml:space="preserve"> </w:t>
      </w:r>
    </w:p>
    <w:p>
      <w:pPr>
        <w:pStyle w:val="AppendixSourceText"/>
      </w:pPr>
      <w:r>
        <w:t>ROOT CAUSE: Your entry triggers are too aggressive.</w:t>
      </w:r>
    </w:p>
    <w:p>
      <w:pPr>
        <w:pStyle w:val="AppendixSourceText"/>
      </w:pPr>
      <w:r>
        <w:t>Most signals trigger and then immediately reverse.</w:t>
      </w:r>
    </w:p>
    <w:p>
      <w:pPr>
        <w:pStyle w:val="AppendixSourceText"/>
      </w:pPr>
      <w:r>
        <w:t>Swing Trade Performance Analysis</w:t>
      </w:r>
    </w:p>
    <w:p>
      <w:pPr>
        <w:pStyle w:val="AppendixSourceText"/>
      </w:pPr>
      <w:r>
        <w:t>From paper_trade_eq - closed trades:</w:t>
      </w:r>
    </w:p>
    <w:p>
      <w:pPr>
        <w:pStyle w:val="AppendixSourceText"/>
      </w:pPr>
      <w:r>
        <w:t xml:space="preserve"> </w:t>
      </w:r>
    </w:p>
    <w:p>
      <w:pPr>
        <w:pStyle w:val="AppendixSourceText"/>
      </w:pPr>
      <w:r>
        <w:t>Symbol</w:t>
        <w:tab/>
        <w:t>Result</w:t>
        <w:tab/>
        <w:t>P&amp;L</w:t>
        <w:tab/>
        <w:t>Notes</w:t>
      </w:r>
    </w:p>
    <w:p>
      <w:pPr>
        <w:pStyle w:val="AppendixSourceText"/>
      </w:pPr>
      <w:r>
        <w:t>SIEMENS</w:t>
        <w:tab/>
        <w:t>STOPPED</w:t>
        <w:tab/>
        <w:t>-462.94</w:t>
        <w:tab/>
        <w:t>Too tight stop</w:t>
      </w:r>
    </w:p>
    <w:p>
      <w:pPr>
        <w:pStyle w:val="AppendixSourceText"/>
      </w:pPr>
      <w:r>
        <w:t>AARTIIND</w:t>
        <w:tab/>
        <w:t>STOPPED</w:t>
        <w:tab/>
        <w:t>-2,153.48</w:t>
        <w:tab/>
        <w:t>Stopped same day</w:t>
      </w:r>
    </w:p>
    <w:p>
      <w:pPr>
        <w:pStyle w:val="AppendixSourceText"/>
      </w:pPr>
      <w:r>
        <w:t>MARICO</w:t>
        <w:tab/>
        <w:t>TRAIL_STOP_HIT</w:t>
        <w:tab/>
        <w:t>+14,763.70</w:t>
        <w:tab/>
        <w:t>✓ Excellent</w:t>
      </w:r>
    </w:p>
    <w:p>
      <w:pPr>
        <w:pStyle w:val="AppendixSourceText"/>
      </w:pPr>
      <w:r>
        <w:t>GODREJPROP</w:t>
        <w:tab/>
        <w:t>STOPPED</w:t>
        <w:tab/>
        <w:t>-12,510.30</w:t>
        <w:tab/>
        <w:t>Wider stop needed</w:t>
      </w:r>
    </w:p>
    <w:p>
      <w:pPr>
        <w:pStyle w:val="AppendixSourceText"/>
      </w:pPr>
      <w:r>
        <w:t>LAURUSLABS</w:t>
        <w:tab/>
        <w:t>TRAIL_STOP_HIT</w:t>
        <w:tab/>
        <w:t>+23,602.72</w:t>
        <w:tab/>
        <w:t>✓ Perfect</w:t>
      </w:r>
    </w:p>
    <w:p>
      <w:pPr>
        <w:pStyle w:val="AppendixSourceText"/>
      </w:pPr>
      <w:r>
        <w:t>Win Rate: 2 out of 5 closed trades = 40%</w:t>
      </w:r>
    </w:p>
    <w:p>
      <w:pPr>
        <w:pStyle w:val="AppendixSourceText"/>
      </w:pPr>
      <w:r>
        <w:t>Average winner: +19,183</w:t>
      </w:r>
    </w:p>
    <w:p>
      <w:pPr>
        <w:pStyle w:val="AppendixSourceText"/>
      </w:pPr>
      <w:r>
        <w:t>Average loser: -5,042</w:t>
      </w:r>
    </w:p>
    <w:p>
      <w:pPr>
        <w:pStyle w:val="AppendixSourceText"/>
      </w:pPr>
      <w:r>
        <w:t xml:space="preserve"> </w:t>
      </w:r>
    </w:p>
    <w:p>
      <w:pPr>
        <w:pStyle w:val="AppendixSourceText"/>
      </w:pPr>
      <w:r>
        <w:t>This is PROFITABLE overall! Your system works, just needs better stop placement.</w:t>
      </w:r>
    </w:p>
    <w:p>
      <w:pPr>
        <w:pStyle w:val="AppendixSourceText"/>
      </w:pPr>
      <w:r>
        <w:t xml:space="preserve"> </w:t>
      </w:r>
    </w:p>
    <w:p>
      <w:pPr>
        <w:pStyle w:val="AppendixSourceText"/>
      </w:pPr>
      <w:r>
        <w:t>09. STRATEGY IMPROVEMENTS &amp; MARKET PREDICTION</w:t>
      </w:r>
    </w:p>
    <w:p>
      <w:pPr>
        <w:pStyle w:val="AppendixSourceText"/>
      </w:pPr>
      <w:r>
        <w:t>F&amp;O Strategy Recommendations</w:t>
      </w:r>
    </w:p>
    <w:p>
      <w:pPr>
        <w:pStyle w:val="AppendixSourceText"/>
      </w:pPr>
      <w:r>
        <w:t>Current Setup Performance:</w:t>
      </w:r>
    </w:p>
    <w:p>
      <w:pPr>
        <w:pStyle w:val="AppendixSourceText"/>
      </w:pPr>
      <w:r>
        <w:t xml:space="preserve"> </w:t>
      </w:r>
    </w:p>
    <w:p>
      <w:pPr>
        <w:pStyle w:val="AppendixSourceText"/>
      </w:pPr>
      <w:r>
        <w:t>Setup</w:t>
        <w:tab/>
        <w:t>Success Rate</w:t>
        <w:tab/>
        <w:t>Recommendation</w:t>
      </w:r>
    </w:p>
    <w:p>
      <w:pPr>
        <w:pStyle w:val="AppendixSourceText"/>
      </w:pPr>
      <w:r>
        <w:t>BASELINE</w:t>
        <w:tab/>
        <w:t>15%</w:t>
        <w:tab/>
        <w:t>Keep as reference only, not for execution</w:t>
      </w:r>
    </w:p>
    <w:p>
      <w:pPr>
        <w:pStyle w:val="AppendixSourceText"/>
      </w:pPr>
      <w:r>
        <w:t>VWAP_RECLAIM</w:t>
        <w:tab/>
        <w:t>25%</w:t>
        <w:tab/>
        <w:t>Fix trigger logic</w:t>
      </w:r>
    </w:p>
    <w:p>
      <w:pPr>
        <w:pStyle w:val="AppendixSourceText"/>
      </w:pPr>
      <w:r>
        <w:t>EMA_PULLBACK</w:t>
        <w:tab/>
        <w:t>30%</w:t>
        <w:tab/>
        <w:t>Increase stop distance</w:t>
      </w:r>
    </w:p>
    <w:p>
      <w:pPr>
        <w:pStyle w:val="AppendixSourceText"/>
      </w:pPr>
      <w:r>
        <w:t>TREND_CONTINUATION</w:t>
        <w:tab/>
        <w:t>40%</w:t>
        <w:tab/>
        <w:t>✓ Best performer, increase allocation</w:t>
      </w:r>
    </w:p>
    <w:p>
      <w:pPr>
        <w:pStyle w:val="AppendixSourceText"/>
      </w:pPr>
      <w:r>
        <w:t>New Strategies to Add:</w:t>
      </w:r>
    </w:p>
    <w:p>
      <w:pPr>
        <w:pStyle w:val="AppendixSourceText"/>
      </w:pPr>
      <w:r>
        <w:t xml:space="preserve"> </w:t>
      </w:r>
    </w:p>
    <w:p>
      <w:pPr>
        <w:pStyle w:val="AppendixSourceText"/>
      </w:pPr>
      <w:r>
        <w:t>python</w:t>
      </w:r>
    </w:p>
    <w:p>
      <w:pPr>
        <w:pStyle w:val="AppendixSourceText"/>
      </w:pPr>
      <w:r>
        <w:t>1. Iron Condor (for low IV environment)</w:t>
      </w:r>
    </w:p>
    <w:p>
      <w:pPr>
        <w:pStyle w:val="AppendixSourceText"/>
      </w:pPr>
      <w:r>
        <w:t xml:space="preserve">   - Use when India VIX &lt; 16</w:t>
      </w:r>
    </w:p>
    <w:p>
      <w:pPr>
        <w:pStyle w:val="AppendixSourceText"/>
      </w:pPr>
      <w:r>
        <w:t xml:space="preserve">   - 45 DTE, close at 21 DTE</w:t>
      </w:r>
    </w:p>
    <w:p>
      <w:pPr>
        <w:pStyle w:val="AppendixSourceText"/>
      </w:pPr>
      <w:r>
        <w:t xml:space="preserve">   - Profit target: 25% of max credit</w:t>
      </w:r>
    </w:p>
    <w:p>
      <w:pPr>
        <w:pStyle w:val="AppendixSourceText"/>
      </w:pPr>
      <w:r>
        <w:t xml:space="preserve"> </w:t>
      </w:r>
    </w:p>
    <w:p>
      <w:pPr>
        <w:pStyle w:val="AppendixSourceText"/>
      </w:pPr>
      <w:r>
        <w:t>2. Calendar Spread (for earnings)</w:t>
      </w:r>
    </w:p>
    <w:p>
      <w:pPr>
        <w:pStyle w:val="AppendixSourceText"/>
      </w:pPr>
      <w:r>
        <w:t xml:space="preserve">   - Long back month, short front month</w:t>
      </w:r>
    </w:p>
    <w:p>
      <w:pPr>
        <w:pStyle w:val="AppendixSourceText"/>
      </w:pPr>
      <w:r>
        <w:t xml:space="preserve">   - Hold through earnings, close 2 days after</w:t>
      </w:r>
    </w:p>
    <w:p>
      <w:pPr>
        <w:pStyle w:val="AppendixSourceText"/>
      </w:pPr>
      <w:r>
        <w:t xml:space="preserve"> </w:t>
      </w:r>
    </w:p>
    <w:p>
      <w:pPr>
        <w:pStyle w:val="AppendixSourceText"/>
      </w:pPr>
      <w:r>
        <w:t>3. Broken Wing Butterfly (for directional bias)</w:t>
      </w:r>
    </w:p>
    <w:p>
      <w:pPr>
        <w:pStyle w:val="AppendixSourceText"/>
      </w:pPr>
      <w:r>
        <w:t xml:space="preserve">   - Use when FII/DII flow shows clear direction</w:t>
      </w:r>
    </w:p>
    <w:p>
      <w:pPr>
        <w:pStyle w:val="AppendixSourceText"/>
      </w:pPr>
      <w:r>
        <w:t xml:space="preserve">   - Risk-defined, high probability</w:t>
      </w:r>
    </w:p>
    <w:p>
      <w:pPr>
        <w:pStyle w:val="AppendixSourceText"/>
      </w:pPr>
      <w:r>
        <w:t xml:space="preserve"> </w:t>
      </w:r>
    </w:p>
    <w:p>
      <w:pPr>
        <w:pStyle w:val="AppendixSourceText"/>
      </w:pPr>
      <w:r>
        <w:t>4. Delta-Neutral with Gamma Scalping</w:t>
      </w:r>
    </w:p>
    <w:p>
      <w:pPr>
        <w:pStyle w:val="AppendixSourceText"/>
      </w:pPr>
      <w:r>
        <w:t xml:space="preserve">   - For high IV environment (VIX &gt; 22)</w:t>
      </w:r>
    </w:p>
    <w:p>
      <w:pPr>
        <w:pStyle w:val="AppendixSourceText"/>
      </w:pPr>
      <w:r>
        <w:t xml:space="preserve">   - Hedge with underlying futures</w:t>
      </w:r>
    </w:p>
    <w:p>
      <w:pPr>
        <w:pStyle w:val="AppendixSourceText"/>
      </w:pPr>
      <w:r>
        <w:t>Swing Trading Strategy Improvements</w:t>
      </w:r>
    </w:p>
    <w:p>
      <w:pPr>
        <w:pStyle w:val="AppendixSourceText"/>
      </w:pPr>
      <w:r>
        <w:t>From your data, these setups work best:</w:t>
      </w:r>
    </w:p>
    <w:p>
      <w:pPr>
        <w:pStyle w:val="AppendixSourceText"/>
      </w:pPr>
      <w:r>
        <w:t xml:space="preserve"> </w:t>
      </w:r>
    </w:p>
    <w:p>
      <w:pPr>
        <w:pStyle w:val="AppendixSourceText"/>
      </w:pPr>
      <w:r>
        <w:t>Market Condition</w:t>
        <w:tab/>
        <w:t>Best Setup</w:t>
        <w:tab/>
        <w:t>Entry Signal</w:t>
        <w:tab/>
        <w:t>Stop</w:t>
      </w:r>
    </w:p>
    <w:p>
      <w:pPr>
        <w:pStyle w:val="AppendixSourceText"/>
      </w:pPr>
      <w:r>
        <w:t>Trending (ADX&gt;25)</w:t>
        <w:tab/>
        <w:t>Pullback to EMA20</w:t>
        <w:tab/>
        <w:t>Bullish engulfing + volume</w:t>
        <w:tab/>
        <w:t>2x ATR</w:t>
      </w:r>
    </w:p>
    <w:p>
      <w:pPr>
        <w:pStyle w:val="AppendixSourceText"/>
      </w:pPr>
      <w:r>
        <w:t>Range-bound (ADX&lt;20)</w:t>
        <w:tab/>
        <w:t>Breakout of 20-day high</w:t>
        <w:tab/>
        <w:t>2x avg volume</w:t>
        <w:tab/>
        <w:t>Below breakdown</w:t>
      </w:r>
    </w:p>
    <w:p>
      <w:pPr>
        <w:pStyle w:val="AppendixSourceText"/>
      </w:pPr>
      <w:r>
        <w:t>After earnings</w:t>
        <w:tab/>
        <w:t>Gap and hold</w:t>
        <w:tab/>
        <w:t>3-day consolidation</w:t>
        <w:tab/>
        <w:t>Gap fill</w:t>
      </w:r>
    </w:p>
    <w:p>
      <w:pPr>
        <w:pStyle w:val="AppendixSourceText"/>
      </w:pPr>
      <w:r>
        <w:t>Sector rotation</w:t>
        <w:tab/>
        <w:t>Relative strength vs NIFTY</w:t>
        <w:tab/>
        <w:t>RS &gt; 1.1 for 5 days</w:t>
        <w:tab/>
        <w:t>10% below entry</w:t>
      </w:r>
    </w:p>
    <w:p>
      <w:pPr>
        <w:pStyle w:val="AppendixSourceText"/>
      </w:pPr>
      <w:r>
        <w:t>Market Prediction Logic</w:t>
      </w:r>
    </w:p>
    <w:p>
      <w:pPr>
        <w:pStyle w:val="AppendixSourceText"/>
      </w:pPr>
      <w:r>
        <w:t>Based on your current data, here's a market direction model you can implement:</w:t>
      </w:r>
    </w:p>
    <w:p>
      <w:pPr>
        <w:pStyle w:val="AppendixSourceText"/>
      </w:pPr>
      <w:r>
        <w:t xml:space="preserve"> </w:t>
      </w:r>
    </w:p>
    <w:p>
      <w:pPr>
        <w:pStyle w:val="AppendixSourceText"/>
      </w:pPr>
      <w:r>
        <w:t>sql</w:t>
      </w:r>
    </w:p>
    <w:p>
      <w:pPr>
        <w:pStyle w:val="AppendixSourceText"/>
      </w:pPr>
      <w:r>
        <w:t>-- Market Sentiment Score (0-100)</w:t>
      </w:r>
    </w:p>
    <w:p>
      <w:pPr>
        <w:pStyle w:val="AppendixSourceText"/>
      </w:pPr>
      <w:r>
        <w:t>CREATE OR REPLACE FUNCTION market_sentiment_score()</w:t>
      </w:r>
    </w:p>
    <w:p>
      <w:pPr>
        <w:pStyle w:val="AppendixSourceText"/>
      </w:pPr>
      <w:r>
        <w:t>RETURNS integer AS $$</w:t>
      </w:r>
    </w:p>
    <w:p>
      <w:pPr>
        <w:pStyle w:val="AppendixSourceText"/>
      </w:pPr>
      <w:r>
        <w:t>DECLARE</w:t>
      </w:r>
    </w:p>
    <w:p>
      <w:pPr>
        <w:pStyle w:val="AppendixSourceText"/>
      </w:pPr>
      <w:r>
        <w:t xml:space="preserve">    score integer := 50;</w:t>
      </w:r>
    </w:p>
    <w:p>
      <w:pPr>
        <w:pStyle w:val="AppendixSourceText"/>
      </w:pPr>
      <w:r>
        <w:t>BEGIN</w:t>
      </w:r>
    </w:p>
    <w:p>
      <w:pPr>
        <w:pStyle w:val="AppendixSourceText"/>
      </w:pPr>
      <w:r>
        <w:t xml:space="preserve">    -- FII/DII (30% weight)</w:t>
      </w:r>
    </w:p>
    <w:p>
      <w:pPr>
        <w:pStyle w:val="AppendixSourceText"/>
      </w:pPr>
      <w:r>
        <w:t xml:space="preserve">    IF fii_net_3day_avg &gt; 0 THEN score := score + 15;</w:t>
      </w:r>
    </w:p>
    <w:p>
      <w:pPr>
        <w:pStyle w:val="AppendixSourceText"/>
      </w:pPr>
      <w:r>
        <w:t xml:space="preserve">    ELSIF fii_net_3day_avg &lt; -2000 THEN score := score - 15;</w:t>
      </w:r>
    </w:p>
    <w:p>
      <w:pPr>
        <w:pStyle w:val="AppendixSourceText"/>
      </w:pPr>
      <w:r>
        <w:t xml:space="preserve">    END IF;</w:t>
      </w:r>
    </w:p>
    <w:p>
      <w:pPr>
        <w:pStyle w:val="AppendixSourceText"/>
      </w:pPr>
      <w:r>
        <w:t xml:space="preserve">    </w:t>
      </w:r>
    </w:p>
    <w:p>
      <w:pPr>
        <w:pStyle w:val="AppendixSourceText"/>
      </w:pPr>
      <w:r>
        <w:t xml:space="preserve">    -- F&amp;O OI (25% weight)</w:t>
      </w:r>
    </w:p>
    <w:p>
      <w:pPr>
        <w:pStyle w:val="AppendixSourceText"/>
      </w:pPr>
      <w:r>
        <w:t xml:space="preserve">    IF client_oi_net &gt; 0 AND fii_oi_net &gt; 0 THEN score := score + 13;</w:t>
      </w:r>
    </w:p>
    <w:p>
      <w:pPr>
        <w:pStyle w:val="AppendixSourceText"/>
      </w:pPr>
      <w:r>
        <w:t xml:space="preserve">    ELSIF client_oi_net &lt; 0 AND fii_oi_net &lt; 0 THEN score := score - 13;</w:t>
      </w:r>
    </w:p>
    <w:p>
      <w:pPr>
        <w:pStyle w:val="AppendixSourceText"/>
      </w:pPr>
      <w:r>
        <w:t xml:space="preserve">    END IF;</w:t>
      </w:r>
    </w:p>
    <w:p>
      <w:pPr>
        <w:pStyle w:val="AppendixSourceText"/>
      </w:pPr>
      <w:r>
        <w:t xml:space="preserve">    </w:t>
      </w:r>
    </w:p>
    <w:p>
      <w:pPr>
        <w:pStyle w:val="AppendixSourceText"/>
      </w:pPr>
      <w:r>
        <w:t xml:space="preserve">    -- India VIX (20% weight)</w:t>
      </w:r>
    </w:p>
    <w:p>
      <w:pPr>
        <w:pStyle w:val="AppendixSourceText"/>
      </w:pPr>
      <w:r>
        <w:t xml:space="preserve">    IF vix &lt; 15 THEN score := score + 10;</w:t>
      </w:r>
    </w:p>
    <w:p>
      <w:pPr>
        <w:pStyle w:val="AppendixSourceText"/>
      </w:pPr>
      <w:r>
        <w:t xml:space="preserve">    ELSIF vix &gt; 22 THEN score := score - 10;</w:t>
      </w:r>
    </w:p>
    <w:p>
      <w:pPr>
        <w:pStyle w:val="AppendixSourceText"/>
      </w:pPr>
      <w:r>
        <w:t xml:space="preserve">    END IF;</w:t>
      </w:r>
    </w:p>
    <w:p>
      <w:pPr>
        <w:pStyle w:val="AppendixSourceText"/>
      </w:pPr>
      <w:r>
        <w:t xml:space="preserve">    </w:t>
      </w:r>
    </w:p>
    <w:p>
      <w:pPr>
        <w:pStyle w:val="AppendixSourceText"/>
      </w:pPr>
      <w:r>
        <w:t xml:space="preserve">    -- PCR (15% weight)</w:t>
      </w:r>
    </w:p>
    <w:p>
      <w:pPr>
        <w:pStyle w:val="AppendixSourceText"/>
      </w:pPr>
      <w:r>
        <w:t xml:space="preserve">    IF pcr &gt; 1.2 THEN score := score + 8;</w:t>
      </w:r>
    </w:p>
    <w:p>
      <w:pPr>
        <w:pStyle w:val="AppendixSourceText"/>
      </w:pPr>
      <w:r>
        <w:t xml:space="preserve">    ELSIF pcr &lt; 0.8 THEN score := score - 8;</w:t>
      </w:r>
    </w:p>
    <w:p>
      <w:pPr>
        <w:pStyle w:val="AppendixSourceText"/>
      </w:pPr>
      <w:r>
        <w:t xml:space="preserve">    END IF;</w:t>
      </w:r>
    </w:p>
    <w:p>
      <w:pPr>
        <w:pStyle w:val="AppendixSourceText"/>
      </w:pPr>
      <w:r>
        <w:t xml:space="preserve">    </w:t>
      </w:r>
    </w:p>
    <w:p>
      <w:pPr>
        <w:pStyle w:val="AppendixSourceText"/>
      </w:pPr>
      <w:r>
        <w:t xml:space="preserve">    -- NIFTY technical (10% weight)</w:t>
      </w:r>
    </w:p>
    <w:p>
      <w:pPr>
        <w:pStyle w:val="AppendixSourceText"/>
      </w:pPr>
      <w:r>
        <w:t xml:space="preserve">    IF nifty &gt; sma_20 AND nifty &gt; sma_50 THEN score := score + 5;</w:t>
      </w:r>
    </w:p>
    <w:p>
      <w:pPr>
        <w:pStyle w:val="AppendixSourceText"/>
      </w:pPr>
      <w:r>
        <w:t xml:space="preserve">    ELSIF nifty &lt; sma_20 AND nifty &lt; sma_50 THEN score := score - 5;</w:t>
      </w:r>
    </w:p>
    <w:p>
      <w:pPr>
        <w:pStyle w:val="AppendixSourceText"/>
      </w:pPr>
      <w:r>
        <w:t xml:space="preserve">    END IF;</w:t>
      </w:r>
    </w:p>
    <w:p>
      <w:pPr>
        <w:pStyle w:val="AppendixSourceText"/>
      </w:pPr>
      <w:r>
        <w:t xml:space="preserve">    </w:t>
      </w:r>
    </w:p>
    <w:p>
      <w:pPr>
        <w:pStyle w:val="AppendixSourceText"/>
      </w:pPr>
      <w:r>
        <w:t xml:space="preserve">    RETURN score;</w:t>
      </w:r>
    </w:p>
    <w:p>
      <w:pPr>
        <w:pStyle w:val="AppendixSourceText"/>
      </w:pPr>
      <w:r>
        <w:t>END;</w:t>
      </w:r>
    </w:p>
    <w:p>
      <w:pPr>
        <w:pStyle w:val="AppendixSourceText"/>
      </w:pPr>
      <w:r>
        <w:t>$$ LANGUAGE plpgsql;</w:t>
      </w:r>
    </w:p>
    <w:p>
      <w:pPr>
        <w:pStyle w:val="AppendixSourceText"/>
      </w:pPr>
      <w:r>
        <w:t>Intraday Strategy Based on Your Data</w:t>
      </w:r>
    </w:p>
    <w:p>
      <w:pPr>
        <w:pStyle w:val="AppendixSourceText"/>
      </w:pPr>
      <w:r>
        <w:t>From analyzing your option_signal_history timestamps:</w:t>
      </w:r>
    </w:p>
    <w:p>
      <w:pPr>
        <w:pStyle w:val="AppendixSourceText"/>
      </w:pPr>
      <w:r>
        <w:t xml:space="preserve"> </w:t>
      </w:r>
    </w:p>
    <w:p>
      <w:pPr>
        <w:pStyle w:val="AppendixSourceText"/>
      </w:pPr>
      <w:r>
        <w:t>text</w:t>
      </w:r>
    </w:p>
    <w:p>
      <w:pPr>
        <w:pStyle w:val="AppendixSourceText"/>
      </w:pPr>
      <w:r>
        <w:t>Best Entry Times:</w:t>
      </w:r>
    </w:p>
    <w:p>
      <w:pPr>
        <w:pStyle w:val="AppendixSourceText"/>
      </w:pPr>
      <w:r>
        <w:t>- 9:30 AM - 10:00 AM (post-opening confirmation)</w:t>
      </w:r>
    </w:p>
    <w:p>
      <w:pPr>
        <w:pStyle w:val="AppendixSourceText"/>
      </w:pPr>
      <w:r>
        <w:t>- 2:15 PM - 3:00 PM (last hour momentum)</w:t>
      </w:r>
    </w:p>
    <w:p>
      <w:pPr>
        <w:pStyle w:val="AppendixSourceText"/>
      </w:pPr>
      <w:r>
        <w:t xml:space="preserve"> </w:t>
      </w:r>
    </w:p>
    <w:p>
      <w:pPr>
        <w:pStyle w:val="AppendixSourceText"/>
      </w:pPr>
      <w:r>
        <w:t>Worst Entry Times:</w:t>
      </w:r>
    </w:p>
    <w:p>
      <w:pPr>
        <w:pStyle w:val="AppendixSourceText"/>
      </w:pPr>
      <w:r>
        <w:t>- 10:30 AM - 11:30 AM (mid-morning confusion)</w:t>
      </w:r>
    </w:p>
    <w:p>
      <w:pPr>
        <w:pStyle w:val="AppendixSourceText"/>
      </w:pPr>
      <w:r>
        <w:t>- 1:00 PM - 1:45 PM (lunch hour drift)</w:t>
      </w:r>
    </w:p>
    <w:p>
      <w:pPr>
        <w:pStyle w:val="AppendixSourceText"/>
      </w:pPr>
      <w:r>
        <w:t xml:space="preserve"> </w:t>
      </w:r>
    </w:p>
    <w:p>
      <w:pPr>
        <w:pStyle w:val="AppendixSourceText"/>
      </w:pPr>
      <w:r>
        <w:t>Your STOPPED signals are disproportionately in the 10:30-11:30 window.</w:t>
      </w:r>
    </w:p>
    <w:p>
      <w:pPr>
        <w:pStyle w:val="AppendixSourceText"/>
      </w:pPr>
      <w:r>
        <w:t>→ Avoid entering new positions during this time!</w:t>
      </w:r>
    </w:p>
    <w:p>
      <w:pPr>
        <w:pStyle w:val="AppendixSourceText"/>
      </w:pPr>
      <w:r>
        <w:t>SUMMARY: CRITICAL ACTION ITEMS</w:t>
      </w:r>
    </w:p>
    <w:p>
      <w:pPr>
        <w:pStyle w:val="AppendixSourceText"/>
      </w:pPr>
      <w:r>
        <w:t>Priority</w:t>
        <w:tab/>
        <w:t>Action</w:t>
        <w:tab/>
        <w:t>Expected Impact</w:t>
      </w:r>
    </w:p>
    <w:p>
      <w:pPr>
        <w:pStyle w:val="AppendixSourceText"/>
      </w:pPr>
      <w:r>
        <w:t>🔴 P0</w:t>
        <w:tab/>
        <w:t>Fix Kite API integration (real-time data)</w:t>
        <w:tab/>
        <w:t>50% of system value</w:t>
      </w:r>
    </w:p>
    <w:p>
      <w:pPr>
        <w:pStyle w:val="AppendixSourceText"/>
      </w:pPr>
      <w:r>
        <w:t>🔴 P0</w:t>
        <w:tab/>
        <w:t>Populate global_candles table</w:t>
        <w:tab/>
        <w:t>Charts &amp; backtesting</w:t>
      </w:r>
    </w:p>
    <w:p>
      <w:pPr>
        <w:pStyle w:val="AppendixSourceText"/>
      </w:pPr>
      <w:r>
        <w:t>🔴 P0</w:t>
        <w:tab/>
        <w:t>Fix entry trigger logic (F&amp;O signals)</w:t>
        <w:tab/>
        <w:t>Reduce false signals by 50%</w:t>
      </w:r>
    </w:p>
    <w:p>
      <w:pPr>
        <w:pStyle w:val="AppendixSourceText"/>
      </w:pPr>
      <w:r>
        <w:t>🟡 P1</w:t>
        <w:tab/>
        <w:t>Add option Greeks and IV tracking</w:t>
        <w:tab/>
        <w:t>Better option pricing</w:t>
      </w:r>
    </w:p>
    <w:p>
      <w:pPr>
        <w:pStyle w:val="AppendixSourceText"/>
      </w:pPr>
      <w:r>
        <w:t>🟡 P1</w:t>
        <w:tab/>
        <w:t>Widen stops based on ATR</w:t>
        <w:tab/>
        <w:t>Reduce stop-outs by 30%</w:t>
      </w:r>
    </w:p>
    <w:p>
      <w:pPr>
        <w:pStyle w:val="AppendixSourceText"/>
      </w:pPr>
      <w:r>
        <w:t>🟡 P1</w:t>
        <w:tab/>
        <w:t>Fix position sizing (QTY_LT_1 issue)</w:t>
        <w:tab/>
        <w:t>Capture more good trades</w:t>
      </w:r>
    </w:p>
    <w:p>
      <w:pPr>
        <w:pStyle w:val="AppendixSourceText"/>
      </w:pPr>
      <w:r>
        <w:t>🟢 P2</w:t>
        <w:tab/>
        <w:t>Add market sentiment score</w:t>
        <w:tab/>
        <w:t>Better market timing</w:t>
      </w:r>
    </w:p>
    <w:p>
      <w:pPr>
        <w:pStyle w:val="AppendixSourceText"/>
      </w:pPr>
      <w:r>
        <w:t>🟢 P2</w:t>
        <w:tab/>
        <w:t>Implement trailing stop logic</w:t>
        <w:tab/>
        <w:t>Lock in profits</w:t>
      </w:r>
    </w:p>
    <w:p>
      <w:pPr>
        <w:pStyle w:val="AppendixSourceText"/>
      </w:pPr>
      <w:r>
        <w:t>🟢 P2</w:t>
        <w:tab/>
        <w:t>Add NSE direct data feed</w:t>
        <w:tab/>
        <w:t>Faster, more reliable</w:t>
      </w:r>
    </w:p>
    <w:p>
      <w:pPr>
        <w:pStyle w:val="AppendixSourceText"/>
      </w:pPr>
      <w:r>
        <w:t>One-Line Verdict</w:t>
      </w:r>
    </w:p>
    <w:p>
      <w:pPr>
        <w:pStyle w:val="AppendixSourceText"/>
      </w:pPr>
      <w:r>
        <w:t>Your platform has excellent data architecture and the swing trading system is genuinely profitable, but your F&amp;O entry triggers are killing performance and the Kite API integration is completely missing. Fix those two things and you have a commercial-grade trading platform.</w:t>
      </w:r>
    </w:p>
    <w:p>
      <w:pPr>
        <w:pStyle w:val="AppendixSourceText"/>
      </w:pPr>
      <w:r>
        <w:t xml:space="preserve"> </w:t>
      </w:r>
    </w:p>
    <w:p>
      <w:pPr>
        <w:pStyle w:val="AppendixSourceText"/>
      </w:pPr>
      <w:r>
        <w:t>Shall I drill deeper into any specific area? I can provide:</w:t>
      </w:r>
    </w:p>
    <w:p>
      <w:pPr>
        <w:pStyle w:val="AppendixSourceText"/>
      </w:pPr>
      <w:r>
        <w:t xml:space="preserve"> </w:t>
      </w:r>
    </w:p>
    <w:p>
      <w:pPr>
        <w:pStyle w:val="AppendixSourceText"/>
      </w:pPr>
      <w:r>
        <w:t>Complete Kite API integration code</w:t>
      </w:r>
    </w:p>
    <w:p>
      <w:pPr>
        <w:pStyle w:val="AppendixSourceText"/>
      </w:pPr>
      <w:r>
        <w:t xml:space="preserve"> </w:t>
      </w:r>
    </w:p>
    <w:p>
      <w:pPr>
        <w:pStyle w:val="AppendixSourceText"/>
      </w:pPr>
      <w:r>
        <w:t>Option chain scraper for NSE</w:t>
      </w:r>
    </w:p>
    <w:p>
      <w:pPr>
        <w:pStyle w:val="AppendixSourceText"/>
      </w:pPr>
      <w:r>
        <w:t xml:space="preserve"> </w:t>
      </w:r>
    </w:p>
    <w:p>
      <w:pPr>
        <w:pStyle w:val="AppendixSourceText"/>
      </w:pPr>
      <w:r>
        <w:t>Backtesting engine for your signals</w:t>
      </w:r>
    </w:p>
    <w:p>
      <w:pPr>
        <w:pStyle w:val="AppendixSourceText"/>
      </w:pPr>
      <w:r>
        <w:t xml:space="preserve"> </w:t>
      </w:r>
    </w:p>
    <w:p>
      <w:pPr>
        <w:pStyle w:val="AppendixSourceText"/>
      </w:pPr>
      <w:r>
        <w:t>Dashboard wireframes with exact components</w:t>
      </w:r>
    </w:p>
    <w:p>
      <w:pPr>
        <w:pStyle w:val="AppendixSourceText"/>
      </w:pPr>
      <w:r>
        <w:t xml:space="preserve"> </w:t>
      </w:r>
    </w:p>
    <w:p>
      <w:pPr>
        <w:pStyle w:val="AppendixSourceText"/>
      </w:pPr>
      <w:r>
        <w:t>Signal optimization using machine learning</w:t>
      </w:r>
    </w:p>
    <w:p>
      <w:pPr>
        <w:pStyle w:val="AppendixSourceText"/>
      </w:pPr>
      <w:r>
        <w:t xml:space="preserve"> </w:t>
      </w:r>
    </w:p>
    <w:p>
      <w:pPr>
        <w:pStyle w:val="AppendixSourceText"/>
      </w:pPr>
      <w:r>
        <w:t>Yeh response AI generated hai, sirf reference ke liye.</w:t>
      </w:r>
    </w:p>
    <w:p>
      <w:pPr>
        <w:pStyle w:val="AppendixSourceText"/>
      </w:pPr>
      <w:r>
        <w:t>give a note pad file as a audit file for this</w:t>
      </w:r>
    </w:p>
    <w:p>
      <w:pPr>
        <w:pStyle w:val="AppendixSourceText"/>
      </w:pPr>
      <w:r>
        <w:t>We need to generate a text file (notepad) summarizing the audit findings from the detailed analysis. The user wants a "note pad file as a audit file". I'll compile the key points into a structured text document.</w:t>
      </w:r>
    </w:p>
    <w:p>
      <w:pPr>
        <w:pStyle w:val="AppendixSourceText"/>
      </w:pPr>
      <w:r>
        <w:t xml:space="preserve"> </w:t>
      </w:r>
    </w:p>
    <w:p>
      <w:pPr>
        <w:pStyle w:val="AppendixSourceText"/>
      </w:pPr>
      <w:r>
        <w:t>text</w:t>
      </w:r>
    </w:p>
    <w:p>
      <w:pPr>
        <w:pStyle w:val="AppendixSourceText"/>
      </w:pPr>
      <w:r>
        <w:t>================================================================================</w:t>
      </w:r>
    </w:p>
    <w:p>
      <w:pPr>
        <w:pStyle w:val="AppendixSourceText"/>
      </w:pPr>
      <w:r>
        <w:t xml:space="preserve">                    TRADING PLATFORM DATABASE &amp; STRATEGY AUDIT</w:t>
      </w:r>
    </w:p>
    <w:p>
      <w:pPr>
        <w:pStyle w:val="AppendixSourceText"/>
      </w:pPr>
      <w:r>
        <w:t xml:space="preserve">                                May 2026</w:t>
      </w:r>
    </w:p>
    <w:p>
      <w:pPr>
        <w:pStyle w:val="AppendixSourceText"/>
      </w:pPr>
      <w:r>
        <w:t>================================================================================</w:t>
      </w:r>
    </w:p>
    <w:p>
      <w:pPr>
        <w:pStyle w:val="AppendixSourceText"/>
      </w:pPr>
      <w:r>
        <w:t xml:space="preserve"> </w:t>
      </w:r>
    </w:p>
    <w:p>
      <w:pPr>
        <w:pStyle w:val="AppendixSourceText"/>
      </w:pPr>
      <w:r>
        <w:t>AUDITOR: Deep Analysis of PostgreSQL dump (db_backup_20260513_132619.sql)</w:t>
      </w:r>
    </w:p>
    <w:p>
      <w:pPr>
        <w:pStyle w:val="AppendixSourceText"/>
      </w:pPr>
      <w:r>
        <w:t>SCOPE: All tables, relationships, data quality, F&amp;O tools, Swing tools, Kite API</w:t>
      </w:r>
    </w:p>
    <w:p>
      <w:pPr>
        <w:pStyle w:val="AppendixSourceText"/>
      </w:pPr>
      <w:r>
        <w:t xml:space="preserve"> </w:t>
      </w:r>
    </w:p>
    <w:p>
      <w:pPr>
        <w:pStyle w:val="AppendixSourceText"/>
      </w:pPr>
      <w:r>
        <w:t xml:space="preserve"> </w:t>
      </w:r>
    </w:p>
    <w:p>
      <w:pPr>
        <w:pStyle w:val="AppendixSourceText"/>
      </w:pPr>
      <w:r>
        <w:t>01. DATA ARCHITECTURE – WHAT WORKS</w:t>
      </w:r>
    </w:p>
    <w:p>
      <w:pPr>
        <w:pStyle w:val="AppendixSourceText"/>
      </w:pPr>
      <w:r>
        <w:t>================================================================================</w:t>
      </w:r>
    </w:p>
    <w:p>
      <w:pPr>
        <w:pStyle w:val="AppendixSourceText"/>
      </w:pPr>
      <w:r>
        <w:t>✓ Well-normalized schema with proper PKs, indexes, timestamps</w:t>
      </w:r>
    </w:p>
    <w:p>
      <w:pPr>
        <w:pStyle w:val="AppendixSourceText"/>
      </w:pPr>
      <w:r>
        <w:t>✓ Multi-asset support: equities, F&amp;O, crypto, commodities, forex, indices</w:t>
      </w:r>
    </w:p>
    <w:p>
      <w:pPr>
        <w:pStyle w:val="AppendixSourceText"/>
      </w:pPr>
      <w:r>
        <w:t>✓ Paper trading with P&amp;L tracking, max runup/drawdown</w:t>
      </w:r>
    </w:p>
    <w:p>
      <w:pPr>
        <w:pStyle w:val="AppendixSourceText"/>
      </w:pPr>
      <w:r>
        <w:t>✓ Comprehensive swing scan engine (40+ scoring dimensions)</w:t>
      </w:r>
    </w:p>
    <w:p>
      <w:pPr>
        <w:pStyle w:val="AppendixSourceText"/>
      </w:pPr>
      <w:r>
        <w:t>✓ F&amp;O signal system with spot &amp; option-level prices, multiple targets</w:t>
      </w:r>
    </w:p>
    <w:p>
      <w:pPr>
        <w:pStyle w:val="AppendixSourceText"/>
      </w:pPr>
      <w:r>
        <w:t>✓ Participant OI data segmented by Client/DII/FII/Pro</w:t>
      </w:r>
    </w:p>
    <w:p>
      <w:pPr>
        <w:pStyle w:val="AppendixSourceText"/>
      </w:pPr>
      <w:r>
        <w:t>✓ Global instrument master with Yahoo + Binance + custom overrides</w:t>
      </w:r>
    </w:p>
    <w:p>
      <w:pPr>
        <w:pStyle w:val="AppendixSourceText"/>
      </w:pPr>
      <w:r>
        <w:t xml:space="preserve"> </w:t>
      </w:r>
    </w:p>
    <w:p>
      <w:pPr>
        <w:pStyle w:val="AppendixSourceText"/>
      </w:pPr>
      <w:r>
        <w:t xml:space="preserve"> </w:t>
      </w:r>
    </w:p>
    <w:p>
      <w:pPr>
        <w:pStyle w:val="AppendixSourceText"/>
      </w:pPr>
      <w:r>
        <w:t>02. CRITICAL DATA GAPS &amp; ERRORS</w:t>
      </w:r>
    </w:p>
    <w:p>
      <w:pPr>
        <w:pStyle w:val="AppendixSourceText"/>
      </w:pPr>
      <w:r>
        <w:t>================================================================================</w:t>
      </w:r>
    </w:p>
    <w:p>
      <w:pPr>
        <w:pStyle w:val="AppendixSourceText"/>
      </w:pPr>
      <w:r>
        <w:t>✗ global_candles table is COMPLETELY EMPTY -&gt; charts &amp; backtesting broken</w:t>
      </w:r>
    </w:p>
    <w:p>
      <w:pPr>
        <w:pStyle w:val="AppendixSourceText"/>
      </w:pPr>
      <w:r>
        <w:t>✗ fii_dii_daily: 'niftytrader' source has fii_buy/fii_sell = 0 for ALL records</w:t>
      </w:r>
    </w:p>
    <w:p>
      <w:pPr>
        <w:pStyle w:val="AppendixSourceText"/>
      </w:pPr>
      <w:r>
        <w:t>✗ Missing tables: market_holidays, earnings_calendar, corporate_actions</w:t>
      </w:r>
    </w:p>
    <w:p>
      <w:pPr>
        <w:pStyle w:val="AppendixSourceText"/>
      </w:pPr>
      <w:r>
        <w:t>✗ No news_sentiment or social_volume tables</w:t>
      </w:r>
    </w:p>
    <w:p>
      <w:pPr>
        <w:pStyle w:val="AppendixSourceText"/>
      </w:pPr>
      <w:r>
        <w:t>✗ No option Greeks (delta, gamma, theta, vega) – IV crush &amp; theta decay ignored</w:t>
      </w:r>
    </w:p>
    <w:p>
      <w:pPr>
        <w:pStyle w:val="AppendixSourceText"/>
      </w:pPr>
      <w:r>
        <w:t>✗ Open Interest shows absolute values only – no change % (momentum missing)</w:t>
      </w:r>
    </w:p>
    <w:p>
      <w:pPr>
        <w:pStyle w:val="AppendixSourceText"/>
      </w:pPr>
      <w:r>
        <w:t>✗ Put/Call Ratio (PCR) and Max Pain not calculated anywhere</w:t>
      </w:r>
    </w:p>
    <w:p>
      <w:pPr>
        <w:pStyle w:val="AppendixSourceText"/>
      </w:pPr>
      <w:r>
        <w:t>✗ VWAP, anchored VWAP, volume profile (POC, VA H/L) missing as reusable tables</w:t>
      </w:r>
    </w:p>
    <w:p>
      <w:pPr>
        <w:pStyle w:val="AppendixSourceText"/>
      </w:pPr>
      <w:r>
        <w:t xml:space="preserve"> </w:t>
      </w:r>
    </w:p>
    <w:p>
      <w:pPr>
        <w:pStyle w:val="AppendixSourceText"/>
      </w:pPr>
      <w:r>
        <w:t xml:space="preserve"> </w:t>
      </w:r>
    </w:p>
    <w:p>
      <w:pPr>
        <w:pStyle w:val="AppendixSourceText"/>
      </w:pPr>
      <w:r>
        <w:t>03. F&amp;O TRADING TOOLS – DEEP ANALYSIS</w:t>
      </w:r>
    </w:p>
    <w:p>
      <w:pPr>
        <w:pStyle w:val="AppendixSourceText"/>
      </w:pPr>
      <w:r>
        <w:t>================================================================================</w:t>
      </w:r>
    </w:p>
    <w:p>
      <w:pPr>
        <w:pStyle w:val="AppendixSourceText"/>
      </w:pPr>
      <w:r>
        <w:t>Strengths:</w:t>
      </w:r>
    </w:p>
    <w:p>
      <w:pPr>
        <w:pStyle w:val="AppendixSourceText"/>
      </w:pPr>
      <w:r>
        <w:t>• Multiple setups: BASELINE, VWAP_RECLAIM, EMA_PULLBACK, TREND_CONTINUATION</w:t>
      </w:r>
    </w:p>
    <w:p>
      <w:pPr>
        <w:pStyle w:val="AppendixSourceText"/>
      </w:pPr>
      <w:r>
        <w:t>• Clear entry/stop/target1/target2, separate spot &amp; option prices</w:t>
      </w:r>
    </w:p>
    <w:p>
      <w:pPr>
        <w:pStyle w:val="AppendixSourceText"/>
      </w:pPr>
      <w:r>
        <w:t>• Confidence scores and tier labeling (HIGH_CONVICTION)</w:t>
      </w:r>
    </w:p>
    <w:p>
      <w:pPr>
        <w:pStyle w:val="AppendixSourceText"/>
      </w:pPr>
      <w:r>
        <w:t xml:space="preserve"> </w:t>
      </w:r>
    </w:p>
    <w:p>
      <w:pPr>
        <w:pStyle w:val="AppendixSourceText"/>
      </w:pPr>
      <w:r>
        <w:t>Critical Issues Found:</w:t>
      </w:r>
    </w:p>
    <w:p>
      <w:pPr>
        <w:pStyle w:val="AppendixSourceText"/>
      </w:pPr>
      <w:r>
        <w:t>✗ Trigger logic flawed – many "EXPIRED_TRIGGERED" signals never actually triggered</w:t>
      </w:r>
    </w:p>
    <w:p>
      <w:pPr>
        <w:pStyle w:val="AppendixSourceText"/>
      </w:pPr>
      <w:r>
        <w:t>✗ Stops too tight – FINNIFTY PUT stopped at 0.26% from entry</w:t>
      </w:r>
    </w:p>
    <w:p>
      <w:pPr>
        <w:pStyle w:val="AppendixSourceText"/>
      </w:pPr>
      <w:r>
        <w:t>✗ No ATR-based stop adjustment (stops appear fixed)</w:t>
      </w:r>
    </w:p>
    <w:p>
      <w:pPr>
        <w:pStyle w:val="AppendixSourceText"/>
      </w:pPr>
      <w:r>
        <w:t>✗ Missing partial booking / scale-out logic (only T1/T2)</w:t>
      </w:r>
    </w:p>
    <w:p>
      <w:pPr>
        <w:pStyle w:val="AppendixSourceText"/>
      </w:pPr>
      <w:r>
        <w:t>✗ No IV rank/percentile – selling options when IV is low not filtered</w:t>
      </w:r>
    </w:p>
    <w:p>
      <w:pPr>
        <w:pStyle w:val="AppendixSourceText"/>
      </w:pPr>
      <w:r>
        <w:t xml:space="preserve"> </w:t>
      </w:r>
    </w:p>
    <w:p>
      <w:pPr>
        <w:pStyle w:val="AppendixSourceText"/>
      </w:pPr>
      <w:r>
        <w:t>Paper Trade F&amp;O Performance:</w:t>
      </w:r>
    </w:p>
    <w:p>
      <w:pPr>
        <w:pStyle w:val="AppendixSourceText"/>
      </w:pPr>
      <w:r>
        <w:t>• Winning trades: TARGET2_HIT (FINNIFTY May 4), TARGET1_HIT (SENSEX May 6)</w:t>
      </w:r>
    </w:p>
    <w:p>
      <w:pPr>
        <w:pStyle w:val="AppendixSourceText"/>
      </w:pPr>
      <w:r>
        <w:t>• Losing trades: STOPPED (FINNIFTY May 5, BANKNIFTY May 5) – stop too tight</w:t>
      </w:r>
    </w:p>
    <w:p>
      <w:pPr>
        <w:pStyle w:val="AppendixSourceText"/>
      </w:pPr>
      <w:r>
        <w:t>• Net: ~20% win rate but R:R ~2:1 → negative expectancy</w:t>
      </w:r>
    </w:p>
    <w:p>
      <w:pPr>
        <w:pStyle w:val="AppendixSourceText"/>
      </w:pPr>
      <w:r>
        <w:t xml:space="preserve"> </w:t>
      </w:r>
    </w:p>
    <w:p>
      <w:pPr>
        <w:pStyle w:val="AppendixSourceText"/>
      </w:pPr>
      <w:r>
        <w:t>Recommendations for F&amp;O:</w:t>
      </w:r>
    </w:p>
    <w:p>
      <w:pPr>
        <w:pStyle w:val="AppendixSourceText"/>
      </w:pPr>
      <w:r>
        <w:t>• Stop loss = ATR(14) × 1.5–2.0 of premium</w:t>
      </w:r>
    </w:p>
    <w:p>
      <w:pPr>
        <w:pStyle w:val="AppendixSourceText"/>
      </w:pPr>
      <w:r>
        <w:t>• Entry trigger: require volume confirmation + VWAP alignment + 3-consecutive-candle close</w:t>
      </w:r>
    </w:p>
    <w:p>
      <w:pPr>
        <w:pStyle w:val="AppendixSourceText"/>
      </w:pPr>
      <w:r>
        <w:t>• Position sizing: use Kelly criterion based on win rate &amp; avg R/R</w:t>
      </w:r>
    </w:p>
    <w:p>
      <w:pPr>
        <w:pStyle w:val="AppendixSourceText"/>
      </w:pPr>
      <w:r>
        <w:t>• Add signals: IV Rank/Percentile, support/resistance confluence, realized vs implied vol</w:t>
      </w:r>
    </w:p>
    <w:p>
      <w:pPr>
        <w:pStyle w:val="AppendixSourceText"/>
      </w:pPr>
      <w:r>
        <w:t xml:space="preserve"> </w:t>
      </w:r>
    </w:p>
    <w:p>
      <w:pPr>
        <w:pStyle w:val="AppendixSourceText"/>
      </w:pPr>
      <w:r>
        <w:t xml:space="preserve"> </w:t>
      </w:r>
    </w:p>
    <w:p>
      <w:pPr>
        <w:pStyle w:val="AppendixSourceText"/>
      </w:pPr>
      <w:r>
        <w:t>04. SWING TRADING TOOLS – DEEP ANALYSIS</w:t>
      </w:r>
    </w:p>
    <w:p>
      <w:pPr>
        <w:pStyle w:val="AppendixSourceText"/>
      </w:pPr>
      <w:r>
        <w:t>================================================================================</w:t>
      </w:r>
    </w:p>
    <w:p>
      <w:pPr>
        <w:pStyle w:val="AppendixSourceText"/>
      </w:pPr>
      <w:r>
        <w:t>Swing Scan Quality:</w:t>
      </w:r>
    </w:p>
    <w:p>
      <w:pPr>
        <w:pStyle w:val="AppendixSourceText"/>
      </w:pPr>
      <w:r>
        <w:t>• Excellent detail – technical_score, smc_score, volume_score, momentum_score,</w:t>
      </w:r>
    </w:p>
    <w:p>
      <w:pPr>
        <w:pStyle w:val="AppendixSourceText"/>
      </w:pPr>
      <w:r>
        <w:t xml:space="preserve">  fundamental_score, risk_score, context_score, rs_score</w:t>
      </w:r>
    </w:p>
    <w:p>
      <w:pPr>
        <w:pStyle w:val="AppendixSourceText"/>
      </w:pPr>
      <w:r>
        <w:t>• Missing: Ichimoku, SuperTrend, Chandelier Exit, volume delta, absorption signals</w:t>
      </w:r>
    </w:p>
    <w:p>
      <w:pPr>
        <w:pStyle w:val="AppendixSourceText"/>
      </w:pPr>
      <w:r>
        <w:t>• Missing ROE trend, sales growth in fundamental_score</w:t>
      </w:r>
    </w:p>
    <w:p>
      <w:pPr>
        <w:pStyle w:val="AppendixSourceText"/>
      </w:pPr>
      <w:r>
        <w:t xml:space="preserve"> </w:t>
      </w:r>
    </w:p>
    <w:p>
      <w:pPr>
        <w:pStyle w:val="AppendixSourceText"/>
      </w:pPr>
      <w:r>
        <w:t>Critical Issues Found:</w:t>
      </w:r>
    </w:p>
    <w:p>
      <w:pPr>
        <w:pStyle w:val="AppendixSourceText"/>
      </w:pPr>
      <w:r>
        <w:t>✗ Many "STRONG_BUY" (score 76) skipped due to QTY_LT_1 or DAILY_CAP</w:t>
      </w:r>
    </w:p>
    <w:p>
      <w:pPr>
        <w:pStyle w:val="AppendixSourceText"/>
      </w:pPr>
      <w:r>
        <w:t xml:space="preserve">   Example: APOLLOHOSP, TITAN, TATASTEEL all skipped despite high score</w:t>
      </w:r>
    </w:p>
    <w:p>
      <w:pPr>
        <w:pStyle w:val="AppendixSourceText"/>
      </w:pPr>
      <w:r>
        <w:t xml:space="preserve">   → Position sizing logic is FILTERING OUT GOOD TRADES</w:t>
      </w:r>
    </w:p>
    <w:p>
      <w:pPr>
        <w:pStyle w:val="AppendixSourceText"/>
      </w:pPr>
      <w:r>
        <w:t xml:space="preserve"> </w:t>
      </w:r>
    </w:p>
    <w:p>
      <w:pPr>
        <w:pStyle w:val="AppendixSourceText"/>
      </w:pPr>
      <w:r>
        <w:t>Paper Trade Equity Performance (closed trades):</w:t>
      </w:r>
    </w:p>
    <w:p>
      <w:pPr>
        <w:pStyle w:val="AppendixSourceText"/>
      </w:pPr>
      <w:r>
        <w:t>• SIEMENS: STOPPED (-462.94) – stop too tight</w:t>
      </w:r>
    </w:p>
    <w:p>
      <w:pPr>
        <w:pStyle w:val="AppendixSourceText"/>
      </w:pPr>
      <w:r>
        <w:t>• AARTIIND: STOPPED (-2,153.48) – stopped same day</w:t>
      </w:r>
    </w:p>
    <w:p>
      <w:pPr>
        <w:pStyle w:val="AppendixSourceText"/>
      </w:pPr>
      <w:r>
        <w:t>• MARICO: TRAIL_STOP_HIT (+14,763.70) ✓</w:t>
      </w:r>
    </w:p>
    <w:p>
      <w:pPr>
        <w:pStyle w:val="AppendixSourceText"/>
      </w:pPr>
      <w:r>
        <w:t>• GODREJPROP: STOPPED (-12,510.30) – wider stop needed</w:t>
      </w:r>
    </w:p>
    <w:p>
      <w:pPr>
        <w:pStyle w:val="AppendixSourceText"/>
      </w:pPr>
      <w:r>
        <w:t>• LAURUSLABS: TRAIL_STOP_HIT (+23,602.72) ✓</w:t>
      </w:r>
    </w:p>
    <w:p>
      <w:pPr>
        <w:pStyle w:val="AppendixSourceText"/>
      </w:pPr>
      <w:r>
        <w:t xml:space="preserve"> </w:t>
      </w:r>
    </w:p>
    <w:p>
      <w:pPr>
        <w:pStyle w:val="AppendixSourceText"/>
      </w:pPr>
      <w:r>
        <w:t>Win Rate: 40% (2 of 5)</w:t>
      </w:r>
    </w:p>
    <w:p>
      <w:pPr>
        <w:pStyle w:val="AppendixSourceText"/>
      </w:pPr>
      <w:r>
        <w:t>Average Winner: +19,183</w:t>
      </w:r>
    </w:p>
    <w:p>
      <w:pPr>
        <w:pStyle w:val="AppendixSourceText"/>
      </w:pPr>
      <w:r>
        <w:t>Average Loser: -5,042</w:t>
      </w:r>
    </w:p>
    <w:p>
      <w:pPr>
        <w:pStyle w:val="AppendixSourceText"/>
      </w:pPr>
      <w:r>
        <w:t>→ SYSTEM IS PROFITABLE! Just needs better stop placement.</w:t>
      </w:r>
    </w:p>
    <w:p>
      <w:pPr>
        <w:pStyle w:val="AppendixSourceText"/>
      </w:pPr>
      <w:r>
        <w:t xml:space="preserve"> </w:t>
      </w:r>
    </w:p>
    <w:p>
      <w:pPr>
        <w:pStyle w:val="AppendixSourceText"/>
      </w:pPr>
      <w:r>
        <w:t>Open Trades (as of May 13):</w:t>
      </w:r>
    </w:p>
    <w:p>
      <w:pPr>
        <w:pStyle w:val="AppendixSourceText"/>
      </w:pPr>
      <w:r>
        <w:t>• ASIANPAINT: +2.5%, BAJAJ-AUTO: large unrealized, CIPLA: +3.8%</w:t>
      </w:r>
    </w:p>
    <w:p>
      <w:pPr>
        <w:pStyle w:val="AppendixSourceText"/>
      </w:pPr>
      <w:r>
        <w:t>• BAJAJ-AUTO (2 trades): +12K and +17K – excellent letting winners run</w:t>
      </w:r>
    </w:p>
    <w:p>
      <w:pPr>
        <w:pStyle w:val="AppendixSourceText"/>
      </w:pPr>
      <w:r>
        <w:t xml:space="preserve"> </w:t>
      </w:r>
    </w:p>
    <w:p>
      <w:pPr>
        <w:pStyle w:val="AppendixSourceText"/>
      </w:pPr>
      <w:r>
        <w:t>Swing Strategy Recommendations:</w:t>
      </w:r>
    </w:p>
    <w:p>
      <w:pPr>
        <w:pStyle w:val="AppendixSourceText"/>
      </w:pPr>
      <w:r>
        <w:t>• Add multi-timeframe confirmation – weekly trend must NOT be "Weak"</w:t>
      </w:r>
    </w:p>
    <w:p>
      <w:pPr>
        <w:pStyle w:val="AppendixSourceText"/>
      </w:pPr>
      <w:r>
        <w:t>• Buy zone based on Fibonacci retracement (38.2%-61.8% from swing low)</w:t>
      </w:r>
    </w:p>
    <w:p>
      <w:pPr>
        <w:pStyle w:val="AppendixSourceText"/>
      </w:pPr>
      <w:r>
        <w:t>• Add exits: 3-bar reversal, close below 9 EMA on hourly, volume spike &gt;2x on down candle</w:t>
      </w:r>
    </w:p>
    <w:p>
      <w:pPr>
        <w:pStyle w:val="AppendixSourceText"/>
      </w:pPr>
      <w:r>
        <w:t>• Fix position sizing: capital_per_trade = min(account×0.02, (balance - min_balance)/max_open)</w:t>
      </w:r>
    </w:p>
    <w:p>
      <w:pPr>
        <w:pStyle w:val="AppendixSourceText"/>
      </w:pPr>
      <w:r>
        <w:t xml:space="preserve">  (current slots-based allocation is too rigid)</w:t>
      </w:r>
    </w:p>
    <w:p>
      <w:pPr>
        <w:pStyle w:val="AppendixSourceText"/>
      </w:pPr>
      <w:r>
        <w:t xml:space="preserve"> </w:t>
      </w:r>
    </w:p>
    <w:p>
      <w:pPr>
        <w:pStyle w:val="AppendixSourceText"/>
      </w:pPr>
      <w:r>
        <w:t xml:space="preserve"> </w:t>
      </w:r>
    </w:p>
    <w:p>
      <w:pPr>
        <w:pStyle w:val="AppendixSourceText"/>
      </w:pPr>
      <w:r>
        <w:t>05. INDIAN MARKET DATA ENRICHMENT – MISSING SOURCES</w:t>
      </w:r>
    </w:p>
    <w:p>
      <w:pPr>
        <w:pStyle w:val="AppendixSourceText"/>
      </w:pPr>
      <w:r>
        <w:t>================================================================================</w:t>
      </w:r>
    </w:p>
    <w:p>
      <w:pPr>
        <w:pStyle w:val="AppendixSourceText"/>
      </w:pPr>
      <w:r>
        <w:t>High Priority:</w:t>
      </w:r>
    </w:p>
    <w:p>
      <w:pPr>
        <w:pStyle w:val="AppendixSourceText"/>
      </w:pPr>
      <w:r>
        <w:t>• NSE website direct scraping (nseindia.com) – option chain, delivery data</w:t>
      </w:r>
    </w:p>
    <w:p>
      <w:pPr>
        <w:pStyle w:val="AppendixSourceText"/>
      </w:pPr>
      <w:r>
        <w:t>• Screener.in API for fundamentals (ROE, sales growth, pledged percentage)</w:t>
      </w:r>
    </w:p>
    <w:p>
      <w:pPr>
        <w:pStyle w:val="AppendixSourceText"/>
      </w:pPr>
      <w:r>
        <w:t>• NSE Option Chain (real-time) via NSE websocket</w:t>
      </w:r>
    </w:p>
    <w:p>
      <w:pPr>
        <w:pStyle w:val="AppendixSourceText"/>
      </w:pPr>
      <w:r>
        <w:t>• India VIX term structure</w:t>
      </w:r>
    </w:p>
    <w:p>
      <w:pPr>
        <w:pStyle w:val="AppendixSourceText"/>
      </w:pPr>
      <w:r>
        <w:t xml:space="preserve"> </w:t>
      </w:r>
    </w:p>
    <w:p>
      <w:pPr>
        <w:pStyle w:val="AppendixSourceText"/>
      </w:pPr>
      <w:r>
        <w:t>Medium Priority:</w:t>
      </w:r>
    </w:p>
    <w:p>
      <w:pPr>
        <w:pStyle w:val="AppendixSourceText"/>
      </w:pPr>
      <w:r>
        <w:t>• BSE website (bseindia.com)</w:t>
      </w:r>
    </w:p>
    <w:p>
      <w:pPr>
        <w:pStyle w:val="AppendixSourceText"/>
      </w:pPr>
      <w:r>
        <w:t>• Moneycontrol RSS feeds for news/sentiment</w:t>
      </w:r>
    </w:p>
    <w:p>
      <w:pPr>
        <w:pStyle w:val="AppendixSourceText"/>
      </w:pPr>
      <w:r>
        <w:t>• Institutional delivery data (delivery percentage, delivery to turnover)</w:t>
      </w:r>
    </w:p>
    <w:p>
      <w:pPr>
        <w:pStyle w:val="AppendixSourceText"/>
      </w:pPr>
      <w:r>
        <w:t xml:space="preserve"> </w:t>
      </w:r>
    </w:p>
    <w:p>
      <w:pPr>
        <w:pStyle w:val="AppendixSourceText"/>
      </w:pPr>
      <w:r>
        <w:t>Recommended New Tables:</w:t>
      </w:r>
    </w:p>
    <w:p>
      <w:pPr>
        <w:pStyle w:val="AppendixSourceText"/>
      </w:pPr>
      <w:r>
        <w:t>• nse_option_chain (CE/PE OI, change %, volume, IV)</w:t>
      </w:r>
    </w:p>
    <w:p>
      <w:pPr>
        <w:pStyle w:val="AppendixSourceText"/>
      </w:pPr>
      <w:r>
        <w:t>• india_vix_term (VIX by expiry)</w:t>
      </w:r>
    </w:p>
    <w:p>
      <w:pPr>
        <w:pStyle w:val="AppendixSourceText"/>
      </w:pPr>
      <w:r>
        <w:t>• nse_delivery_data (delivery volume, percentage)</w:t>
      </w:r>
    </w:p>
    <w:p>
      <w:pPr>
        <w:pStyle w:val="AppendixSourceText"/>
      </w:pPr>
      <w:r>
        <w:t>• global_tick_data (LTP, volume, bid, ask per symbol per timestamp)</w:t>
      </w:r>
    </w:p>
    <w:p>
      <w:pPr>
        <w:pStyle w:val="AppendixSourceText"/>
      </w:pPr>
      <w:r>
        <w:t xml:space="preserve"> </w:t>
      </w:r>
    </w:p>
    <w:p>
      <w:pPr>
        <w:pStyle w:val="AppendixSourceText"/>
      </w:pPr>
      <w:r>
        <w:t xml:space="preserve"> </w:t>
      </w:r>
    </w:p>
    <w:p>
      <w:pPr>
        <w:pStyle w:val="AppendixSourceText"/>
      </w:pPr>
      <w:r>
        <w:t>06. KITE API INTEGRATION – CURRENT STATUS</w:t>
      </w:r>
    </w:p>
    <w:p>
      <w:pPr>
        <w:pStyle w:val="AppendixSourceText"/>
      </w:pPr>
      <w:r>
        <w:t>================================================================================</w:t>
      </w:r>
    </w:p>
    <w:p>
      <w:pPr>
        <w:pStyle w:val="AppendixSourceText"/>
      </w:pPr>
      <w:r>
        <w:t>✗ No real-time market data being pulled via Kite – only one active session in kite_session</w:t>
      </w:r>
    </w:p>
    <w:p>
      <w:pPr>
        <w:pStyle w:val="AppendixSourceText"/>
      </w:pPr>
      <w:r>
        <w:t>✗ Missing tables: kite_positions, kite_orders, kite_holdings</w:t>
      </w:r>
    </w:p>
    <w:p>
      <w:pPr>
        <w:pStyle w:val="AppendixSourceText"/>
      </w:pPr>
      <w:r>
        <w:t>✗ No websocket tick data consumption</w:t>
      </w:r>
    </w:p>
    <w:p>
      <w:pPr>
        <w:pStyle w:val="AppendixSourceText"/>
      </w:pPr>
      <w:r>
        <w:t xml:space="preserve"> </w:t>
      </w:r>
    </w:p>
    <w:p>
      <w:pPr>
        <w:pStyle w:val="AppendixSourceText"/>
      </w:pPr>
      <w:r>
        <w:t>Immediately Required:</w:t>
      </w:r>
    </w:p>
    <w:p>
      <w:pPr>
        <w:pStyle w:val="AppendixSourceText"/>
      </w:pPr>
      <w:r>
        <w:t>• Create kite_positions, kite_orders, kite_market_data tables</w:t>
      </w:r>
    </w:p>
    <w:p>
      <w:pPr>
        <w:pStyle w:val="AppendixSourceText"/>
      </w:pPr>
      <w:r>
        <w:t>• Subscribe to websocket ticks for NFO (specific strikes), NSE (indices &amp; stocks)</w:t>
      </w:r>
    </w:p>
    <w:p>
      <w:pPr>
        <w:pStyle w:val="AppendixSourceText"/>
      </w:pPr>
      <w:r>
        <w:t>• Store tick data for backtesting and real-time signal generation</w:t>
      </w:r>
    </w:p>
    <w:p>
      <w:pPr>
        <w:pStyle w:val="AppendixSourceText"/>
      </w:pPr>
      <w:r>
        <w:t xml:space="preserve"> </w:t>
      </w:r>
    </w:p>
    <w:p>
      <w:pPr>
        <w:pStyle w:val="AppendixSourceText"/>
      </w:pPr>
      <w:r>
        <w:t>Suggested Subscriptions:</w:t>
      </w:r>
    </w:p>
    <w:p>
      <w:pPr>
        <w:pStyle w:val="AppendixSourceText"/>
      </w:pPr>
      <w:r>
        <w:t>• "NFO:NIFTY*" – all Nifty strikes (or specific near ATM)</w:t>
      </w:r>
    </w:p>
    <w:p>
      <w:pPr>
        <w:pStyle w:val="AppendixSourceText"/>
      </w:pPr>
      <w:r>
        <w:t>• "NSE:NIFTY", "NSE:BANKNIFTY"</w:t>
      </w:r>
    </w:p>
    <w:p>
      <w:pPr>
        <w:pStyle w:val="AppendixSourceText"/>
      </w:pPr>
      <w:r>
        <w:t>• Watchlist symbols from swing_scan_result</w:t>
      </w:r>
    </w:p>
    <w:p>
      <w:pPr>
        <w:pStyle w:val="AppendixSourceText"/>
      </w:pPr>
      <w:r>
        <w:t xml:space="preserve"> </w:t>
      </w:r>
    </w:p>
    <w:p>
      <w:pPr>
        <w:pStyle w:val="AppendixSourceText"/>
      </w:pPr>
      <w:r>
        <w:t xml:space="preserve"> </w:t>
      </w:r>
    </w:p>
    <w:p>
      <w:pPr>
        <w:pStyle w:val="AppendixSourceText"/>
      </w:pPr>
      <w:r>
        <w:t>07. UI/UX DESIGN RECOMMENDATIONS</w:t>
      </w:r>
    </w:p>
    <w:p>
      <w:pPr>
        <w:pStyle w:val="AppendixSourceText"/>
      </w:pPr>
      <w:r>
        <w:t>================================================================================</w:t>
      </w:r>
    </w:p>
    <w:p>
      <w:pPr>
        <w:pStyle w:val="AppendixSourceText"/>
      </w:pPr>
      <w:r>
        <w:t>Dashboard Layout:</w:t>
      </w:r>
    </w:p>
    <w:p>
      <w:pPr>
        <w:pStyle w:val="AppendixSourceText"/>
      </w:pPr>
      <w:r>
        <w:t>┌─────────────────────────────────────────────────────────────┐</w:t>
      </w:r>
    </w:p>
    <w:p>
      <w:pPr>
        <w:pStyle w:val="AppendixSourceText"/>
      </w:pPr>
      <w:r>
        <w:t>│  MARKET MOOD (FII/DII Net + PCR + VIX)        [color-coded] │</w:t>
      </w:r>
    </w:p>
    <w:p>
      <w:pPr>
        <w:pStyle w:val="AppendixSourceText"/>
      </w:pPr>
      <w:r>
        <w:t>├─────────────┬───────────────────────────────┬─────────────────┤</w:t>
      </w:r>
    </w:p>
    <w:p>
      <w:pPr>
        <w:pStyle w:val="AppendixSourceText"/>
      </w:pPr>
      <w:r>
        <w:t>│  F&amp;O SIGNAL │  SWING CANDIDATES             │  ACTIVE TRADES  │</w:t>
      </w:r>
    </w:p>
    <w:p>
      <w:pPr>
        <w:pStyle w:val="AppendixSourceText"/>
      </w:pPr>
      <w:r>
        <w:t>│  DECK       │  (Sort by Score)              │  (P&amp;L Monitor)  │</w:t>
      </w:r>
    </w:p>
    <w:p>
      <w:pPr>
        <w:pStyle w:val="AppendixSourceText"/>
      </w:pPr>
      <w:r>
        <w:t>├─────────────┼───────────────────────────────┼─────────────────┤</w:t>
      </w:r>
    </w:p>
    <w:p>
      <w:pPr>
        <w:pStyle w:val="AppendixSourceText"/>
      </w:pPr>
      <w:r>
        <w:t>│  TODAY'S    │  WATCHLIST                    │  ACCOUNT        │</w:t>
      </w:r>
    </w:p>
    <w:p>
      <w:pPr>
        <w:pStyle w:val="AppendixSourceText"/>
      </w:pPr>
      <w:r>
        <w:t>│  EXPIRIES   │                               │  SUMMARY        │</w:t>
      </w:r>
    </w:p>
    <w:p>
      <w:pPr>
        <w:pStyle w:val="AppendixSourceText"/>
      </w:pPr>
      <w:r>
        <w:t>└─────────────┴───────────────────────────────┴─────────────────┘</w:t>
      </w:r>
    </w:p>
    <w:p>
      <w:pPr>
        <w:pStyle w:val="AppendixSourceText"/>
      </w:pPr>
      <w:r>
        <w:t xml:space="preserve"> </w:t>
      </w:r>
    </w:p>
    <w:p>
      <w:pPr>
        <w:pStyle w:val="AppendixSourceText"/>
      </w:pPr>
      <w:r>
        <w:t>Color Palette:</w:t>
      </w:r>
    </w:p>
    <w:p>
      <w:pPr>
        <w:pStyle w:val="AppendixSourceText"/>
      </w:pPr>
      <w:r>
        <w:t>--bg-dark: #0D1117</w:t>
      </w:r>
    </w:p>
    <w:p>
      <w:pPr>
        <w:pStyle w:val="AppendixSourceText"/>
      </w:pPr>
      <w:r>
        <w:t>--bullish: #00C853</w:t>
      </w:r>
    </w:p>
    <w:p>
      <w:pPr>
        <w:pStyle w:val="AppendixSourceText"/>
      </w:pPr>
      <w:r>
        <w:t>--bearish: #FF3B30</w:t>
      </w:r>
    </w:p>
    <w:p>
      <w:pPr>
        <w:pStyle w:val="AppendixSourceText"/>
      </w:pPr>
      <w:r>
        <w:t>--neutral: #FFC107</w:t>
      </w:r>
    </w:p>
    <w:p>
      <w:pPr>
        <w:pStyle w:val="AppendixSourceText"/>
      </w:pPr>
      <w:r>
        <w:t>--call-bg: rgba(0,200,83,0.1)</w:t>
      </w:r>
    </w:p>
    <w:p>
      <w:pPr>
        <w:pStyle w:val="AppendixSourceText"/>
      </w:pPr>
      <w:r>
        <w:t>--put-bg: rgba(255,59,48,0.1)</w:t>
      </w:r>
    </w:p>
    <w:p>
      <w:pPr>
        <w:pStyle w:val="AppendixSourceText"/>
      </w:pPr>
      <w:r>
        <w:t xml:space="preserve"> </w:t>
      </w:r>
    </w:p>
    <w:p>
      <w:pPr>
        <w:pStyle w:val="AppendixSourceText"/>
      </w:pPr>
      <w:r>
        <w:t>Typography:</w:t>
      </w:r>
    </w:p>
    <w:p>
      <w:pPr>
        <w:pStyle w:val="AppendixSourceText"/>
      </w:pPr>
      <w:r>
        <w:t>• Headings: 'Inter' 700</w:t>
      </w:r>
    </w:p>
    <w:p>
      <w:pPr>
        <w:pStyle w:val="AppendixSourceText"/>
      </w:pPr>
      <w:r>
        <w:t>• Body: 'Inter' 400, 0.875rem</w:t>
      </w:r>
    </w:p>
    <w:p>
      <w:pPr>
        <w:pStyle w:val="AppendixSourceText"/>
      </w:pPr>
      <w:r>
        <w:t>• Monospace numbers: 'JetBrains Mono' 500, 0.8125rem</w:t>
      </w:r>
    </w:p>
    <w:p>
      <w:pPr>
        <w:pStyle w:val="AppendixSourceText"/>
      </w:pPr>
      <w:r>
        <w:t xml:space="preserve"> </w:t>
      </w:r>
    </w:p>
    <w:p>
      <w:pPr>
        <w:pStyle w:val="AppendixSourceText"/>
      </w:pPr>
      <w:r>
        <w:t>Key Visualizations:</w:t>
      </w:r>
    </w:p>
    <w:p>
      <w:pPr>
        <w:pStyle w:val="AppendixSourceText"/>
      </w:pPr>
      <w:r>
        <w:t>• FII/DII net: stacked area chart (green/red fill)</w:t>
      </w:r>
    </w:p>
    <w:p>
      <w:pPr>
        <w:pStyle w:val="AppendixSourceText"/>
      </w:pPr>
      <w:r>
        <w:t>• Option OI PCR: gauge meter + 30-day trend</w:t>
      </w:r>
    </w:p>
    <w:p>
      <w:pPr>
        <w:pStyle w:val="AppendixSourceText"/>
      </w:pPr>
      <w:r>
        <w:t>• India VIX: sparkline with 20/50 SMA</w:t>
      </w:r>
    </w:p>
    <w:p>
      <w:pPr>
        <w:pStyle w:val="AppendixSourceText"/>
      </w:pPr>
      <w:r>
        <w:t>• Swing scores: radar/spider chart per stock</w:t>
      </w:r>
    </w:p>
    <w:p>
      <w:pPr>
        <w:pStyle w:val="AppendixSourceText"/>
      </w:pPr>
      <w:r>
        <w:t xml:space="preserve"> </w:t>
      </w:r>
    </w:p>
    <w:p>
      <w:pPr>
        <w:pStyle w:val="AppendixSourceText"/>
      </w:pPr>
      <w:r>
        <w:t xml:space="preserve"> </w:t>
      </w:r>
    </w:p>
    <w:p>
      <w:pPr>
        <w:pStyle w:val="AppendixSourceText"/>
      </w:pPr>
      <w:r>
        <w:t>08. DEEP DATA ANALYSIS – PARTICIPANT OI &amp; FII/DII FLOWS</w:t>
      </w:r>
    </w:p>
    <w:p>
      <w:pPr>
        <w:pStyle w:val="AppendixSourceText"/>
      </w:pPr>
      <w:r>
        <w:t>================================================================================</w:t>
      </w:r>
    </w:p>
    <w:p>
      <w:pPr>
        <w:pStyle w:val="AppendixSourceText"/>
      </w:pPr>
      <w:r>
        <w:t>Participant OI (May 6-13, 2026):</w:t>
      </w:r>
    </w:p>
    <w:p>
      <w:pPr>
        <w:pStyle w:val="AppendixSourceText"/>
      </w:pPr>
      <w:r>
        <w:t>Client: Long 9.5M, Short 6.8M → NET LONG (+2.7M)</w:t>
      </w:r>
    </w:p>
    <w:p>
      <w:pPr>
        <w:pStyle w:val="AppendixSourceText"/>
      </w:pPr>
      <w:r>
        <w:t>DII:    Long 0.47M, Short 4.4M → NET SHORT (-3.9M)</w:t>
      </w:r>
    </w:p>
    <w:p>
      <w:pPr>
        <w:pStyle w:val="AppendixSourceText"/>
      </w:pPr>
      <w:r>
        <w:t>FII:    Long 5.5M, Short 4.8M → NET LONG (+0.7M)</w:t>
      </w:r>
    </w:p>
    <w:p>
      <w:pPr>
        <w:pStyle w:val="AppendixSourceText"/>
      </w:pPr>
      <w:r>
        <w:t>Pro:    Long 4.7M, Short 4.0M → NET LONG (+0.7M)</w:t>
      </w:r>
    </w:p>
    <w:p>
      <w:pPr>
        <w:pStyle w:val="AppendixSourceText"/>
      </w:pPr>
      <w:r>
        <w:t xml:space="preserve"> </w:t>
      </w:r>
    </w:p>
    <w:p>
      <w:pPr>
        <w:pStyle w:val="AppendixSourceText"/>
      </w:pPr>
      <w:r>
        <w:t>→ BULLISH SIGNAL – Clients, FII, Pro all net long.</w:t>
      </w:r>
    </w:p>
    <w:p>
      <w:pPr>
        <w:pStyle w:val="AppendixSourceText"/>
      </w:pPr>
      <w:r>
        <w:t xml:space="preserve"> </w:t>
      </w:r>
    </w:p>
    <w:p>
      <w:pPr>
        <w:pStyle w:val="AppendixSourceText"/>
      </w:pPr>
      <w:r>
        <w:t>FII/DII Cash Flow (last 10 days):</w:t>
      </w:r>
    </w:p>
    <w:p>
      <w:pPr>
        <w:pStyle w:val="AppendixSourceText"/>
      </w:pPr>
      <w:r>
        <w:t>FII sold 5 of last 6 days (&gt;3,000 Cr on multiple days)</w:t>
      </w:r>
    </w:p>
    <w:p>
      <w:pPr>
        <w:pStyle w:val="AppendixSourceText"/>
      </w:pPr>
      <w:r>
        <w:t>→ Distribution Alert should trigger when FII sells &gt;3,000 Cr for 3+ consecutive days.</w:t>
      </w:r>
    </w:p>
    <w:p>
      <w:pPr>
        <w:pStyle w:val="AppendixSourceText"/>
      </w:pPr>
      <w:r>
        <w:t xml:space="preserve"> </w:t>
      </w:r>
    </w:p>
    <w:p>
      <w:pPr>
        <w:pStyle w:val="AppendixSourceText"/>
      </w:pPr>
      <w:r>
        <w:t>Option Signal Performance (from history):</w:t>
      </w:r>
    </w:p>
    <w:p>
      <w:pPr>
        <w:pStyle w:val="AppendixSourceText"/>
      </w:pPr>
      <w:r>
        <w:t>• TARGET1_HIT: ~15%</w:t>
      </w:r>
    </w:p>
    <w:p>
      <w:pPr>
        <w:pStyle w:val="AppendixSourceText"/>
      </w:pPr>
      <w:r>
        <w:t>• TARGET2_HIT: ~5%</w:t>
      </w:r>
    </w:p>
    <w:p>
      <w:pPr>
        <w:pStyle w:val="AppendixSourceText"/>
      </w:pPr>
      <w:r>
        <w:t>• STOPPED: ~25%</w:t>
      </w:r>
    </w:p>
    <w:p>
      <w:pPr>
        <w:pStyle w:val="AppendixSourceText"/>
      </w:pPr>
      <w:r>
        <w:t>• EXPIRED: ~55%</w:t>
      </w:r>
    </w:p>
    <w:p>
      <w:pPr>
        <w:pStyle w:val="AppendixSourceText"/>
      </w:pPr>
      <w:r>
        <w:t>→ Win rate ~20%, R:R ~2:1 → negative expectancy.</w:t>
      </w:r>
    </w:p>
    <w:p>
      <w:pPr>
        <w:pStyle w:val="AppendixSourceText"/>
      </w:pPr>
      <w:r>
        <w:t>→ ROOT CAUSE: entry triggers too aggressive; signals reverse immediately.</w:t>
      </w:r>
    </w:p>
    <w:p>
      <w:pPr>
        <w:pStyle w:val="AppendixSourceText"/>
      </w:pPr>
      <w:r>
        <w:t xml:space="preserve"> </w:t>
      </w:r>
    </w:p>
    <w:p>
      <w:pPr>
        <w:pStyle w:val="AppendixSourceText"/>
      </w:pPr>
      <w:r>
        <w:t>Best Entry Times (from timestamp analysis):</w:t>
      </w:r>
    </w:p>
    <w:p>
      <w:pPr>
        <w:pStyle w:val="AppendixSourceText"/>
      </w:pPr>
      <w:r>
        <w:t>• 9:30-10:00 AM (post-opening confirmation)</w:t>
      </w:r>
    </w:p>
    <w:p>
      <w:pPr>
        <w:pStyle w:val="AppendixSourceText"/>
      </w:pPr>
      <w:r>
        <w:t>• 2:15-3:00 PM (last hour momentum)</w:t>
      </w:r>
    </w:p>
    <w:p>
      <w:pPr>
        <w:pStyle w:val="AppendixSourceText"/>
      </w:pPr>
      <w:r>
        <w:t>Avoid: 10:30-11:30 AM (mid-morning confusion) – most STOPPED signals occur here.</w:t>
      </w:r>
    </w:p>
    <w:p>
      <w:pPr>
        <w:pStyle w:val="AppendixSourceText"/>
      </w:pPr>
      <w:r>
        <w:t xml:space="preserve"> </w:t>
      </w:r>
    </w:p>
    <w:p>
      <w:pPr>
        <w:pStyle w:val="AppendixSourceText"/>
      </w:pPr>
      <w:r>
        <w:t xml:space="preserve"> </w:t>
      </w:r>
    </w:p>
    <w:p>
      <w:pPr>
        <w:pStyle w:val="AppendixSourceText"/>
      </w:pPr>
      <w:r>
        <w:t>09. STRATEGY IMPROVEMENTS &amp; MARKET PREDICTION</w:t>
      </w:r>
    </w:p>
    <w:p>
      <w:pPr>
        <w:pStyle w:val="AppendixSourceText"/>
      </w:pPr>
      <w:r>
        <w:t>================================================================================</w:t>
      </w:r>
    </w:p>
    <w:p>
      <w:pPr>
        <w:pStyle w:val="AppendixSourceText"/>
      </w:pPr>
      <w:r>
        <w:t>F&amp;O Setup Success Rates:</w:t>
      </w:r>
    </w:p>
    <w:p>
      <w:pPr>
        <w:pStyle w:val="AppendixSourceText"/>
      </w:pPr>
      <w:r>
        <w:t>• BASELINE: 15% – keep as reference only</w:t>
      </w:r>
    </w:p>
    <w:p>
      <w:pPr>
        <w:pStyle w:val="AppendixSourceText"/>
      </w:pPr>
      <w:r>
        <w:t>• VWAP_RECLAIM: 25% – fix trigger logic</w:t>
      </w:r>
    </w:p>
    <w:p>
      <w:pPr>
        <w:pStyle w:val="AppendixSourceText"/>
      </w:pPr>
      <w:r>
        <w:t>• EMA_PULLBACK: 30% – increase stop distance</w:t>
      </w:r>
    </w:p>
    <w:p>
      <w:pPr>
        <w:pStyle w:val="AppendixSourceText"/>
      </w:pPr>
      <w:r>
        <w:t>• TREND_CONTINUATION: 40% – best performer, increase allocation</w:t>
      </w:r>
    </w:p>
    <w:p>
      <w:pPr>
        <w:pStyle w:val="AppendixSourceText"/>
      </w:pPr>
      <w:r>
        <w:t xml:space="preserve"> </w:t>
      </w:r>
    </w:p>
    <w:p>
      <w:pPr>
        <w:pStyle w:val="AppendixSourceText"/>
      </w:pPr>
      <w:r>
        <w:t>New Strategies to Add:</w:t>
      </w:r>
    </w:p>
    <w:p>
      <w:pPr>
        <w:pStyle w:val="AppendixSourceText"/>
      </w:pPr>
      <w:r>
        <w:t>• Iron Condor (when VIX &lt; 16) – 45 DTE, close at 21 DTE, profit 25% of max credit</w:t>
      </w:r>
    </w:p>
    <w:p>
      <w:pPr>
        <w:pStyle w:val="AppendixSourceText"/>
      </w:pPr>
      <w:r>
        <w:t>• Calendar Spread (around earnings) – long back month, short front month</w:t>
      </w:r>
    </w:p>
    <w:p>
      <w:pPr>
        <w:pStyle w:val="AppendixSourceText"/>
      </w:pPr>
      <w:r>
        <w:t>• Broken Wing Butterfly (directional bias from FII/DII flows)</w:t>
      </w:r>
    </w:p>
    <w:p>
      <w:pPr>
        <w:pStyle w:val="AppendixSourceText"/>
      </w:pPr>
      <w:r>
        <w:t>• Delta-Neutral with Gamma Scalping (when VIX &gt; 22)</w:t>
      </w:r>
    </w:p>
    <w:p>
      <w:pPr>
        <w:pStyle w:val="AppendixSourceText"/>
      </w:pPr>
      <w:r>
        <w:t xml:space="preserve"> </w:t>
      </w:r>
    </w:p>
    <w:p>
      <w:pPr>
        <w:pStyle w:val="AppendixSourceText"/>
      </w:pPr>
      <w:r>
        <w:t>Market Sentiment Score (0-100) – implement as PL/pgSQL function:</w:t>
      </w:r>
    </w:p>
    <w:p>
      <w:pPr>
        <w:pStyle w:val="AppendixSourceText"/>
      </w:pPr>
      <w:r>
        <w:t>• FII/DII net (30% weight)</w:t>
      </w:r>
    </w:p>
    <w:p>
      <w:pPr>
        <w:pStyle w:val="AppendixSourceText"/>
      </w:pPr>
      <w:r>
        <w:t>• F&amp;O OI net (25% weight)</w:t>
      </w:r>
    </w:p>
    <w:p>
      <w:pPr>
        <w:pStyle w:val="AppendixSourceText"/>
      </w:pPr>
      <w:r>
        <w:t>• India VIX (20% weight)</w:t>
      </w:r>
    </w:p>
    <w:p>
      <w:pPr>
        <w:pStyle w:val="AppendixSourceText"/>
      </w:pPr>
      <w:r>
        <w:t>• PCR (15% weight)</w:t>
      </w:r>
    </w:p>
    <w:p>
      <w:pPr>
        <w:pStyle w:val="AppendixSourceText"/>
      </w:pPr>
      <w:r>
        <w:t>• NIFTY technical (10% weight)</w:t>
      </w:r>
    </w:p>
    <w:p>
      <w:pPr>
        <w:pStyle w:val="AppendixSourceText"/>
      </w:pPr>
      <w:r>
        <w:t xml:space="preserve"> </w:t>
      </w:r>
    </w:p>
    <w:p>
      <w:pPr>
        <w:pStyle w:val="AppendixSourceText"/>
      </w:pPr>
      <w:r>
        <w:t xml:space="preserve"> </w:t>
      </w:r>
    </w:p>
    <w:p>
      <w:pPr>
        <w:pStyle w:val="AppendixSourceText"/>
      </w:pPr>
      <w:r>
        <w:t>10. CRITICAL ACTION ITEMS – PRIORITY ORDER</w:t>
      </w:r>
    </w:p>
    <w:p>
      <w:pPr>
        <w:pStyle w:val="AppendixSourceText"/>
      </w:pPr>
      <w:r>
        <w:t>================================================================================</w:t>
      </w:r>
    </w:p>
    <w:p>
      <w:pPr>
        <w:pStyle w:val="AppendixSourceText"/>
      </w:pPr>
      <w:r>
        <w:t>🔴 P0 – Fix Kite API integration (real-time data) → unlocks 50% of system value</w:t>
      </w:r>
    </w:p>
    <w:p>
      <w:pPr>
        <w:pStyle w:val="AppendixSourceText"/>
      </w:pPr>
      <w:r>
        <w:t>🔴 P0 – Populate global_candles table → enables charts &amp; backtesting</w:t>
      </w:r>
    </w:p>
    <w:p>
      <w:pPr>
        <w:pStyle w:val="AppendixSourceText"/>
      </w:pPr>
      <w:r>
        <w:t>🔴 P0 – Fix entry trigger logic (F&amp;O signals) → reduce false signals by 50%</w:t>
      </w:r>
    </w:p>
    <w:p>
      <w:pPr>
        <w:pStyle w:val="AppendixSourceText"/>
      </w:pPr>
      <w:r>
        <w:t>🟡 P1 – Add option Greeks and IV tracking → better option pricing</w:t>
      </w:r>
    </w:p>
    <w:p>
      <w:pPr>
        <w:pStyle w:val="AppendixSourceText"/>
      </w:pPr>
      <w:r>
        <w:t>🟡 P1 – Widen stops based on ATR → reduce stop-outs by 30%</w:t>
      </w:r>
    </w:p>
    <w:p>
      <w:pPr>
        <w:pStyle w:val="AppendixSourceText"/>
      </w:pPr>
      <w:r>
        <w:t>🟡 P1 – Fix position sizing (QTY_LT_1 issue) → capture more good trades</w:t>
      </w:r>
    </w:p>
    <w:p>
      <w:pPr>
        <w:pStyle w:val="AppendixSourceText"/>
      </w:pPr>
      <w:r>
        <w:t>🟢 P2 – Add market sentiment score → better market timing</w:t>
      </w:r>
    </w:p>
    <w:p>
      <w:pPr>
        <w:pStyle w:val="AppendixSourceText"/>
      </w:pPr>
      <w:r>
        <w:t>🟢 P2 – Implement trailing stop logic → lock in profits</w:t>
      </w:r>
    </w:p>
    <w:p>
      <w:pPr>
        <w:pStyle w:val="AppendixSourceText"/>
      </w:pPr>
      <w:r>
        <w:t>🟢 P2 – Add NSE direct data feed → faster, more reliable</w:t>
      </w:r>
    </w:p>
    <w:p>
      <w:pPr>
        <w:pStyle w:val="AppendixSourceText"/>
      </w:pPr>
      <w:r>
        <w:t xml:space="preserve"> </w:t>
      </w:r>
    </w:p>
    <w:p>
      <w:pPr>
        <w:pStyle w:val="AppendixSourceText"/>
      </w:pPr>
      <w:r>
        <w:t xml:space="preserve"> </w:t>
      </w:r>
    </w:p>
    <w:p>
      <w:pPr>
        <w:pStyle w:val="AppendixSourceText"/>
      </w:pPr>
      <w:r>
        <w:t>FINAL VERDICT</w:t>
      </w:r>
    </w:p>
    <w:p>
      <w:pPr>
        <w:pStyle w:val="AppendixSourceText"/>
      </w:pPr>
      <w:r>
        <w:t>================================================================================</w:t>
      </w:r>
    </w:p>
    <w:p>
      <w:pPr>
        <w:pStyle w:val="AppendixSourceText"/>
      </w:pPr>
      <w:r>
        <w:t>Your platform has excellent data architecture and the swing trading system is</w:t>
      </w:r>
    </w:p>
    <w:p>
      <w:pPr>
        <w:pStyle w:val="AppendixSourceText"/>
      </w:pPr>
      <w:r>
        <w:t>genuinely profitable, but your F&amp;O entry triggers are killing performance and the</w:t>
      </w:r>
    </w:p>
    <w:p>
      <w:pPr>
        <w:pStyle w:val="AppendixSourceText"/>
      </w:pPr>
      <w:r>
        <w:t>Kite API integration is completely missing. Fix those two things and you have a</w:t>
      </w:r>
    </w:p>
    <w:p>
      <w:pPr>
        <w:pStyle w:val="AppendixSourceText"/>
      </w:pPr>
      <w:r>
        <w:t>commercial-grade trading platform.</w:t>
      </w:r>
    </w:p>
    <w:p>
      <w:pPr>
        <w:pStyle w:val="AppendixSourceText"/>
      </w:pPr>
      <w:r>
        <w:t xml:space="preserve"> </w:t>
      </w:r>
    </w:p>
    <w:p>
      <w:pPr>
        <w:pStyle w:val="AppendixSourceText"/>
      </w:pPr>
      <w:r>
        <w:t>================================================================================</w:t>
      </w:r>
    </w:p>
    <w:p>
      <w:pPr>
        <w:pStyle w:val="AppendixSourceText"/>
      </w:pPr>
      <w:r>
        <w:t>AUDIT COMPLETE</w:t>
      </w:r>
    </w:p>
    <w:p>
      <w:pPr>
        <w:pStyle w:val="AppendixSourceText"/>
      </w:pPr>
      <w:r>
        <w:t>================================================================================</w:t>
      </w:r>
    </w:p>
    <w:p>
      <w:pPr>
        <w:pStyle w:val="AppendixSourceText"/>
      </w:pPr>
      <w:r>
        <w:t>Nwo give me the best stratergy and best way to make it a pro trading tool and which will have rich in F&amp;O signalling and rich in data for Swing trading. What else can be added to make this a perfect Indian market trading tool.</w:t>
      </w:r>
    </w:p>
    <w:p>
      <w:pPr>
        <w:pStyle w:val="AppendixSourceText"/>
      </w:pPr>
      <w:r>
        <w:t>We need to produce a comprehensive answer that synthesizes the audit findings into actionable recommendations for making the platform a pro trading tool, focusing on F&amp;O signaling, swing trading data richness, and additional features for Indian market. The user wants the "best strategy" and "best way" to make it pro, plus what else can be added.</w:t>
      </w:r>
    </w:p>
    <w:p>
      <w:pPr>
        <w:pStyle w:val="AppendixSourceText"/>
      </w:pPr>
      <w:r>
        <w:t xml:space="preserve"> </w:t>
      </w:r>
    </w:p>
    <w:p>
      <w:pPr>
        <w:pStyle w:val="AppendixSourceText"/>
      </w:pPr>
      <w:r>
        <w:t>We'll structure the response as a strategic roadmap, covering:</w:t>
      </w:r>
    </w:p>
    <w:p>
      <w:pPr>
        <w:pStyle w:val="AppendixSourceText"/>
      </w:pPr>
      <w:r>
        <w:t xml:space="preserve"> </w:t>
      </w:r>
    </w:p>
    <w:p>
      <w:pPr>
        <w:pStyle w:val="AppendixSourceText"/>
      </w:pPr>
      <w:r>
        <w:t>Core philosophy: Data-driven, multi-timeframe, risk-first approach.</w:t>
      </w:r>
    </w:p>
    <w:p>
      <w:pPr>
        <w:pStyle w:val="AppendixSourceText"/>
      </w:pPr>
      <w:r>
        <w:t xml:space="preserve"> </w:t>
      </w:r>
    </w:p>
    <w:p>
      <w:pPr>
        <w:pStyle w:val="AppendixSourceText"/>
      </w:pPr>
      <w:r>
        <w:t>F&amp;O signaling improvements: specific strategies (directional, non-directional), Greeks integration, volatility surface, max pain, PCR, OI analysis, volume profile, institutional activity, real-time triggers.</w:t>
      </w:r>
    </w:p>
    <w:p>
      <w:pPr>
        <w:pStyle w:val="AppendixSourceText"/>
      </w:pPr>
      <w:r>
        <w:t xml:space="preserve"> </w:t>
      </w:r>
    </w:p>
    <w:p>
      <w:pPr>
        <w:pStyle w:val="AppendixSourceText"/>
      </w:pPr>
      <w:r>
        <w:t>Swing trading data enrichment: fundamental data (Screener.in integration), technical indicators (Ichimoku, Supertrend, etc.), sector rotation, relative strength, earnings/events calendar, news sentiment, delivery data.</w:t>
      </w:r>
    </w:p>
    <w:p>
      <w:pPr>
        <w:pStyle w:val="AppendixSourceText"/>
      </w:pPr>
      <w:r>
        <w:t xml:space="preserve"> </w:t>
      </w:r>
    </w:p>
    <w:p>
      <w:pPr>
        <w:pStyle w:val="AppendixSourceText"/>
      </w:pPr>
      <w:r>
        <w:t>Additional features: Backtesting engine, Monte Carlo simulation, correlation matrix, portfolio risk analytics, automated journaling, social sentiment, option chain screener, India VIX term structure, market internals (advance/decline, high/low), commodity and forex integration, API for external signals.</w:t>
      </w:r>
    </w:p>
    <w:p>
      <w:pPr>
        <w:pStyle w:val="AppendixSourceText"/>
      </w:pPr>
      <w:r>
        <w:t xml:space="preserve"> </w:t>
      </w:r>
    </w:p>
    <w:p>
      <w:pPr>
        <w:pStyle w:val="AppendixSourceText"/>
      </w:pPr>
      <w:r>
        <w:t>Best way to implement: modular architecture, real-time data pipeline, machine learning for signal enhancement, cloud deployment, mobile app.</w:t>
      </w:r>
    </w:p>
    <w:p>
      <w:pPr>
        <w:pStyle w:val="AppendixSourceText"/>
      </w:pPr>
      <w:r>
        <w:t xml:space="preserve"> </w:t>
      </w:r>
    </w:p>
    <w:p>
      <w:pPr>
        <w:pStyle w:val="AppendixSourceText"/>
      </w:pPr>
      <w:r>
        <w:t>We'll write a detailed, actionable guide.</w:t>
      </w:r>
    </w:p>
    <w:p>
      <w:pPr>
        <w:pStyle w:val="AppendixSourceText"/>
      </w:pPr>
      <w:r>
        <w:t xml:space="preserve"> </w:t>
      </w:r>
    </w:p>
    <w:p>
      <w:pPr>
        <w:pStyle w:val="AppendixSourceText"/>
      </w:pPr>
      <w:r>
        <w:t>Strategic Roadmap: Building a Pro-Level Indian Market Trading Tool</w:t>
      </w:r>
    </w:p>
    <w:p>
      <w:pPr>
        <w:pStyle w:val="AppendixSourceText"/>
      </w:pPr>
      <w:r>
        <w:t>Based on your audit findings, here is the best strategy and architecture to transform your platform into a professional-grade trading tool with rich F&amp;O signalling and swing trading data.</w:t>
      </w:r>
    </w:p>
    <w:p>
      <w:pPr>
        <w:pStyle w:val="AppendixSourceText"/>
      </w:pPr>
      <w:r>
        <w:t xml:space="preserve"> </w:t>
      </w:r>
    </w:p>
    <w:p>
      <w:pPr>
        <w:pStyle w:val="AppendixSourceText"/>
      </w:pPr>
      <w:r>
        <w:t>I. CORE PHILOSOPHY – The Pro Trader’s Edge</w:t>
      </w:r>
    </w:p>
    <w:p>
      <w:pPr>
        <w:pStyle w:val="AppendixSourceText"/>
      </w:pPr>
      <w:r>
        <w:t>Principle</w:t>
        <w:tab/>
        <w:t>Implementation</w:t>
      </w:r>
    </w:p>
    <w:p>
      <w:pPr>
        <w:pStyle w:val="AppendixSourceText"/>
      </w:pPr>
      <w:r>
        <w:t>Data First – All decisions backed by quantifiable data</w:t>
        <w:tab/>
        <w:t>Every signal must have &gt;3 independent confirmations (price, volume, OI, sentiment)</w:t>
      </w:r>
    </w:p>
    <w:p>
      <w:pPr>
        <w:pStyle w:val="AppendixSourceText"/>
      </w:pPr>
      <w:r>
        <w:t>Multi-Timeframe – Align short-term entries with medium-term trends</w:t>
        <w:tab/>
        <w:t>Daily (trend) + 1H (entry) + 15min (trigger) for swing; 15min + 5min + tick for F&amp;O</w:t>
      </w:r>
    </w:p>
    <w:p>
      <w:pPr>
        <w:pStyle w:val="AppendixSourceText"/>
      </w:pPr>
      <w:r>
        <w:t>Risk-First – Define loss before potential gain</w:t>
        <w:tab/>
        <w:t>Each trade has max risk (1-2% of capital), stop based on ATR/volatility, not arbitrary levels</w:t>
      </w:r>
    </w:p>
    <w:p>
      <w:pPr>
        <w:pStyle w:val="AppendixSourceText"/>
      </w:pPr>
      <w:r>
        <w:t>Institutional Flow – Follow smart money</w:t>
        <w:tab/>
        <w:t>Track FII/DII cash flow, OI changes, block deals, delivery percentage</w:t>
      </w:r>
    </w:p>
    <w:p>
      <w:pPr>
        <w:pStyle w:val="AppendixSourceText"/>
      </w:pPr>
      <w:r>
        <w:t>II. F&amp;O SIGNALLING – The Complete Pro System</w:t>
      </w:r>
    </w:p>
    <w:p>
      <w:pPr>
        <w:pStyle w:val="AppendixSourceText"/>
      </w:pPr>
      <w:r>
        <w:t>2.1 Directional Strategies (Best for Trending Markets)</w:t>
      </w:r>
    </w:p>
    <w:p>
      <w:pPr>
        <w:pStyle w:val="AppendixSourceText"/>
      </w:pPr>
      <w:r>
        <w:t>These should be your primary signals. Based on your audit, TREND_CONTINUATION had 40% success – we'll enhance it.</w:t>
      </w:r>
    </w:p>
    <w:p>
      <w:pPr>
        <w:pStyle w:val="AppendixSourceText"/>
      </w:pPr>
      <w:r>
        <w:t xml:space="preserve"> </w:t>
      </w:r>
    </w:p>
    <w:p>
      <w:pPr>
        <w:pStyle w:val="AppendixSourceText"/>
      </w:pPr>
      <w:r>
        <w:t>Strategy</w:t>
        <w:tab/>
        <w:t>Entry Condition</w:t>
        <w:tab/>
        <w:t>Stop Loss</w:t>
        <w:tab/>
        <w:t>Target</w:t>
        <w:tab/>
        <w:t>Best Market Condition</w:t>
      </w:r>
    </w:p>
    <w:p>
      <w:pPr>
        <w:pStyle w:val="AppendixSourceText"/>
      </w:pPr>
      <w:r>
        <w:t>VWAP Pullback</w:t>
        <w:tab/>
        <w:t>Price pulls back to VWAP after trending &gt;1 ATR, bullish engulfing candle</w:t>
        <w:tab/>
        <w:t>1.5× ATR below entry</w:t>
        <w:tab/>
        <w:t>2× risk + trailing</w:t>
        <w:tab/>
        <w:t>Strong trend (ADX &gt; 25)</w:t>
      </w:r>
    </w:p>
    <w:p>
      <w:pPr>
        <w:pStyle w:val="AppendixSourceText"/>
      </w:pPr>
      <w:r>
        <w:t>Option OI Sweep</w:t>
        <w:tab/>
        <w:t>Strike sees &gt;50% increase in OI in 15min, price &gt; strike</w:t>
        <w:tab/>
        <w:t>Strike price</w:t>
        <w:tab/>
        <w:t>Premium × 2</w:t>
        <w:tab/>
        <w:t>High volume, low IV (&lt;18)</w:t>
      </w:r>
    </w:p>
    <w:p>
      <w:pPr>
        <w:pStyle w:val="AppendixSourceText"/>
      </w:pPr>
      <w:r>
        <w:t>IV Crush Reversal</w:t>
        <w:tab/>
        <w:t>Post-earnings IV collapse, sell OTM strangle</w:t>
        <w:tab/>
        <w:t>2× premium received</w:t>
        <w:tab/>
        <w:t>50% of premium</w:t>
        <w:tab/>
        <w:t>Low IV environment (VIX &lt; 16)</w:t>
      </w:r>
    </w:p>
    <w:p>
      <w:pPr>
        <w:pStyle w:val="AppendixSourceText"/>
      </w:pPr>
      <w:r>
        <w:t>Max Pain Pin</w:t>
        <w:tab/>
        <w:t>Near expiry, price drifts toward max pain, fade the move</w:t>
        <w:tab/>
        <w:t>0.5% beyond max pain</w:t>
        <w:tab/>
        <w:t>0.3% from max pain</w:t>
        <w:tab/>
        <w:t>Expiry week (last 3 days)</w:t>
      </w:r>
    </w:p>
    <w:p>
      <w:pPr>
        <w:pStyle w:val="AppendixSourceText"/>
      </w:pPr>
      <w:r>
        <w:t>2.2 Non-Directional Strategies (Range-Bound Markets)</w:t>
      </w:r>
    </w:p>
    <w:p>
      <w:pPr>
        <w:pStyle w:val="AppendixSourceText"/>
      </w:pPr>
      <w:r>
        <w:t>Strategy</w:t>
        <w:tab/>
        <w:t>Entry</w:t>
        <w:tab/>
        <w:t>Exit</w:t>
        <w:tab/>
        <w:t>Capital Allocation</w:t>
      </w:r>
    </w:p>
    <w:p>
      <w:pPr>
        <w:pStyle w:val="AppendixSourceText"/>
      </w:pPr>
      <w:r>
        <w:t>Iron Condor</w:t>
        <w:tab/>
        <w:t>Sell OTM call spread + put spread, 45 DTE, delta &lt;0.16 each side</w:t>
        <w:tab/>
        <w:t>Close at 21 DTE or 25% max profit</w:t>
        <w:tab/>
        <w:t>5% of capital</w:t>
      </w:r>
    </w:p>
    <w:p>
      <w:pPr>
        <w:pStyle w:val="AppendixSourceText"/>
      </w:pPr>
      <w:r>
        <w:t>Calendar Spread</w:t>
        <w:tab/>
        <w:t>Buy back month, sell front month (same strike), IV term structure upward sloping</w:t>
        <w:tab/>
        <w:t>Close 2 days before front expiry</w:t>
        <w:tab/>
        <w:t>3% of capital</w:t>
      </w:r>
    </w:p>
    <w:p>
      <w:pPr>
        <w:pStyle w:val="AppendixSourceText"/>
      </w:pPr>
      <w:r>
        <w:t>Butterfly</w:t>
        <w:tab/>
        <w:t>Sell ATM, buy OTM wings, credit received</w:t>
        <w:tab/>
        <w:t>Close at 50% max profit</w:t>
        <w:tab/>
        <w:t>2% of capital</w:t>
      </w:r>
    </w:p>
    <w:p>
      <w:pPr>
        <w:pStyle w:val="AppendixSourceText"/>
      </w:pPr>
      <w:r>
        <w:t>2.3 Required Data for Pro F&amp;O Signalling</w:t>
      </w:r>
    </w:p>
    <w:p>
      <w:pPr>
        <w:pStyle w:val="AppendixSourceText"/>
      </w:pPr>
      <w:r>
        <w:t>sql</w:t>
      </w:r>
    </w:p>
    <w:p>
      <w:pPr>
        <w:pStyle w:val="AppendixSourceText"/>
      </w:pPr>
      <w:r>
        <w:t>-- You MUST add these tables/columns:</w:t>
      </w:r>
    </w:p>
    <w:p>
      <w:pPr>
        <w:pStyle w:val="AppendixSourceText"/>
      </w:pPr>
      <w:r>
        <w:t xml:space="preserve"> </w:t>
      </w:r>
    </w:p>
    <w:p>
      <w:pPr>
        <w:pStyle w:val="AppendixSourceText"/>
      </w:pPr>
      <w:r>
        <w:t>-- 1. Option Greeks (real-time or 1-min snapshots)</w:t>
      </w:r>
    </w:p>
    <w:p>
      <w:pPr>
        <w:pStyle w:val="AppendixSourceText"/>
      </w:pPr>
      <w:r>
        <w:t>ALTER TABLE option_signal_history ADD COLUMN</w:t>
      </w:r>
    </w:p>
    <w:p>
      <w:pPr>
        <w:pStyle w:val="AppendixSourceText"/>
      </w:pPr>
      <w:r>
        <w:t xml:space="preserve">    delta_at_entry numeric(8,4),</w:t>
      </w:r>
    </w:p>
    <w:p>
      <w:pPr>
        <w:pStyle w:val="AppendixSourceText"/>
      </w:pPr>
      <w:r>
        <w:t xml:space="preserve">    gamma_at_entry numeric(8,4),</w:t>
      </w:r>
    </w:p>
    <w:p>
      <w:pPr>
        <w:pStyle w:val="AppendixSourceText"/>
      </w:pPr>
      <w:r>
        <w:t xml:space="preserve">    theta_at_entry numeric(8,4),</w:t>
      </w:r>
    </w:p>
    <w:p>
      <w:pPr>
        <w:pStyle w:val="AppendixSourceText"/>
      </w:pPr>
      <w:r>
        <w:t xml:space="preserve">    vega_at_entry numeric(8,4),</w:t>
      </w:r>
    </w:p>
    <w:p>
      <w:pPr>
        <w:pStyle w:val="AppendixSourceText"/>
      </w:pPr>
      <w:r>
        <w:t xml:space="preserve">    iv_at_entry numeric(8,4);</w:t>
      </w:r>
    </w:p>
    <w:p>
      <w:pPr>
        <w:pStyle w:val="AppendixSourceText"/>
      </w:pPr>
      <w:r>
        <w:t xml:space="preserve"> </w:t>
      </w:r>
    </w:p>
    <w:p>
      <w:pPr>
        <w:pStyle w:val="AppendixSourceText"/>
      </w:pPr>
      <w:r>
        <w:t>-- 2. Volatility Surface (for all strikes/expiries)</w:t>
      </w:r>
    </w:p>
    <w:p>
      <w:pPr>
        <w:pStyle w:val="AppendixSourceText"/>
      </w:pPr>
      <w:r>
        <w:t>CREATE TABLE volatility_surface (</w:t>
      </w:r>
    </w:p>
    <w:p>
      <w:pPr>
        <w:pStyle w:val="AppendixSourceText"/>
      </w:pPr>
      <w:r>
        <w:t xml:space="preserve">    underlying text NOT NULL,</w:t>
      </w:r>
    </w:p>
    <w:p>
      <w:pPr>
        <w:pStyle w:val="AppendixSourceText"/>
      </w:pPr>
      <w:r>
        <w:t xml:space="preserve">    expiry_date date NOT NULL,</w:t>
      </w:r>
    </w:p>
    <w:p>
      <w:pPr>
        <w:pStyle w:val="AppendixSourceText"/>
      </w:pPr>
      <w:r>
        <w:t xml:space="preserve">    strike numeric(18,2),</w:t>
      </w:r>
    </w:p>
    <w:p>
      <w:pPr>
        <w:pStyle w:val="AppendixSourceText"/>
      </w:pPr>
      <w:r>
        <w:t xml:space="preserve">    iv_call numeric(8,4),</w:t>
      </w:r>
    </w:p>
    <w:p>
      <w:pPr>
        <w:pStyle w:val="AppendixSourceText"/>
      </w:pPr>
      <w:r>
        <w:t xml:space="preserve">    iv_put numeric(8,4),</w:t>
      </w:r>
    </w:p>
    <w:p>
      <w:pPr>
        <w:pStyle w:val="AppendixSourceText"/>
      </w:pPr>
      <w:r>
        <w:t xml:space="preserve">    captured_at timestamp NOT NULL</w:t>
      </w:r>
    </w:p>
    <w:p>
      <w:pPr>
        <w:pStyle w:val="AppendixSourceText"/>
      </w:pPr>
      <w:r>
        <w:t>);</w:t>
      </w:r>
    </w:p>
    <w:p>
      <w:pPr>
        <w:pStyle w:val="AppendixSourceText"/>
      </w:pPr>
      <w:r>
        <w:t xml:space="preserve"> </w:t>
      </w:r>
    </w:p>
    <w:p>
      <w:pPr>
        <w:pStyle w:val="AppendixSourceText"/>
      </w:pPr>
      <w:r>
        <w:t>-- 3. Max Pain (weekly &amp; monthly)</w:t>
      </w:r>
    </w:p>
    <w:p>
      <w:pPr>
        <w:pStyle w:val="AppendixSourceText"/>
      </w:pPr>
      <w:r>
        <w:t>CREATE TABLE max_pain (</w:t>
      </w:r>
    </w:p>
    <w:p>
      <w:pPr>
        <w:pStyle w:val="AppendixSourceText"/>
      </w:pPr>
      <w:r>
        <w:t xml:space="preserve">    underlying text NOT NULL,</w:t>
      </w:r>
    </w:p>
    <w:p>
      <w:pPr>
        <w:pStyle w:val="AppendixSourceText"/>
      </w:pPr>
      <w:r>
        <w:t xml:space="preserve">    expiry_date date NOT NULL,</w:t>
      </w:r>
    </w:p>
    <w:p>
      <w:pPr>
        <w:pStyle w:val="AppendixSourceText"/>
      </w:pPr>
      <w:r>
        <w:t xml:space="preserve">    max_pain_strike numeric(18,2),</w:t>
      </w:r>
    </w:p>
    <w:p>
      <w:pPr>
        <w:pStyle w:val="AppendixSourceText"/>
      </w:pPr>
      <w:r>
        <w:t xml:space="preserve">    pain_value numeric(18,2),</w:t>
      </w:r>
    </w:p>
    <w:p>
      <w:pPr>
        <w:pStyle w:val="AppendixSourceText"/>
      </w:pPr>
      <w:r>
        <w:t xml:space="preserve">    calculated_at timestamp NOT NULL</w:t>
      </w:r>
    </w:p>
    <w:p>
      <w:pPr>
        <w:pStyle w:val="AppendixSourceText"/>
      </w:pPr>
      <w:r>
        <w:t>);</w:t>
      </w:r>
    </w:p>
    <w:p>
      <w:pPr>
        <w:pStyle w:val="AppendixSourceText"/>
      </w:pPr>
      <w:r>
        <w:t xml:space="preserve"> </w:t>
      </w:r>
    </w:p>
    <w:p>
      <w:pPr>
        <w:pStyle w:val="AppendixSourceText"/>
      </w:pPr>
      <w:r>
        <w:t>-- 4. OI Change % (momentum)</w:t>
      </w:r>
    </w:p>
    <w:p>
      <w:pPr>
        <w:pStyle w:val="AppendixSourceText"/>
      </w:pPr>
      <w:r>
        <w:t>ALTER TABLE participant_oi_daily ADD COLUMN</w:t>
      </w:r>
    </w:p>
    <w:p>
      <w:pPr>
        <w:pStyle w:val="AppendixSourceText"/>
      </w:pPr>
      <w:r>
        <w:t xml:space="preserve">    future_index_oi_change_pct numeric(8,2),</w:t>
      </w:r>
    </w:p>
    <w:p>
      <w:pPr>
        <w:pStyle w:val="AppendixSourceText"/>
      </w:pPr>
      <w:r>
        <w:t xml:space="preserve">    option_oi_change_pct numeric(8,2);</w:t>
      </w:r>
    </w:p>
    <w:p>
      <w:pPr>
        <w:pStyle w:val="AppendixSourceText"/>
      </w:pPr>
      <w:r>
        <w:t>2.4 Pro F&amp;O Entry Logic – The "Golden Trigger"</w:t>
      </w:r>
    </w:p>
    <w:p>
      <w:pPr>
        <w:pStyle w:val="AppendixSourceText"/>
      </w:pPr>
      <w:r>
        <w:t>From your audit, entries were too aggressive. Implement this 3-tier confirmation:</w:t>
      </w:r>
    </w:p>
    <w:p>
      <w:pPr>
        <w:pStyle w:val="AppendixSourceText"/>
      </w:pPr>
      <w:r>
        <w:t xml:space="preserve"> </w:t>
      </w:r>
    </w:p>
    <w:p>
      <w:pPr>
        <w:pStyle w:val="AppendixSourceText"/>
      </w:pPr>
      <w:r>
        <w:t>text</w:t>
      </w:r>
    </w:p>
    <w:p>
      <w:pPr>
        <w:pStyle w:val="AppendixSourceText"/>
      </w:pPr>
      <w:r>
        <w:t>TIER 1 – PRICE ACTION (must have)</w:t>
      </w:r>
    </w:p>
    <w:p>
      <w:pPr>
        <w:pStyle w:val="AppendixSourceText"/>
      </w:pPr>
      <w:r>
        <w:t>├── 15-min candle closes beyond trigger level</w:t>
      </w:r>
    </w:p>
    <w:p>
      <w:pPr>
        <w:pStyle w:val="AppendixSourceText"/>
      </w:pPr>
      <w:r>
        <w:t>├── Volume &gt; 20-period average (1.5x minimum)</w:t>
      </w:r>
    </w:p>
    <w:p>
      <w:pPr>
        <w:pStyle w:val="AppendixSourceText"/>
      </w:pPr>
      <w:r>
        <w:t>└── No divergence on RSI (14) – RSI &gt; 50 for longs, &lt; 50 for shorts</w:t>
      </w:r>
    </w:p>
    <w:p>
      <w:pPr>
        <w:pStyle w:val="AppendixSourceText"/>
      </w:pPr>
      <w:r>
        <w:t xml:space="preserve"> </w:t>
      </w:r>
    </w:p>
    <w:p>
      <w:pPr>
        <w:pStyle w:val="AppendixSourceText"/>
      </w:pPr>
      <w:r>
        <w:t>TIER 2 – INSTITUTIONAL FLOW (must have at least 1)</w:t>
      </w:r>
    </w:p>
    <w:p>
      <w:pPr>
        <w:pStyle w:val="AppendixSourceText"/>
      </w:pPr>
      <w:r>
        <w:t>├── FII net change &gt; 500 Cr in last hour (cash market)</w:t>
      </w:r>
    </w:p>
    <w:p>
      <w:pPr>
        <w:pStyle w:val="AppendixSourceText"/>
      </w:pPr>
      <w:r>
        <w:t>├── OI in same direction increased by &gt;20% in 30min</w:t>
      </w:r>
    </w:p>
    <w:p>
      <w:pPr>
        <w:pStyle w:val="AppendixSourceText"/>
      </w:pPr>
      <w:r>
        <w:t>├── Delivery percentage &gt; 55% for stock options</w:t>
      </w:r>
    </w:p>
    <w:p>
      <w:pPr>
        <w:pStyle w:val="AppendixSourceText"/>
      </w:pPr>
      <w:r>
        <w:t xml:space="preserve"> </w:t>
      </w:r>
    </w:p>
    <w:p>
      <w:pPr>
        <w:pStyle w:val="AppendixSourceText"/>
      </w:pPr>
      <w:r>
        <w:t>TIER 3 – VOLATILITY CONFIRMATION (must have at least 1)</w:t>
      </w:r>
    </w:p>
    <w:p>
      <w:pPr>
        <w:pStyle w:val="AppendixSourceText"/>
      </w:pPr>
      <w:r>
        <w:t>├── IV percentile &lt; 70 (avoid buying expensive options)</w:t>
      </w:r>
    </w:p>
    <w:p>
      <w:pPr>
        <w:pStyle w:val="AppendixSourceText"/>
      </w:pPr>
      <w:r>
        <w:t>├── India VIX trending in same direction for 3 hours</w:t>
      </w:r>
    </w:p>
    <w:p>
      <w:pPr>
        <w:pStyle w:val="AppendixSourceText"/>
      </w:pPr>
      <w:r>
        <w:t>├── PCR (Put/Call Ratio) extreme – &lt;0.7 for bullish, &gt;1.3 for bearish</w:t>
      </w:r>
    </w:p>
    <w:p>
      <w:pPr>
        <w:pStyle w:val="AppendixSourceText"/>
      </w:pPr>
      <w:r>
        <w:t>Only enter when ALL THREE TIERS are satisfied.</w:t>
      </w:r>
    </w:p>
    <w:p>
      <w:pPr>
        <w:pStyle w:val="AppendixSourceText"/>
      </w:pPr>
      <w:r>
        <w:t xml:space="preserve"> </w:t>
      </w:r>
    </w:p>
    <w:p>
      <w:pPr>
        <w:pStyle w:val="AppendixSourceText"/>
      </w:pPr>
      <w:r>
        <w:t>III. SWING TRADING – Data-Rich Enhancement</w:t>
      </w:r>
    </w:p>
    <w:p>
      <w:pPr>
        <w:pStyle w:val="AppendixSourceText"/>
      </w:pPr>
      <w:r>
        <w:t>Your swing scan is already good. Here's how to make it exceptional.</w:t>
      </w:r>
    </w:p>
    <w:p>
      <w:pPr>
        <w:pStyle w:val="AppendixSourceText"/>
      </w:pPr>
      <w:r>
        <w:t xml:space="preserve"> </w:t>
      </w:r>
    </w:p>
    <w:p>
      <w:pPr>
        <w:pStyle w:val="AppendixSourceText"/>
      </w:pPr>
      <w:r>
        <w:t>3.1 Additional Data Points to Collect</w:t>
      </w:r>
    </w:p>
    <w:p>
      <w:pPr>
        <w:pStyle w:val="AppendixSourceText"/>
      </w:pPr>
      <w:r>
        <w:t>sql</w:t>
      </w:r>
    </w:p>
    <w:p>
      <w:pPr>
        <w:pStyle w:val="AppendixSourceText"/>
      </w:pPr>
      <w:r>
        <w:t>-- Add to swing_scan_result (or new tables)</w:t>
      </w:r>
    </w:p>
    <w:p>
      <w:pPr>
        <w:pStyle w:val="AppendixSourceText"/>
      </w:pPr>
      <w:r>
        <w:t xml:space="preserve"> </w:t>
      </w:r>
    </w:p>
    <w:p>
      <w:pPr>
        <w:pStyle w:val="AppendixSourceText"/>
      </w:pPr>
      <w:r>
        <w:t>ALTER TABLE swing_scan_result ADD COLUMN</w:t>
      </w:r>
    </w:p>
    <w:p>
      <w:pPr>
        <w:pStyle w:val="AppendixSourceText"/>
      </w:pPr>
      <w:r>
        <w:t xml:space="preserve">    -- Fundamentals (from Screener.in API)</w:t>
      </w:r>
    </w:p>
    <w:p>
      <w:pPr>
        <w:pStyle w:val="AppendixSourceText"/>
      </w:pPr>
      <w:r>
        <w:t xml:space="preserve">    roe_ttm numeric(8,2),</w:t>
      </w:r>
    </w:p>
    <w:p>
      <w:pPr>
        <w:pStyle w:val="AppendixSourceText"/>
      </w:pPr>
      <w:r>
        <w:t xml:space="preserve">    roce_ttm numeric(8,2),</w:t>
      </w:r>
    </w:p>
    <w:p>
      <w:pPr>
        <w:pStyle w:val="AppendixSourceText"/>
      </w:pPr>
      <w:r>
        <w:t xml:space="preserve">    sales_growth_3y numeric(8,2),</w:t>
      </w:r>
    </w:p>
    <w:p>
      <w:pPr>
        <w:pStyle w:val="AppendixSourceText"/>
      </w:pPr>
      <w:r>
        <w:t xml:space="preserve">    profit_growth_3y numeric(8,2),</w:t>
      </w:r>
    </w:p>
    <w:p>
      <w:pPr>
        <w:pStyle w:val="AppendixSourceText"/>
      </w:pPr>
      <w:r>
        <w:t xml:space="preserve">    pledged_pct numeric(5,2),</w:t>
      </w:r>
    </w:p>
    <w:p>
      <w:pPr>
        <w:pStyle w:val="AppendixSourceText"/>
      </w:pPr>
      <w:r>
        <w:t xml:space="preserve">    institutional_holding_pct numeric(5,2),</w:t>
      </w:r>
    </w:p>
    <w:p>
      <w:pPr>
        <w:pStyle w:val="AppendixSourceText"/>
      </w:pPr>
      <w:r>
        <w:t xml:space="preserve">    -- Technical depth</w:t>
      </w:r>
    </w:p>
    <w:p>
      <w:pPr>
        <w:pStyle w:val="AppendixSourceText"/>
      </w:pPr>
      <w:r>
        <w:t xml:space="preserve">    ichimoku_cloud_side text,  -- 'above', 'below', 'inside'</w:t>
      </w:r>
    </w:p>
    <w:p>
      <w:pPr>
        <w:pStyle w:val="AppendixSourceText"/>
      </w:pPr>
      <w:r>
        <w:t xml:space="preserve">    supertrend_direction text,</w:t>
      </w:r>
    </w:p>
    <w:p>
      <w:pPr>
        <w:pStyle w:val="AppendixSourceText"/>
      </w:pPr>
      <w:r>
        <w:t xml:space="preserve">    chandelier_exit_long numeric(18,2),</w:t>
      </w:r>
    </w:p>
    <w:p>
      <w:pPr>
        <w:pStyle w:val="AppendixSourceText"/>
      </w:pPr>
      <w:r>
        <w:t xml:space="preserve">    chandelier_exit_short numeric(18,2),</w:t>
      </w:r>
    </w:p>
    <w:p>
      <w:pPr>
        <w:pStyle w:val="AppendixSourceText"/>
      </w:pPr>
      <w:r>
        <w:t xml:space="preserve">    -- Volume intelligence</w:t>
      </w:r>
    </w:p>
    <w:p>
      <w:pPr>
        <w:pStyle w:val="AppendixSourceText"/>
      </w:pPr>
      <w:r>
        <w:t xml:space="preserve">    volume_delta_ratio numeric(8,2),  -- buy volume / sell volume</w:t>
      </w:r>
    </w:p>
    <w:p>
      <w:pPr>
        <w:pStyle w:val="AppendixSourceText"/>
      </w:pPr>
      <w:r>
        <w:t xml:space="preserve">    absorption_score integer,         -- 0-100, large blocks at bid/ask</w:t>
      </w:r>
    </w:p>
    <w:p>
      <w:pPr>
        <w:pStyle w:val="AppendixSourceText"/>
      </w:pPr>
      <w:r>
        <w:t xml:space="preserve">    -- Market context</w:t>
      </w:r>
    </w:p>
    <w:p>
      <w:pPr>
        <w:pStyle w:val="AppendixSourceText"/>
      </w:pPr>
      <w:r>
        <w:t xml:space="preserve">    sector_rank_20d integer,          -- rank among sector peers</w:t>
      </w:r>
    </w:p>
    <w:p>
      <w:pPr>
        <w:pStyle w:val="AppendixSourceText"/>
      </w:pPr>
      <w:r>
        <w:t xml:space="preserve">    nifty_beta numeric(6,2);</w:t>
      </w:r>
    </w:p>
    <w:p>
      <w:pPr>
        <w:pStyle w:val="AppendixSourceText"/>
      </w:pPr>
      <w:r>
        <w:t>3.2 Multi-Factor Scoring – Pro Version</w:t>
      </w:r>
    </w:p>
    <w:p>
      <w:pPr>
        <w:pStyle w:val="AppendixSourceText"/>
      </w:pPr>
      <w:r>
        <w:t>Current scoring is linear. Upgrade to weighted machine learning model:</w:t>
      </w:r>
    </w:p>
    <w:p>
      <w:pPr>
        <w:pStyle w:val="AppendixSourceText"/>
      </w:pPr>
      <w:r>
        <w:t xml:space="preserve"> </w:t>
      </w:r>
    </w:p>
    <w:p>
      <w:pPr>
        <w:pStyle w:val="AppendixSourceText"/>
      </w:pPr>
      <w:r>
        <w:t>python</w:t>
      </w:r>
    </w:p>
    <w:p>
      <w:pPr>
        <w:pStyle w:val="AppendixSourceText"/>
      </w:pPr>
      <w:r>
        <w:t># Feature engineering from your existing data</w:t>
      </w:r>
    </w:p>
    <w:p>
      <w:pPr>
        <w:pStyle w:val="AppendixSourceText"/>
      </w:pPr>
      <w:r>
        <w:t>features = [</w:t>
      </w:r>
    </w:p>
    <w:p>
      <w:pPr>
        <w:pStyle w:val="AppendixSourceText"/>
      </w:pPr>
      <w:r>
        <w:t xml:space="preserve">    'RSI(14) normalized', 'ADX', 'ATR_pct',</w:t>
      </w:r>
    </w:p>
    <w:p>
      <w:pPr>
        <w:pStyle w:val="AppendixSourceText"/>
      </w:pPr>
      <w:r>
        <w:t xml:space="preserve">    'Volume_ratio', 'RS_vs_NIFTY_20d', 'RS_vs_NIFTY_50d',</w:t>
      </w:r>
    </w:p>
    <w:p>
      <w:pPr>
        <w:pStyle w:val="AppendixSourceText"/>
      </w:pPr>
      <w:r>
        <w:t xml:space="preserve">    '52w_pct_from_high', '52w_pct_from_low',</w:t>
      </w:r>
    </w:p>
    <w:p>
      <w:pPr>
        <w:pStyle w:val="AppendixSourceText"/>
      </w:pPr>
      <w:r>
        <w:t xml:space="preserve">    'ROE', 'Sales_growth', 'Institutional_holding',</w:t>
      </w:r>
    </w:p>
    <w:p>
      <w:pPr>
        <w:pStyle w:val="AppendixSourceText"/>
      </w:pPr>
      <w:r>
        <w:t xml:space="preserve">    'Sector_relative_strength', 'Delivery_pct_5d_avg'</w:t>
      </w:r>
    </w:p>
    <w:p>
      <w:pPr>
        <w:pStyle w:val="AppendixSourceText"/>
      </w:pPr>
      <w:r>
        <w:t>]</w:t>
      </w:r>
    </w:p>
    <w:p>
      <w:pPr>
        <w:pStyle w:val="AppendixSourceText"/>
      </w:pPr>
      <w:r>
        <w:t xml:space="preserve"> </w:t>
      </w:r>
    </w:p>
    <w:p>
      <w:pPr>
        <w:pStyle w:val="AppendixSourceText"/>
      </w:pPr>
      <w:r>
        <w:t># Train a LightGBM model on historical trades (your paper_trade_eq)</w:t>
      </w:r>
    </w:p>
    <w:p>
      <w:pPr>
        <w:pStyle w:val="AppendixSourceText"/>
      </w:pPr>
      <w:r>
        <w:t># Target: 1 for profitable exit (T1/T2 hit), 0 for stop/expired</w:t>
      </w:r>
    </w:p>
    <w:p>
      <w:pPr>
        <w:pStyle w:val="AppendixSourceText"/>
      </w:pPr>
      <w:r>
        <w:t xml:space="preserve"> </w:t>
      </w:r>
    </w:p>
    <w:p>
      <w:pPr>
        <w:pStyle w:val="AppendixSourceText"/>
      </w:pPr>
      <w:r>
        <w:t># Use SHAP values to explain each signal to user</w:t>
      </w:r>
    </w:p>
    <w:p>
      <w:pPr>
        <w:pStyle w:val="AppendixSourceText"/>
      </w:pPr>
      <w:r>
        <w:t>3.3 Entry/Exit Upgrade – ATR Trailing &amp; Partial Booking</w:t>
      </w:r>
    </w:p>
    <w:p>
      <w:pPr>
        <w:pStyle w:val="AppendixSourceText"/>
      </w:pPr>
      <w:r>
        <w:t>Your current trailing stop only moves to T1. Upgrade to dynamic ATR trailing:</w:t>
      </w:r>
    </w:p>
    <w:p>
      <w:pPr>
        <w:pStyle w:val="AppendixSourceText"/>
      </w:pPr>
      <w:r>
        <w:t xml:space="preserve"> </w:t>
      </w:r>
    </w:p>
    <w:p>
      <w:pPr>
        <w:pStyle w:val="AppendixSourceText"/>
      </w:pPr>
      <w:r>
        <w:t>sql</w:t>
      </w:r>
    </w:p>
    <w:p>
      <w:pPr>
        <w:pStyle w:val="AppendixSourceText"/>
      </w:pPr>
      <w:r>
        <w:t>-- For swing trades, implement this trailing logic:</w:t>
      </w:r>
    </w:p>
    <w:p>
      <w:pPr>
        <w:pStyle w:val="AppendixSourceText"/>
      </w:pPr>
      <w:r>
        <w:t xml:space="preserve"> </w:t>
      </w:r>
    </w:p>
    <w:p>
      <w:pPr>
        <w:pStyle w:val="AppendixSourceText"/>
      </w:pPr>
      <w:r>
        <w:t>WHEN last_price &gt; entry_price THEN</w:t>
      </w:r>
    </w:p>
    <w:p>
      <w:pPr>
        <w:pStyle w:val="AppendixSourceText"/>
      </w:pPr>
      <w:r>
        <w:t xml:space="preserve">    new_stop = MAX(stop_price, last_price - (atr_14 * 2))</w:t>
      </w:r>
    </w:p>
    <w:p>
      <w:pPr>
        <w:pStyle w:val="AppendixSourceText"/>
      </w:pPr>
      <w:r>
        <w:t xml:space="preserve">    </w:t>
      </w:r>
    </w:p>
    <w:p>
      <w:pPr>
        <w:pStyle w:val="AppendixSourceText"/>
      </w:pPr>
      <w:r>
        <w:t>WHEN last_price &gt; target1_price THEN</w:t>
      </w:r>
    </w:p>
    <w:p>
      <w:pPr>
        <w:pStyle w:val="AppendixSourceText"/>
      </w:pPr>
      <w:r>
        <w:t xml:space="preserve">    trail_to_t1 = 1</w:t>
      </w:r>
    </w:p>
    <w:p>
      <w:pPr>
        <w:pStyle w:val="AppendixSourceText"/>
      </w:pPr>
      <w:r>
        <w:t xml:space="preserve">    book_50%_profit</w:t>
      </w:r>
    </w:p>
    <w:p>
      <w:pPr>
        <w:pStyle w:val="AppendixSourceText"/>
      </w:pPr>
      <w:r>
        <w:t xml:space="preserve">    new_stop = MAX(stop_price, last_price - (atr_14 * 1.5))</w:t>
      </w:r>
    </w:p>
    <w:p>
      <w:pPr>
        <w:pStyle w:val="AppendixSourceText"/>
      </w:pPr>
      <w:r>
        <w:t xml:space="preserve">    </w:t>
      </w:r>
    </w:p>
    <w:p>
      <w:pPr>
        <w:pStyle w:val="AppendixSourceText"/>
      </w:pPr>
      <w:r>
        <w:t>WHEN last_price &gt; target2_price THEN</w:t>
      </w:r>
    </w:p>
    <w:p>
      <w:pPr>
        <w:pStyle w:val="AppendixSourceText"/>
      </w:pPr>
      <w:r>
        <w:t xml:space="preserve">    book_remaining_50%_profit</w:t>
      </w:r>
    </w:p>
    <w:p>
      <w:pPr>
        <w:pStyle w:val="AppendixSourceText"/>
      </w:pPr>
      <w:r>
        <w:t xml:space="preserve">    OR let runner run with stop at target1_price</w:t>
      </w:r>
    </w:p>
    <w:p>
      <w:pPr>
        <w:pStyle w:val="AppendixSourceText"/>
      </w:pPr>
      <w:r>
        <w:t>3.4 Sector &amp; Theme Rotation</w:t>
      </w:r>
    </w:p>
    <w:p>
      <w:pPr>
        <w:pStyle w:val="AppendixSourceText"/>
      </w:pPr>
      <w:r>
        <w:t>Your sector and industry columns are underutilized. Add:</w:t>
      </w:r>
    </w:p>
    <w:p>
      <w:pPr>
        <w:pStyle w:val="AppendixSourceText"/>
      </w:pPr>
      <w:r>
        <w:t xml:space="preserve"> </w:t>
      </w:r>
    </w:p>
    <w:p>
      <w:pPr>
        <w:pStyle w:val="AppendixSourceText"/>
      </w:pPr>
      <w:r>
        <w:t>sql</w:t>
      </w:r>
    </w:p>
    <w:p>
      <w:pPr>
        <w:pStyle w:val="AppendixSourceText"/>
      </w:pPr>
      <w:r>
        <w:t>CREATE TABLE sector_rotation (</w:t>
      </w:r>
    </w:p>
    <w:p>
      <w:pPr>
        <w:pStyle w:val="AppendixSourceText"/>
      </w:pPr>
      <w:r>
        <w:t xml:space="preserve">    sector text NOT NULL,</w:t>
      </w:r>
    </w:p>
    <w:p>
      <w:pPr>
        <w:pStyle w:val="AppendixSourceText"/>
      </w:pPr>
      <w:r>
        <w:t xml:space="preserve">    week_start date NOT NULL,</w:t>
      </w:r>
    </w:p>
    <w:p>
      <w:pPr>
        <w:pStyle w:val="AppendixSourceText"/>
      </w:pPr>
      <w:r>
        <w:t xml:space="preserve">    rank_1w integer,</w:t>
      </w:r>
    </w:p>
    <w:p>
      <w:pPr>
        <w:pStyle w:val="AppendixSourceText"/>
      </w:pPr>
      <w:r>
        <w:t xml:space="preserve">    rank_4w integer,</w:t>
      </w:r>
    </w:p>
    <w:p>
      <w:pPr>
        <w:pStyle w:val="AppendixSourceText"/>
      </w:pPr>
      <w:r>
        <w:t xml:space="preserve">    rank_12w integer,</w:t>
      </w:r>
    </w:p>
    <w:p>
      <w:pPr>
        <w:pStyle w:val="AppendixSourceText"/>
      </w:pPr>
      <w:r>
        <w:t xml:space="preserve">    momentum_score numeric(8,2)</w:t>
      </w:r>
    </w:p>
    <w:p>
      <w:pPr>
        <w:pStyle w:val="AppendixSourceText"/>
      </w:pPr>
      <w:r>
        <w:t>);</w:t>
      </w:r>
    </w:p>
    <w:p>
      <w:pPr>
        <w:pStyle w:val="AppendixSourceText"/>
      </w:pPr>
      <w:r>
        <w:t xml:space="preserve"> </w:t>
      </w:r>
    </w:p>
    <w:p>
      <w:pPr>
        <w:pStyle w:val="AppendixSourceText"/>
      </w:pPr>
      <w:r>
        <w:t>-- Use this to overweight signals from top 3 sectors</w:t>
      </w:r>
    </w:p>
    <w:p>
      <w:pPr>
        <w:pStyle w:val="AppendixSourceText"/>
      </w:pPr>
      <w:r>
        <w:t>IV. WHAT ELSE CAN BE ADDED – The "Perfect" Indian Market Tool</w:t>
      </w:r>
    </w:p>
    <w:p>
      <w:pPr>
        <w:pStyle w:val="AppendixSourceText"/>
      </w:pPr>
      <w:r>
        <w:t>4.1 Market Internals (Real-time)</w:t>
      </w:r>
    </w:p>
    <w:p>
      <w:pPr>
        <w:pStyle w:val="AppendixSourceText"/>
      </w:pPr>
      <w:r>
        <w:t>Indicator</w:t>
        <w:tab/>
        <w:t>Source</w:t>
        <w:tab/>
        <w:t>Update</w:t>
      </w:r>
    </w:p>
    <w:p>
      <w:pPr>
        <w:pStyle w:val="AppendixSourceText"/>
      </w:pPr>
      <w:r>
        <w:t>Advance/Decline (NSE 500)</w:t>
        <w:tab/>
        <w:t>NSE website</w:t>
        <w:tab/>
        <w:t>5 min</w:t>
      </w:r>
    </w:p>
    <w:p>
      <w:pPr>
        <w:pStyle w:val="AppendixSourceText"/>
      </w:pPr>
      <w:r>
        <w:t>New High / New Low</w:t>
        <w:tab/>
        <w:t>NSE</w:t>
        <w:tab/>
        <w:t>Daily</w:t>
      </w:r>
    </w:p>
    <w:p>
      <w:pPr>
        <w:pStyle w:val="AppendixSourceText"/>
      </w:pPr>
      <w:r>
        <w:t>VIX futures curve</w:t>
        <w:tab/>
        <w:t>NSE F&amp;O</w:t>
        <w:tab/>
        <w:t>Real-time</w:t>
      </w:r>
    </w:p>
    <w:p>
      <w:pPr>
        <w:pStyle w:val="AppendixSourceText"/>
      </w:pPr>
      <w:r>
        <w:t>Put/Call Ratio (total &amp; index)</w:t>
        <w:tab/>
        <w:t>NSE option chain</w:t>
        <w:tab/>
        <w:t>5 min</w:t>
      </w:r>
    </w:p>
    <w:p>
      <w:pPr>
        <w:pStyle w:val="AppendixSourceText"/>
      </w:pPr>
      <w:r>
        <w:t>India VIX vs 20-day average</w:t>
        <w:tab/>
        <w:t>NSE</w:t>
        <w:tab/>
        <w:t>Real-time</w:t>
      </w:r>
    </w:p>
    <w:p>
      <w:pPr>
        <w:pStyle w:val="AppendixSourceText"/>
      </w:pPr>
      <w:r>
        <w:t>FII/DII cash flow (intraday)</w:t>
        <w:tab/>
        <w:t>NSE bulk/deals</w:t>
        <w:tab/>
        <w:t>30 min</w:t>
      </w:r>
    </w:p>
    <w:p>
      <w:pPr>
        <w:pStyle w:val="AppendixSourceText"/>
      </w:pPr>
      <w:r>
        <w:t>4.2 Backtesting Engine</w:t>
      </w:r>
    </w:p>
    <w:p>
      <w:pPr>
        <w:pStyle w:val="AppendixSourceText"/>
      </w:pPr>
      <w:r>
        <w:t>Your global_candles is empty – build this immediately:</w:t>
      </w:r>
    </w:p>
    <w:p>
      <w:pPr>
        <w:pStyle w:val="AppendixSourceText"/>
      </w:pPr>
      <w:r>
        <w:t xml:space="preserve"> </w:t>
      </w:r>
    </w:p>
    <w:p>
      <w:pPr>
        <w:pStyle w:val="AppendixSourceText"/>
      </w:pPr>
      <w:r>
        <w:t>sql</w:t>
      </w:r>
    </w:p>
    <w:p>
      <w:pPr>
        <w:pStyle w:val="AppendixSourceText"/>
      </w:pPr>
      <w:r>
        <w:t>CREATE TABLE backtest_results (</w:t>
      </w:r>
    </w:p>
    <w:p>
      <w:pPr>
        <w:pStyle w:val="AppendixSourceText"/>
      </w:pPr>
      <w:r>
        <w:t xml:space="preserve">    strategy_name text NOT NULL,</w:t>
      </w:r>
    </w:p>
    <w:p>
      <w:pPr>
        <w:pStyle w:val="AppendixSourceText"/>
      </w:pPr>
      <w:r>
        <w:t xml:space="preserve">    start_date date NOT NULL,</w:t>
      </w:r>
    </w:p>
    <w:p>
      <w:pPr>
        <w:pStyle w:val="AppendixSourceText"/>
      </w:pPr>
      <w:r>
        <w:t xml:space="preserve">    end_date date NOT NULL,</w:t>
      </w:r>
    </w:p>
    <w:p>
      <w:pPr>
        <w:pStyle w:val="AppendixSourceText"/>
      </w:pPr>
      <w:r>
        <w:t xml:space="preserve">    total_trades integer,</w:t>
      </w:r>
    </w:p>
    <w:p>
      <w:pPr>
        <w:pStyle w:val="AppendixSourceText"/>
      </w:pPr>
      <w:r>
        <w:t xml:space="preserve">    win_rate numeric(5,2),</w:t>
      </w:r>
    </w:p>
    <w:p>
      <w:pPr>
        <w:pStyle w:val="AppendixSourceText"/>
      </w:pPr>
      <w:r>
        <w:t xml:space="preserve">    profit_factor numeric(8,2),</w:t>
      </w:r>
    </w:p>
    <w:p>
      <w:pPr>
        <w:pStyle w:val="AppendixSourceText"/>
      </w:pPr>
      <w:r>
        <w:t xml:space="preserve">    max_drawdown_pct numeric(5,2),</w:t>
      </w:r>
    </w:p>
    <w:p>
      <w:pPr>
        <w:pStyle w:val="AppendixSourceText"/>
      </w:pPr>
      <w:r>
        <w:t xml:space="preserve">    sharpe_ratio numeric(6,2),</w:t>
      </w:r>
    </w:p>
    <w:p>
      <w:pPr>
        <w:pStyle w:val="AppendixSourceText"/>
      </w:pPr>
      <w:r>
        <w:t xml:space="preserve">    trade_log jsonb</w:t>
      </w:r>
    </w:p>
    <w:p>
      <w:pPr>
        <w:pStyle w:val="AppendixSourceText"/>
      </w:pPr>
      <w:r>
        <w:t>);</w:t>
      </w:r>
    </w:p>
    <w:p>
      <w:pPr>
        <w:pStyle w:val="AppendixSourceText"/>
      </w:pPr>
      <w:r>
        <w:t>Backtest every signal in option_signal_history against historical candles. This alone will tell you which strategies actually work.</w:t>
      </w:r>
    </w:p>
    <w:p>
      <w:pPr>
        <w:pStyle w:val="AppendixSourceText"/>
      </w:pPr>
      <w:r>
        <w:t xml:space="preserve"> </w:t>
      </w:r>
    </w:p>
    <w:p>
      <w:pPr>
        <w:pStyle w:val="AppendixSourceText"/>
      </w:pPr>
      <w:r>
        <w:t>4.3 News &amp; Event Sentiment</w:t>
      </w:r>
    </w:p>
    <w:p>
      <w:pPr>
        <w:pStyle w:val="AppendixSourceText"/>
      </w:pPr>
      <w:r>
        <w:t>sql</w:t>
      </w:r>
    </w:p>
    <w:p>
      <w:pPr>
        <w:pStyle w:val="AppendixSourceText"/>
      </w:pPr>
      <w:r>
        <w:t>CREATE TABLE news_sentiment (</w:t>
      </w:r>
    </w:p>
    <w:p>
      <w:pPr>
        <w:pStyle w:val="AppendixSourceText"/>
      </w:pPr>
      <w:r>
        <w:t xml:space="preserve">    symbol text,</w:t>
      </w:r>
    </w:p>
    <w:p>
      <w:pPr>
        <w:pStyle w:val="AppendixSourceText"/>
      </w:pPr>
      <w:r>
        <w:t xml:space="preserve">    headline text,</w:t>
      </w:r>
    </w:p>
    <w:p>
      <w:pPr>
        <w:pStyle w:val="AppendixSourceText"/>
      </w:pPr>
      <w:r>
        <w:t xml:space="preserve">    source text,</w:t>
      </w:r>
    </w:p>
    <w:p>
      <w:pPr>
        <w:pStyle w:val="AppendixSourceText"/>
      </w:pPr>
      <w:r>
        <w:t xml:space="preserve">    sentiment_score numeric(4,2),  -- -1 to +1</w:t>
      </w:r>
    </w:p>
    <w:p>
      <w:pPr>
        <w:pStyle w:val="AppendixSourceText"/>
      </w:pPr>
      <w:r>
        <w:t xml:space="preserve">    relevance_score numeric(4,2),</w:t>
      </w:r>
    </w:p>
    <w:p>
      <w:pPr>
        <w:pStyle w:val="AppendixSourceText"/>
      </w:pPr>
      <w:r>
        <w:t xml:space="preserve">    published_at timestamp</w:t>
      </w:r>
    </w:p>
    <w:p>
      <w:pPr>
        <w:pStyle w:val="AppendixSourceText"/>
      </w:pPr>
      <w:r>
        <w:t>);</w:t>
      </w:r>
    </w:p>
    <w:p>
      <w:pPr>
        <w:pStyle w:val="AppendixSourceText"/>
      </w:pPr>
      <w:r>
        <w:t xml:space="preserve"> </w:t>
      </w:r>
    </w:p>
    <w:p>
      <w:pPr>
        <w:pStyle w:val="AppendixSourceText"/>
      </w:pPr>
      <w:r>
        <w:t>-- Integrate with:</w:t>
      </w:r>
    </w:p>
    <w:p>
      <w:pPr>
        <w:pStyle w:val="AppendixSourceText"/>
      </w:pPr>
      <w:r>
        <w:t>-- Moneycontrol RSS, Bloomberg Quint, Economic Times</w:t>
      </w:r>
    </w:p>
    <w:p>
      <w:pPr>
        <w:pStyle w:val="AppendixSourceText"/>
      </w:pPr>
      <w:r>
        <w:t>-- Also track earnings, board meetings, AGM dates</w:t>
      </w:r>
    </w:p>
    <w:p>
      <w:pPr>
        <w:pStyle w:val="AppendixSourceText"/>
      </w:pPr>
      <w:r>
        <w:t>4.4 Social Sentiment – Retail Crowd</w:t>
      </w:r>
    </w:p>
    <w:p>
      <w:pPr>
        <w:pStyle w:val="AppendixSourceText"/>
      </w:pPr>
      <w:r>
        <w:t>sql</w:t>
      </w:r>
    </w:p>
    <w:p>
      <w:pPr>
        <w:pStyle w:val="AppendixSourceText"/>
      </w:pPr>
      <w:r>
        <w:t>CREATE TABLE social_volume (</w:t>
      </w:r>
    </w:p>
    <w:p>
      <w:pPr>
        <w:pStyle w:val="AppendixSourceText"/>
      </w:pPr>
      <w:r>
        <w:t xml:space="preserve">    symbol text,</w:t>
      </w:r>
    </w:p>
    <w:p>
      <w:pPr>
        <w:pStyle w:val="AppendixSourceText"/>
      </w:pPr>
      <w:r>
        <w:t xml:space="preserve">    platform text,  -- 'Twitter', 'Reddit', 'Telegram'</w:t>
      </w:r>
    </w:p>
    <w:p>
      <w:pPr>
        <w:pStyle w:val="AppendixSourceText"/>
      </w:pPr>
      <w:r>
        <w:t xml:space="preserve">    mention_count integer,</w:t>
      </w:r>
    </w:p>
    <w:p>
      <w:pPr>
        <w:pStyle w:val="AppendixSourceText"/>
      </w:pPr>
      <w:r>
        <w:t xml:space="preserve">    bullish_count integer,</w:t>
      </w:r>
    </w:p>
    <w:p>
      <w:pPr>
        <w:pStyle w:val="AppendixSourceText"/>
      </w:pPr>
      <w:r>
        <w:t xml:space="preserve">    bearish_count integer,</w:t>
      </w:r>
    </w:p>
    <w:p>
      <w:pPr>
        <w:pStyle w:val="AppendixSourceText"/>
      </w:pPr>
      <w:r>
        <w:t xml:space="preserve">    captured_at timestamp</w:t>
      </w:r>
    </w:p>
    <w:p>
      <w:pPr>
        <w:pStyle w:val="AppendixSourceText"/>
      </w:pPr>
      <w:r>
        <w:t>);</w:t>
      </w:r>
    </w:p>
    <w:p>
      <w:pPr>
        <w:pStyle w:val="AppendixSourceText"/>
      </w:pPr>
      <w:r>
        <w:t>4.5 Options Chain Screener</w:t>
      </w:r>
    </w:p>
    <w:p>
      <w:pPr>
        <w:pStyle w:val="AppendixSourceText"/>
      </w:pPr>
      <w:r>
        <w:t>Build a real-time scanner that flags:</w:t>
      </w:r>
    </w:p>
    <w:p>
      <w:pPr>
        <w:pStyle w:val="AppendixSourceText"/>
      </w:pPr>
      <w:r>
        <w:t xml:space="preserve"> </w:t>
      </w:r>
    </w:p>
    <w:p>
      <w:pPr>
        <w:pStyle w:val="AppendixSourceText"/>
      </w:pPr>
      <w:r>
        <w:t>High OI addition – strikes with &gt;50% OI increase in 1 hour</w:t>
      </w:r>
    </w:p>
    <w:p>
      <w:pPr>
        <w:pStyle w:val="AppendixSourceText"/>
      </w:pPr>
      <w:r>
        <w:t xml:space="preserve"> </w:t>
      </w:r>
    </w:p>
    <w:p>
      <w:pPr>
        <w:pStyle w:val="AppendixSourceText"/>
      </w:pPr>
      <w:r>
        <w:t>IV percentile extremes – IV &gt; 90th percentile (sell) or &lt; 10th percentile (buy)</w:t>
      </w:r>
    </w:p>
    <w:p>
      <w:pPr>
        <w:pStyle w:val="AppendixSourceText"/>
      </w:pPr>
      <w:r>
        <w:t xml:space="preserve"> </w:t>
      </w:r>
    </w:p>
    <w:p>
      <w:pPr>
        <w:pStyle w:val="AppendixSourceText"/>
      </w:pPr>
      <w:r>
        <w:t>Skew anomalies – put IV &gt; call IV by &gt;5 points (fear signal)</w:t>
      </w:r>
    </w:p>
    <w:p>
      <w:pPr>
        <w:pStyle w:val="AppendixSourceText"/>
      </w:pPr>
      <w:r>
        <w:t xml:space="preserve"> </w:t>
      </w:r>
    </w:p>
    <w:p>
      <w:pPr>
        <w:pStyle w:val="AppendixSourceText"/>
      </w:pPr>
      <w:r>
        <w:t>Time decay sweet spot – 45-21 DTE for sellers, 7-0 DTE for buyers</w:t>
      </w:r>
    </w:p>
    <w:p>
      <w:pPr>
        <w:pStyle w:val="AppendixSourceText"/>
      </w:pPr>
      <w:r>
        <w:t xml:space="preserve"> </w:t>
      </w:r>
    </w:p>
    <w:p>
      <w:pPr>
        <w:pStyle w:val="AppendixSourceText"/>
      </w:pPr>
      <w:r>
        <w:t>4.6 Correlation &amp; Basket Trading</w:t>
      </w:r>
    </w:p>
    <w:p>
      <w:pPr>
        <w:pStyle w:val="AppendixSourceText"/>
      </w:pPr>
      <w:r>
        <w:t>sql</w:t>
      </w:r>
    </w:p>
    <w:p>
      <w:pPr>
        <w:pStyle w:val="AppendixSourceText"/>
      </w:pPr>
      <w:r>
        <w:t>CREATE TABLE symbol_correlations (</w:t>
      </w:r>
    </w:p>
    <w:p>
      <w:pPr>
        <w:pStyle w:val="AppendixSourceText"/>
      </w:pPr>
      <w:r>
        <w:t xml:space="preserve">    symbol1 text,</w:t>
      </w:r>
    </w:p>
    <w:p>
      <w:pPr>
        <w:pStyle w:val="AppendixSourceText"/>
      </w:pPr>
      <w:r>
        <w:t xml:space="preserve">    symbol2 text,</w:t>
      </w:r>
    </w:p>
    <w:p>
      <w:pPr>
        <w:pStyle w:val="AppendixSourceText"/>
      </w:pPr>
      <w:r>
        <w:t xml:space="preserve">    correlation_20d numeric(6,4),</w:t>
      </w:r>
    </w:p>
    <w:p>
      <w:pPr>
        <w:pStyle w:val="AppendixSourceText"/>
      </w:pPr>
      <w:r>
        <w:t xml:space="preserve">    correlation_60d numeric(6,4),</w:t>
      </w:r>
    </w:p>
    <w:p>
      <w:pPr>
        <w:pStyle w:val="AppendixSourceText"/>
      </w:pPr>
      <w:r>
        <w:t xml:space="preserve">    updated_at timestamp</w:t>
      </w:r>
    </w:p>
    <w:p>
      <w:pPr>
        <w:pStyle w:val="AppendixSourceText"/>
      </w:pPr>
      <w:r>
        <w:t>);</w:t>
      </w:r>
    </w:p>
    <w:p>
      <w:pPr>
        <w:pStyle w:val="AppendixSourceText"/>
      </w:pPr>
      <w:r>
        <w:t xml:space="preserve"> </w:t>
      </w:r>
    </w:p>
    <w:p>
      <w:pPr>
        <w:pStyle w:val="AppendixSourceText"/>
      </w:pPr>
      <w:r>
        <w:t>-- Use for:</w:t>
      </w:r>
    </w:p>
    <w:p>
      <w:pPr>
        <w:pStyle w:val="AppendixSourceText"/>
      </w:pPr>
      <w:r>
        <w:t>-- Pair trading (e.g., HDFCBANK vs ICICIBANK)</w:t>
      </w:r>
    </w:p>
    <w:p>
      <w:pPr>
        <w:pStyle w:val="AppendixSourceText"/>
      </w:pPr>
      <w:r>
        <w:t>-- Hedge identification (e.g., NIFTY futures vs BANKNIFTY futures)</w:t>
      </w:r>
    </w:p>
    <w:p>
      <w:pPr>
        <w:pStyle w:val="AppendixSourceText"/>
      </w:pPr>
      <w:r>
        <w:t>-- Portfolio diversification scoring</w:t>
      </w:r>
    </w:p>
    <w:p>
      <w:pPr>
        <w:pStyle w:val="AppendixSourceText"/>
      </w:pPr>
      <w:r>
        <w:t>4.7 Risk Analytics Dashboard</w:t>
      </w:r>
    </w:p>
    <w:p>
      <w:pPr>
        <w:pStyle w:val="AppendixSourceText"/>
      </w:pPr>
      <w:r>
        <w:t>sql</w:t>
      </w:r>
    </w:p>
    <w:p>
      <w:pPr>
        <w:pStyle w:val="AppendixSourceText"/>
      </w:pPr>
      <w:r>
        <w:t>CREATE TABLE portfolio_risk (</w:t>
      </w:r>
    </w:p>
    <w:p>
      <w:pPr>
        <w:pStyle w:val="AppendixSourceText"/>
      </w:pPr>
      <w:r>
        <w:t xml:space="preserve">    metric text,</w:t>
      </w:r>
    </w:p>
    <w:p>
      <w:pPr>
        <w:pStyle w:val="AppendixSourceText"/>
      </w:pPr>
      <w:r>
        <w:t xml:space="preserve">    value numeric(18,2),</w:t>
      </w:r>
    </w:p>
    <w:p>
      <w:pPr>
        <w:pStyle w:val="AppendixSourceText"/>
      </w:pPr>
      <w:r>
        <w:t xml:space="preserve">    calculated_at timestamp</w:t>
      </w:r>
    </w:p>
    <w:p>
      <w:pPr>
        <w:pStyle w:val="AppendixSourceText"/>
      </w:pPr>
      <w:r>
        <w:t>);</w:t>
      </w:r>
    </w:p>
    <w:p>
      <w:pPr>
        <w:pStyle w:val="AppendixSourceText"/>
      </w:pPr>
      <w:r>
        <w:t xml:space="preserve"> </w:t>
      </w:r>
    </w:p>
    <w:p>
      <w:pPr>
        <w:pStyle w:val="AppendixSourceText"/>
      </w:pPr>
      <w:r>
        <w:t>-- Track daily:</w:t>
      </w:r>
    </w:p>
    <w:p>
      <w:pPr>
        <w:pStyle w:val="AppendixSourceText"/>
      </w:pPr>
      <w:r>
        <w:t>-- VaR (95%, 1-day)</w:t>
      </w:r>
    </w:p>
    <w:p>
      <w:pPr>
        <w:pStyle w:val="AppendixSourceText"/>
      </w:pPr>
      <w:r>
        <w:t>-- Expected Shortfall</w:t>
      </w:r>
    </w:p>
    <w:p>
      <w:pPr>
        <w:pStyle w:val="AppendixSourceText"/>
      </w:pPr>
      <w:r>
        <w:t>-- Greeks aggregation (delta, gamma, theta, vega for all open F&amp;O)</w:t>
      </w:r>
    </w:p>
    <w:p>
      <w:pPr>
        <w:pStyle w:val="AppendixSourceText"/>
      </w:pPr>
      <w:r>
        <w:t>-- Correlation-adjusted exposure</w:t>
      </w:r>
    </w:p>
    <w:p>
      <w:pPr>
        <w:pStyle w:val="AppendixSourceText"/>
      </w:pPr>
      <w:r>
        <w:t>-- Buying power utilization</w:t>
      </w:r>
    </w:p>
    <w:p>
      <w:pPr>
        <w:pStyle w:val="AppendixSourceText"/>
      </w:pPr>
      <w:r>
        <w:t>4.8 Automated Trade Journal</w:t>
      </w:r>
    </w:p>
    <w:p>
      <w:pPr>
        <w:pStyle w:val="AppendixSourceText"/>
      </w:pPr>
      <w:r>
        <w:t>Your paper_trade_eq and paper_trade_fo have journal columns. Automate:</w:t>
      </w:r>
    </w:p>
    <w:p>
      <w:pPr>
        <w:pStyle w:val="AppendixSourceText"/>
      </w:pPr>
      <w:r>
        <w:t xml:space="preserve"> </w:t>
      </w:r>
    </w:p>
    <w:p>
      <w:pPr>
        <w:pStyle w:val="AppendixSourceText"/>
      </w:pPr>
      <w:r>
        <w:t>Record screenshots of entry/exit charts</w:t>
      </w:r>
    </w:p>
    <w:p>
      <w:pPr>
        <w:pStyle w:val="AppendixSourceText"/>
      </w:pPr>
      <w:r>
        <w:t xml:space="preserve"> </w:t>
      </w:r>
    </w:p>
    <w:p>
      <w:pPr>
        <w:pStyle w:val="AppendixSourceText"/>
      </w:pPr>
      <w:r>
        <w:t>Tag mistakes (e.g., "FOMO", "Revenge trade", "No confirmation")</w:t>
      </w:r>
    </w:p>
    <w:p>
      <w:pPr>
        <w:pStyle w:val="AppendixSourceText"/>
      </w:pPr>
      <w:r>
        <w:t xml:space="preserve"> </w:t>
      </w:r>
    </w:p>
    <w:p>
      <w:pPr>
        <w:pStyle w:val="AppendixSourceText"/>
      </w:pPr>
      <w:r>
        <w:t>Weekly performance review with actionable insights</w:t>
      </w:r>
    </w:p>
    <w:p>
      <w:pPr>
        <w:pStyle w:val="AppendixSourceText"/>
      </w:pPr>
      <w:r>
        <w:t xml:space="preserve"> </w:t>
      </w:r>
    </w:p>
    <w:p>
      <w:pPr>
        <w:pStyle w:val="AppendixSourceText"/>
      </w:pPr>
      <w:r>
        <w:t>Export to CSV for external analysis (Tradersync, Edgewonk)</w:t>
      </w:r>
    </w:p>
    <w:p>
      <w:pPr>
        <w:pStyle w:val="AppendixSourceText"/>
      </w:pPr>
      <w:r>
        <w:t xml:space="preserve"> </w:t>
      </w:r>
    </w:p>
    <w:p>
      <w:pPr>
        <w:pStyle w:val="AppendixSourceText"/>
      </w:pPr>
      <w:r>
        <w:t>4.9 Mobile Push Alerts</w:t>
      </w:r>
    </w:p>
    <w:p>
      <w:pPr>
        <w:pStyle w:val="AppendixSourceText"/>
      </w:pPr>
      <w:r>
        <w:t>Use Firebase Cloud Messaging or Telegram Bot for:</w:t>
      </w:r>
    </w:p>
    <w:p>
      <w:pPr>
        <w:pStyle w:val="AppendixSourceText"/>
      </w:pPr>
      <w:r>
        <w:t xml:space="preserve"> </w:t>
      </w:r>
    </w:p>
    <w:p>
      <w:pPr>
        <w:pStyle w:val="AppendixSourceText"/>
      </w:pPr>
      <w:r>
        <w:t>Signal triggered (with entry, stop, target)</w:t>
      </w:r>
    </w:p>
    <w:p>
      <w:pPr>
        <w:pStyle w:val="AppendixSourceText"/>
      </w:pPr>
      <w:r>
        <w:t xml:space="preserve"> </w:t>
      </w:r>
    </w:p>
    <w:p>
      <w:pPr>
        <w:pStyle w:val="AppendixSourceText"/>
      </w:pPr>
      <w:r>
        <w:t>Stop loss hit</w:t>
      </w:r>
    </w:p>
    <w:p>
      <w:pPr>
        <w:pStyle w:val="AppendixSourceText"/>
      </w:pPr>
      <w:r>
        <w:t xml:space="preserve"> </w:t>
      </w:r>
    </w:p>
    <w:p>
      <w:pPr>
        <w:pStyle w:val="AppendixSourceText"/>
      </w:pPr>
      <w:r>
        <w:t>Partial profit booked</w:t>
      </w:r>
    </w:p>
    <w:p>
      <w:pPr>
        <w:pStyle w:val="AppendixSourceText"/>
      </w:pPr>
      <w:r>
        <w:t xml:space="preserve"> </w:t>
      </w:r>
    </w:p>
    <w:p>
      <w:pPr>
        <w:pStyle w:val="AppendixSourceText"/>
      </w:pPr>
      <w:r>
        <w:t>Maximum adverse excursion alert</w:t>
      </w:r>
    </w:p>
    <w:p>
      <w:pPr>
        <w:pStyle w:val="AppendixSourceText"/>
      </w:pPr>
      <w:r>
        <w:t xml:space="preserve"> </w:t>
      </w:r>
    </w:p>
    <w:p>
      <w:pPr>
        <w:pStyle w:val="AppendixSourceText"/>
      </w:pPr>
      <w:r>
        <w:t>News sentiment spike</w:t>
      </w:r>
    </w:p>
    <w:p>
      <w:pPr>
        <w:pStyle w:val="AppendixSourceText"/>
      </w:pPr>
      <w:r>
        <w:t xml:space="preserve"> </w:t>
      </w:r>
    </w:p>
    <w:p>
      <w:pPr>
        <w:pStyle w:val="AppendixSourceText"/>
      </w:pPr>
      <w:r>
        <w:t>4.10 Data Export API</w:t>
      </w:r>
    </w:p>
    <w:p>
      <w:pPr>
        <w:pStyle w:val="AppendixSourceText"/>
      </w:pPr>
      <w:r>
        <w:t>Allow users to export:</w:t>
      </w:r>
    </w:p>
    <w:p>
      <w:pPr>
        <w:pStyle w:val="AppendixSourceText"/>
      </w:pPr>
      <w:r>
        <w:t xml:space="preserve"> </w:t>
      </w:r>
    </w:p>
    <w:p>
      <w:pPr>
        <w:pStyle w:val="AppendixSourceText"/>
      </w:pPr>
      <w:r>
        <w:t>All signals (JSON/CSV)</w:t>
      </w:r>
    </w:p>
    <w:p>
      <w:pPr>
        <w:pStyle w:val="AppendixSourceText"/>
      </w:pPr>
      <w:r>
        <w:t xml:space="preserve"> </w:t>
      </w:r>
    </w:p>
    <w:p>
      <w:pPr>
        <w:pStyle w:val="AppendixSourceText"/>
      </w:pPr>
      <w:r>
        <w:t>Backtest results</w:t>
      </w:r>
    </w:p>
    <w:p>
      <w:pPr>
        <w:pStyle w:val="AppendixSourceText"/>
      </w:pPr>
      <w:r>
        <w:t xml:space="preserve"> </w:t>
      </w:r>
    </w:p>
    <w:p>
      <w:pPr>
        <w:pStyle w:val="AppendixSourceText"/>
      </w:pPr>
      <w:r>
        <w:t>Trade journal</w:t>
      </w:r>
    </w:p>
    <w:p>
      <w:pPr>
        <w:pStyle w:val="AppendixSourceText"/>
      </w:pPr>
      <w:r>
        <w:t xml:space="preserve"> </w:t>
      </w:r>
    </w:p>
    <w:p>
      <w:pPr>
        <w:pStyle w:val="AppendixSourceText"/>
      </w:pPr>
      <w:r>
        <w:t>Watchlist with real-time data</w:t>
      </w:r>
    </w:p>
    <w:p>
      <w:pPr>
        <w:pStyle w:val="AppendixSourceText"/>
      </w:pPr>
      <w:r>
        <w:t xml:space="preserve"> </w:t>
      </w:r>
    </w:p>
    <w:p>
      <w:pPr>
        <w:pStyle w:val="AppendixSourceText"/>
      </w:pPr>
      <w:r>
        <w:t>V. BEST WAY TO IMPLEMENT – Architecture Blueprint</w:t>
      </w:r>
    </w:p>
    <w:p>
      <w:pPr>
        <w:pStyle w:val="AppendixSourceText"/>
      </w:pPr>
      <w:r>
        <w:t>5.1 Data Pipeline</w:t>
      </w:r>
    </w:p>
    <w:p>
      <w:pPr>
        <w:pStyle w:val="AppendixSourceText"/>
      </w:pPr>
      <w:r>
        <w:t>text</w:t>
      </w:r>
    </w:p>
    <w:p>
      <w:pPr>
        <w:pStyle w:val="AppendixSourceText"/>
      </w:pPr>
      <w:r>
        <w:t>┌─────────────────────────────────────────────────────────────────┐</w:t>
      </w:r>
    </w:p>
    <w:p>
      <w:pPr>
        <w:pStyle w:val="AppendixSourceText"/>
      </w:pPr>
      <w:r>
        <w:t>│                         DATA SOURCES                            │</w:t>
      </w:r>
    </w:p>
    <w:p>
      <w:pPr>
        <w:pStyle w:val="AppendixSourceText"/>
      </w:pPr>
      <w:r>
        <w:t>├──────────┬──────────┬───────────┬───────────┬─────────────────┤</w:t>
      </w:r>
    </w:p>
    <w:p>
      <w:pPr>
        <w:pStyle w:val="AppendixSourceText"/>
      </w:pPr>
      <w:r>
        <w:t>│ Kite API │ NSE Site │ Screener  │ Yahoo Fin │ News APIs       │</w:t>
      </w:r>
    </w:p>
    <w:p>
      <w:pPr>
        <w:pStyle w:val="AppendixSourceText"/>
      </w:pPr>
      <w:r>
        <w:t>│ (WebSock)│ (Scraper)│ (API)     │ (REST)    │ (RSS)           │</w:t>
      </w:r>
    </w:p>
    <w:p>
      <w:pPr>
        <w:pStyle w:val="AppendixSourceText"/>
      </w:pPr>
      <w:r>
        <w:t>└────┬─────┴────┬─────┴─────┬─────┴─────┬─────┴──────┬──────────┘</w:t>
      </w:r>
    </w:p>
    <w:p>
      <w:pPr>
        <w:pStyle w:val="AppendixSourceText"/>
      </w:pPr>
      <w:r>
        <w:t xml:space="preserve">     └──────────┼──────────┼───────────┼────────────┼────────────┐</w:t>
      </w:r>
    </w:p>
    <w:p>
      <w:pPr>
        <w:pStyle w:val="AppendixSourceText"/>
      </w:pPr>
      <w:r>
        <w:t xml:space="preserve">                ▼          ▼           ▼            ▼            ▼</w:t>
      </w:r>
    </w:p>
    <w:p>
      <w:pPr>
        <w:pStyle w:val="AppendixSourceText"/>
      </w:pPr>
      <w:r>
        <w:t xml:space="preserve">         ┌──────────────────────────────────────────────────────┐</w:t>
      </w:r>
    </w:p>
    <w:p>
      <w:pPr>
        <w:pStyle w:val="AppendixSourceText"/>
      </w:pPr>
      <w:r>
        <w:t xml:space="preserve">         │               Redis (Real-time Cache)                │</w:t>
      </w:r>
    </w:p>
    <w:p>
      <w:pPr>
        <w:pStyle w:val="AppendixSourceText"/>
      </w:pPr>
      <w:r>
        <w:t xml:space="preserve">         │   - Latest ticks    - Option chain snapshots         │</w:t>
      </w:r>
    </w:p>
    <w:p>
      <w:pPr>
        <w:pStyle w:val="AppendixSourceText"/>
      </w:pPr>
      <w:r>
        <w:t xml:space="preserve">         │   - VWAP values     - Order book imbalances          │</w:t>
      </w:r>
    </w:p>
    <w:p>
      <w:pPr>
        <w:pStyle w:val="AppendixSourceText"/>
      </w:pPr>
      <w:r>
        <w:t xml:space="preserve">         └───────────────────────────┬──────────────────────────┘</w:t>
      </w:r>
    </w:p>
    <w:p>
      <w:pPr>
        <w:pStyle w:val="AppendixSourceText"/>
      </w:pPr>
      <w:r>
        <w:t xml:space="preserve">                                     │ (batch every 1-5 min)</w:t>
      </w:r>
    </w:p>
    <w:p>
      <w:pPr>
        <w:pStyle w:val="AppendixSourceText"/>
      </w:pPr>
      <w:r>
        <w:t xml:space="preserve">                                     ▼</w:t>
      </w:r>
    </w:p>
    <w:p>
      <w:pPr>
        <w:pStyle w:val="AppendixSourceText"/>
      </w:pPr>
      <w:r>
        <w:t xml:space="preserve">         ┌──────────────────────────────────────────────────────┐</w:t>
      </w:r>
    </w:p>
    <w:p>
      <w:pPr>
        <w:pStyle w:val="AppendixSourceText"/>
      </w:pPr>
      <w:r>
        <w:t xml:space="preserve">         │           PostgreSQL (Persistent Storage)            │</w:t>
      </w:r>
    </w:p>
    <w:p>
      <w:pPr>
        <w:pStyle w:val="AppendixSourceText"/>
      </w:pPr>
      <w:r>
        <w:t xml:space="preserve">         │   - Historical candles  - Trade logs                 │</w:t>
      </w:r>
    </w:p>
    <w:p>
      <w:pPr>
        <w:pStyle w:val="AppendixSourceText"/>
      </w:pPr>
      <w:r>
        <w:t xml:space="preserve">         │   - Backtest results    - User data                  │</w:t>
      </w:r>
    </w:p>
    <w:p>
      <w:pPr>
        <w:pStyle w:val="AppendixSourceText"/>
      </w:pPr>
      <w:r>
        <w:t xml:space="preserve">         └───────────────────────────┬──────────────────────────┘</w:t>
      </w:r>
    </w:p>
    <w:p>
      <w:pPr>
        <w:pStyle w:val="AppendixSourceText"/>
      </w:pPr>
      <w:r>
        <w:t xml:space="preserve">                                     │</w:t>
      </w:r>
    </w:p>
    <w:p>
      <w:pPr>
        <w:pStyle w:val="AppendixSourceText"/>
      </w:pPr>
      <w:r>
        <w:t xml:space="preserve">                                     ▼</w:t>
      </w:r>
    </w:p>
    <w:p>
      <w:pPr>
        <w:pStyle w:val="AppendixSourceText"/>
      </w:pPr>
      <w:r>
        <w:t xml:space="preserve">         ┌──────────────────────────────────────────────────────┐</w:t>
      </w:r>
    </w:p>
    <w:p>
      <w:pPr>
        <w:pStyle w:val="AppendixSourceText"/>
      </w:pPr>
      <w:r>
        <w:t xml:space="preserve">         │            Signal Engine (Python/Node.js)            │</w:t>
      </w:r>
    </w:p>
    <w:p>
      <w:pPr>
        <w:pStyle w:val="AppendixSourceText"/>
      </w:pPr>
      <w:r>
        <w:t xml:space="preserve">         │   - Multi-timeframe checks                           │</w:t>
      </w:r>
    </w:p>
    <w:p>
      <w:pPr>
        <w:pStyle w:val="AppendixSourceText"/>
      </w:pPr>
      <w:r>
        <w:t xml:space="preserve">         │   - Institutional flow filters                       │</w:t>
      </w:r>
    </w:p>
    <w:p>
      <w:pPr>
        <w:pStyle w:val="AppendixSourceText"/>
      </w:pPr>
      <w:r>
        <w:t xml:space="preserve">         │   - Machine learning scoring                         │</w:t>
      </w:r>
    </w:p>
    <w:p>
      <w:pPr>
        <w:pStyle w:val="AppendixSourceText"/>
      </w:pPr>
      <w:r>
        <w:t xml:space="preserve">         └───────────────────────────┬──────────────────────────┘</w:t>
      </w:r>
    </w:p>
    <w:p>
      <w:pPr>
        <w:pStyle w:val="AppendixSourceText"/>
      </w:pPr>
      <w:r>
        <w:t xml:space="preserve">                                     │</w:t>
      </w:r>
    </w:p>
    <w:p>
      <w:pPr>
        <w:pStyle w:val="AppendixSourceText"/>
      </w:pPr>
      <w:r>
        <w:t xml:space="preserve">                                     ▼</w:t>
      </w:r>
    </w:p>
    <w:p>
      <w:pPr>
        <w:pStyle w:val="AppendixSourceText"/>
      </w:pPr>
      <w:r>
        <w:t xml:space="preserve">         ┌──────────────────────────────────────────────────────┐</w:t>
      </w:r>
    </w:p>
    <w:p>
      <w:pPr>
        <w:pStyle w:val="AppendixSourceText"/>
      </w:pPr>
      <w:r>
        <w:t xml:space="preserve">         │              Frontend (React/Next.js)                │</w:t>
      </w:r>
    </w:p>
    <w:p>
      <w:pPr>
        <w:pStyle w:val="AppendixSourceText"/>
      </w:pPr>
      <w:r>
        <w:t xml:space="preserve">         │   - Dashboard with WebSocket updates                 │</w:t>
      </w:r>
    </w:p>
    <w:p>
      <w:pPr>
        <w:pStyle w:val="AppendixSourceText"/>
      </w:pPr>
      <w:r>
        <w:t xml:space="preserve">         │   - Charting (Lightweight Charts / TradingView)      │</w:t>
      </w:r>
    </w:p>
    <w:p>
      <w:pPr>
        <w:pStyle w:val="AppendixSourceText"/>
      </w:pPr>
      <w:r>
        <w:t xml:space="preserve">         │   - Mobile PWA                                        │</w:t>
      </w:r>
    </w:p>
    <w:p>
      <w:pPr>
        <w:pStyle w:val="AppendixSourceText"/>
      </w:pPr>
      <w:r>
        <w:t xml:space="preserve">         └──────────────────────────────────────────────────────┘</w:t>
      </w:r>
    </w:p>
    <w:p>
      <w:pPr>
        <w:pStyle w:val="AppendixSourceText"/>
      </w:pPr>
      <w:r>
        <w:t>5.2 Deployment (Cost-Effective Pro Setup)</w:t>
      </w:r>
    </w:p>
    <w:p>
      <w:pPr>
        <w:pStyle w:val="AppendixSourceText"/>
      </w:pPr>
      <w:r>
        <w:t>Component</w:t>
        <w:tab/>
        <w:t>Recommended Service</w:t>
        <w:tab/>
        <w:t>Monthly Cost</w:t>
      </w:r>
    </w:p>
    <w:p>
      <w:pPr>
        <w:pStyle w:val="AppendixSourceText"/>
      </w:pPr>
      <w:r>
        <w:t>PostgreSQL</w:t>
        <w:tab/>
        <w:t>AWS RDS (db.t4g.micro) or Supabase</w:t>
        <w:tab/>
        <w:t>~$15</w:t>
      </w:r>
    </w:p>
    <w:p>
      <w:pPr>
        <w:pStyle w:val="AppendixSourceText"/>
      </w:pPr>
      <w:r>
        <w:t>Redis Cache</w:t>
        <w:tab/>
        <w:t>Upstash (free tier)</w:t>
        <w:tab/>
        <w:t>$0</w:t>
      </w:r>
    </w:p>
    <w:p>
      <w:pPr>
        <w:pStyle w:val="AppendixSourceText"/>
      </w:pPr>
      <w:r>
        <w:t>Backend (API + Signals)</w:t>
        <w:tab/>
        <w:t>AWS Lambda + API Gateway</w:t>
        <w:tab/>
        <w:t>~$10</w:t>
      </w:r>
    </w:p>
    <w:p>
      <w:pPr>
        <w:pStyle w:val="AppendixSourceText"/>
      </w:pPr>
      <w:r>
        <w:t>Web Scrapers (NSE)</w:t>
        <w:tab/>
        <w:t>AWS Lambda with dedicated IPs</w:t>
        <w:tab/>
        <w:t>~$5</w:t>
      </w:r>
    </w:p>
    <w:p>
      <w:pPr>
        <w:pStyle w:val="AppendixSourceText"/>
      </w:pPr>
      <w:r>
        <w:t>Frontend Hosting</w:t>
        <w:tab/>
        <w:t>Vercel (free)</w:t>
        <w:tab/>
        <w:t>$0</w:t>
      </w:r>
    </w:p>
    <w:p>
      <w:pPr>
        <w:pStyle w:val="AppendixSourceText"/>
      </w:pPr>
      <w:r>
        <w:t>Monitoring</w:t>
        <w:tab/>
        <w:t>Sentry + Uptime Robot</w:t>
        <w:tab/>
        <w:t>$0</w:t>
      </w:r>
    </w:p>
    <w:p>
      <w:pPr>
        <w:pStyle w:val="AppendixSourceText"/>
      </w:pPr>
      <w:r>
        <w:t>Total</w:t>
        <w:tab/>
        <w:tab/>
        <w:t>~$30/month</w:t>
      </w:r>
    </w:p>
    <w:p>
      <w:pPr>
        <w:pStyle w:val="AppendixSourceText"/>
      </w:pPr>
      <w:r>
        <w:t>5.3 Development Priorities (Sprints)</w:t>
      </w:r>
    </w:p>
    <w:p>
      <w:pPr>
        <w:pStyle w:val="AppendixSourceText"/>
      </w:pPr>
      <w:r>
        <w:t>Sprint 1 (Week 1-2): Fix Core Issues</w:t>
      </w:r>
    </w:p>
    <w:p>
      <w:pPr>
        <w:pStyle w:val="AppendixSourceText"/>
      </w:pPr>
      <w:r>
        <w:t xml:space="preserve"> </w:t>
      </w:r>
    </w:p>
    <w:p>
      <w:pPr>
        <w:pStyle w:val="AppendixSourceText"/>
      </w:pPr>
      <w:r>
        <w:t>Populate global_candles with 5 years of NSE/BSE data</w:t>
      </w:r>
    </w:p>
    <w:p>
      <w:pPr>
        <w:pStyle w:val="AppendixSourceText"/>
      </w:pPr>
      <w:r>
        <w:t xml:space="preserve"> </w:t>
      </w:r>
    </w:p>
    <w:p>
      <w:pPr>
        <w:pStyle w:val="AppendixSourceText"/>
      </w:pPr>
      <w:r>
        <w:t>Fix fii_dii_daily data source (correct buy/sell values)</w:t>
      </w:r>
    </w:p>
    <w:p>
      <w:pPr>
        <w:pStyle w:val="AppendixSourceText"/>
      </w:pPr>
      <w:r>
        <w:t xml:space="preserve"> </w:t>
      </w:r>
    </w:p>
    <w:p>
      <w:pPr>
        <w:pStyle w:val="AppendixSourceText"/>
      </w:pPr>
      <w:r>
        <w:t>Implement basic Kite WebSocket connection</w:t>
      </w:r>
    </w:p>
    <w:p>
      <w:pPr>
        <w:pStyle w:val="AppendixSourceText"/>
      </w:pPr>
      <w:r>
        <w:t xml:space="preserve"> </w:t>
      </w:r>
    </w:p>
    <w:p>
      <w:pPr>
        <w:pStyle w:val="AppendixSourceText"/>
      </w:pPr>
      <w:r>
        <w:t>Create missing tables: kite_positions, kite_orders</w:t>
      </w:r>
    </w:p>
    <w:p>
      <w:pPr>
        <w:pStyle w:val="AppendixSourceText"/>
      </w:pPr>
      <w:r>
        <w:t xml:space="preserve"> </w:t>
      </w:r>
    </w:p>
    <w:p>
      <w:pPr>
        <w:pStyle w:val="AppendixSourceText"/>
      </w:pPr>
      <w:r>
        <w:t>Sprint 2 (Week 3-4): F&amp;O Enhancement</w:t>
      </w:r>
    </w:p>
    <w:p>
      <w:pPr>
        <w:pStyle w:val="AppendixSourceText"/>
      </w:pPr>
      <w:r>
        <w:t xml:space="preserve"> </w:t>
      </w:r>
    </w:p>
    <w:p>
      <w:pPr>
        <w:pStyle w:val="AppendixSourceText"/>
      </w:pPr>
      <w:r>
        <w:t>Add option Greeks (calculate from NSE option chain)</w:t>
      </w:r>
    </w:p>
    <w:p>
      <w:pPr>
        <w:pStyle w:val="AppendixSourceText"/>
      </w:pPr>
      <w:r>
        <w:t xml:space="preserve"> </w:t>
      </w:r>
    </w:p>
    <w:p>
      <w:pPr>
        <w:pStyle w:val="AppendixSourceText"/>
      </w:pPr>
      <w:r>
        <w:t>Implement Max Pain and PCR tables</w:t>
      </w:r>
    </w:p>
    <w:p>
      <w:pPr>
        <w:pStyle w:val="AppendixSourceText"/>
      </w:pPr>
      <w:r>
        <w:t xml:space="preserve"> </w:t>
      </w:r>
    </w:p>
    <w:p>
      <w:pPr>
        <w:pStyle w:val="AppendixSourceText"/>
      </w:pPr>
      <w:r>
        <w:t>Build 3-tier entry trigger logic</w:t>
      </w:r>
    </w:p>
    <w:p>
      <w:pPr>
        <w:pStyle w:val="AppendixSourceText"/>
      </w:pPr>
      <w:r>
        <w:t xml:space="preserve"> </w:t>
      </w:r>
    </w:p>
    <w:p>
      <w:pPr>
        <w:pStyle w:val="AppendixSourceText"/>
      </w:pPr>
      <w:r>
        <w:t>Backtest all historical signals</w:t>
      </w:r>
    </w:p>
    <w:p>
      <w:pPr>
        <w:pStyle w:val="AppendixSourceText"/>
      </w:pPr>
      <w:r>
        <w:t xml:space="preserve"> </w:t>
      </w:r>
    </w:p>
    <w:p>
      <w:pPr>
        <w:pStyle w:val="AppendixSourceText"/>
      </w:pPr>
      <w:r>
        <w:t>Sprint 3 (Week 5-6): Swing Data Enrichment</w:t>
      </w:r>
    </w:p>
    <w:p>
      <w:pPr>
        <w:pStyle w:val="AppendixSourceText"/>
      </w:pPr>
      <w:r>
        <w:t xml:space="preserve"> </w:t>
      </w:r>
    </w:p>
    <w:p>
      <w:pPr>
        <w:pStyle w:val="AppendixSourceText"/>
      </w:pPr>
      <w:r>
        <w:t>Integrate Screener.in API for fundamentals</w:t>
      </w:r>
    </w:p>
    <w:p>
      <w:pPr>
        <w:pStyle w:val="AppendixSourceText"/>
      </w:pPr>
      <w:r>
        <w:t xml:space="preserve"> </w:t>
      </w:r>
    </w:p>
    <w:p>
      <w:pPr>
        <w:pStyle w:val="AppendixSourceText"/>
      </w:pPr>
      <w:r>
        <w:t>Add Ichimoku, Supertrend, Chandelier Exit</w:t>
      </w:r>
    </w:p>
    <w:p>
      <w:pPr>
        <w:pStyle w:val="AppendixSourceText"/>
      </w:pPr>
      <w:r>
        <w:t xml:space="preserve"> </w:t>
      </w:r>
    </w:p>
    <w:p>
      <w:pPr>
        <w:pStyle w:val="AppendixSourceText"/>
      </w:pPr>
      <w:r>
        <w:t>Implement dynamic ATR trailing</w:t>
      </w:r>
    </w:p>
    <w:p>
      <w:pPr>
        <w:pStyle w:val="AppendixSourceText"/>
      </w:pPr>
      <w:r>
        <w:t xml:space="preserve"> </w:t>
      </w:r>
    </w:p>
    <w:p>
      <w:pPr>
        <w:pStyle w:val="AppendixSourceText"/>
      </w:pPr>
      <w:r>
        <w:t>Build sector rotation model</w:t>
      </w:r>
    </w:p>
    <w:p>
      <w:pPr>
        <w:pStyle w:val="AppendixSourceText"/>
      </w:pPr>
      <w:r>
        <w:t xml:space="preserve"> </w:t>
      </w:r>
    </w:p>
    <w:p>
      <w:pPr>
        <w:pStyle w:val="AppendixSourceText"/>
      </w:pPr>
      <w:r>
        <w:t>Sprint 4 (Week 7-8): Pro Features</w:t>
      </w:r>
    </w:p>
    <w:p>
      <w:pPr>
        <w:pStyle w:val="AppendixSourceText"/>
      </w:pPr>
      <w:r>
        <w:t xml:space="preserve"> </w:t>
      </w:r>
    </w:p>
    <w:p>
      <w:pPr>
        <w:pStyle w:val="AppendixSourceText"/>
      </w:pPr>
      <w:r>
        <w:t>Market internals dashboard</w:t>
      </w:r>
    </w:p>
    <w:p>
      <w:pPr>
        <w:pStyle w:val="AppendixSourceText"/>
      </w:pPr>
      <w:r>
        <w:t xml:space="preserve"> </w:t>
      </w:r>
    </w:p>
    <w:p>
      <w:pPr>
        <w:pStyle w:val="AppendixSourceText"/>
      </w:pPr>
      <w:r>
        <w:t>News sentiment integration</w:t>
      </w:r>
    </w:p>
    <w:p>
      <w:pPr>
        <w:pStyle w:val="AppendixSourceText"/>
      </w:pPr>
      <w:r>
        <w:t xml:space="preserve"> </w:t>
      </w:r>
    </w:p>
    <w:p>
      <w:pPr>
        <w:pStyle w:val="AppendixSourceText"/>
      </w:pPr>
      <w:r>
        <w:t>Mobile push alerts (Telegram bot)</w:t>
      </w:r>
    </w:p>
    <w:p>
      <w:pPr>
        <w:pStyle w:val="AppendixSourceText"/>
      </w:pPr>
      <w:r>
        <w:t xml:space="preserve"> </w:t>
      </w:r>
    </w:p>
    <w:p>
      <w:pPr>
        <w:pStyle w:val="AppendixSourceText"/>
      </w:pPr>
      <w:r>
        <w:t>Portfolio risk analytics</w:t>
      </w:r>
    </w:p>
    <w:p>
      <w:pPr>
        <w:pStyle w:val="AppendixSourceText"/>
      </w:pPr>
      <w:r>
        <w:t xml:space="preserve"> </w:t>
      </w:r>
    </w:p>
    <w:p>
      <w:pPr>
        <w:pStyle w:val="AppendixSourceText"/>
      </w:pPr>
      <w:r>
        <w:t>Sprint 5 (Week 9-10): Polish &amp; Launch</w:t>
      </w:r>
    </w:p>
    <w:p>
      <w:pPr>
        <w:pStyle w:val="AppendixSourceText"/>
      </w:pPr>
      <w:r>
        <w:t xml:space="preserve"> </w:t>
      </w:r>
    </w:p>
    <w:p>
      <w:pPr>
        <w:pStyle w:val="AppendixSourceText"/>
      </w:pPr>
      <w:r>
        <w:t>User onboarding (free tier, pro tier)</w:t>
      </w:r>
    </w:p>
    <w:p>
      <w:pPr>
        <w:pStyle w:val="AppendixSourceText"/>
      </w:pPr>
      <w:r>
        <w:t xml:space="preserve"> </w:t>
      </w:r>
    </w:p>
    <w:p>
      <w:pPr>
        <w:pStyle w:val="AppendixSourceText"/>
      </w:pPr>
      <w:r>
        <w:t>Documentation &amp; tutorials</w:t>
      </w:r>
    </w:p>
    <w:p>
      <w:pPr>
        <w:pStyle w:val="AppendixSourceText"/>
      </w:pPr>
      <w:r>
        <w:t xml:space="preserve"> </w:t>
      </w:r>
    </w:p>
    <w:p>
      <w:pPr>
        <w:pStyle w:val="AppendixSourceText"/>
      </w:pPr>
      <w:r>
        <w:t>Performance optimization</w:t>
      </w:r>
    </w:p>
    <w:p>
      <w:pPr>
        <w:pStyle w:val="AppendixSourceText"/>
      </w:pPr>
      <w:r>
        <w:t xml:space="preserve"> </w:t>
      </w:r>
    </w:p>
    <w:p>
      <w:pPr>
        <w:pStyle w:val="AppendixSourceText"/>
      </w:pPr>
      <w:r>
        <w:t>Security audit</w:t>
      </w:r>
    </w:p>
    <w:p>
      <w:pPr>
        <w:pStyle w:val="AppendixSourceText"/>
      </w:pPr>
      <w:r>
        <w:t xml:space="preserve"> </w:t>
      </w:r>
    </w:p>
    <w:p>
      <w:pPr>
        <w:pStyle w:val="AppendixSourceText"/>
      </w:pPr>
      <w:r>
        <w:t>VI. SUMMARY – The Pro Trading Tool Feature Set</w:t>
      </w:r>
    </w:p>
    <w:p>
      <w:pPr>
        <w:pStyle w:val="AppendixSourceText"/>
      </w:pPr>
      <w:r>
        <w:t>Category</w:t>
        <w:tab/>
        <w:t>Must-Have</w:t>
        <w:tab/>
        <w:t>Nice-to-Have</w:t>
      </w:r>
    </w:p>
    <w:p>
      <w:pPr>
        <w:pStyle w:val="AppendixSourceText"/>
      </w:pPr>
      <w:r>
        <w:t>F&amp;O Signals</w:t>
        <w:tab/>
        <w:t>3-tier entry, Greeks, Max Pain, PCR, OI change %</w:t>
        <w:tab/>
        <w:t>Volatility surface, IV term structure, Skew analysis</w:t>
      </w:r>
    </w:p>
    <w:p>
      <w:pPr>
        <w:pStyle w:val="AppendixSourceText"/>
      </w:pPr>
      <w:r>
        <w:t>Swing Trading</w:t>
        <w:tab/>
        <w:t>ATR trailing, multi-factor scoring, sector rotation</w:t>
        <w:tab/>
        <w:t>ML-based scoring, fundamental trends, delivery data</w:t>
      </w:r>
    </w:p>
    <w:p>
      <w:pPr>
        <w:pStyle w:val="AppendixSourceText"/>
      </w:pPr>
      <w:r>
        <w:t>Market Data</w:t>
        <w:tab/>
        <w:t>Real-time NSE ticks, 5-year candles, VIX</w:t>
        <w:tab/>
        <w:t>Alternate data (social sentiment, Google Trends)</w:t>
      </w:r>
    </w:p>
    <w:p>
      <w:pPr>
        <w:pStyle w:val="AppendixSourceText"/>
      </w:pPr>
      <w:r>
        <w:t>Risk Management</w:t>
        <w:tab/>
        <w:t>Portfolio VaR, Greeks aggregation, max drawdown</w:t>
        <w:tab/>
        <w:t>Correlation matrix, scenario analysis</w:t>
      </w:r>
    </w:p>
    <w:p>
      <w:pPr>
        <w:pStyle w:val="AppendixSourceText"/>
      </w:pPr>
      <w:r>
        <w:t>User Experience</w:t>
        <w:tab/>
        <w:t>Dark mode, mobile PWA, push alerts</w:t>
        <w:tab/>
        <w:t>Voice commands, AI trade assistant</w:t>
      </w:r>
    </w:p>
    <w:p>
      <w:pPr>
        <w:pStyle w:val="AppendixSourceText"/>
      </w:pPr>
      <w:r>
        <w:t>Final Word: Your platform already has the foundation. The gap is not in ideas – it's in execution of real-time data and disciplined entry logic. Build the backtesting engine first. Let historical data validate every strategy before going live. Then, and only then, will you have a "perfect Indian market trading tool."</w:t>
      </w:r>
    </w:p>
    <w:p>
      <w:pPr>
        <w:pStyle w:val="AppendixSourceText"/>
      </w:pPr>
      <w:r>
        <w:t xml:space="preserve"> </w:t>
      </w:r>
    </w:p>
    <w:p>
      <w:pPr>
        <w:pStyle w:val="AppendixSourceText"/>
      </w:pPr>
      <w:r>
        <w:t>Want me to provide code for any specific component? I can give you:</w:t>
      </w:r>
    </w:p>
    <w:p>
      <w:pPr>
        <w:pStyle w:val="AppendixSourceText"/>
      </w:pPr>
      <w:r>
        <w:t xml:space="preserve"> </w:t>
      </w:r>
    </w:p>
    <w:p>
      <w:pPr>
        <w:pStyle w:val="AppendixSourceText"/>
      </w:pPr>
      <w:r>
        <w:t>Complete Kite WebSocket client in Python</w:t>
      </w:r>
    </w:p>
    <w:p>
      <w:pPr>
        <w:pStyle w:val="AppendixSourceText"/>
      </w:pPr>
      <w:r>
        <w:t xml:space="preserve"> </w:t>
      </w:r>
    </w:p>
    <w:p>
      <w:pPr>
        <w:pStyle w:val="AppendixSourceText"/>
      </w:pPr>
      <w:r>
        <w:t>Option Greeks calculator from NSE option chain</w:t>
      </w:r>
    </w:p>
    <w:p>
      <w:pPr>
        <w:pStyle w:val="AppendixSourceText"/>
      </w:pPr>
      <w:r>
        <w:t xml:space="preserve"> </w:t>
      </w:r>
    </w:p>
    <w:p>
      <w:pPr>
        <w:pStyle w:val="AppendixSourceText"/>
      </w:pPr>
      <w:r>
        <w:t>Backtesting engine for your signals</w:t>
      </w:r>
    </w:p>
    <w:p>
      <w:pPr>
        <w:pStyle w:val="AppendixSourceText"/>
      </w:pPr>
      <w:r>
        <w:t xml:space="preserve"> </w:t>
      </w:r>
    </w:p>
    <w:p>
      <w:pPr>
        <w:pStyle w:val="AppendixSourceText"/>
      </w:pPr>
      <w:r>
        <w:t>React dashboard with TradingView charts</w:t>
      </w:r>
    </w:p>
    <w:p>
      <w:pPr>
        <w:pStyle w:val="AppendixSourceText"/>
      </w:pPr>
      <w:r>
        <w:t xml:space="preserve"> </w:t>
      </w:r>
    </w:p>
    <w:p>
      <w:pPr>
        <w:pStyle w:val="AppendixSourceText"/>
      </w:pPr>
      <w:r>
        <w:t>Complete Kite WebSocket client in Python</w:t>
      </w:r>
    </w:p>
    <w:p>
      <w:pPr>
        <w:pStyle w:val="AppendixSourceText"/>
      </w:pPr>
      <w:r>
        <w:t xml:space="preserve"> </w:t>
      </w:r>
    </w:p>
    <w:p>
      <w:pPr>
        <w:pStyle w:val="AppendixSourceText"/>
      </w:pPr>
      <w:r>
        <w:t>Option Greeks calculator from NSE option chain</w:t>
      </w:r>
    </w:p>
    <w:p>
      <w:pPr>
        <w:pStyle w:val="AppendixSourceText"/>
      </w:pPr>
      <w:r>
        <w:t xml:space="preserve"> </w:t>
      </w:r>
    </w:p>
    <w:p>
      <w:pPr>
        <w:pStyle w:val="AppendixSourceText"/>
      </w:pPr>
      <w:r>
        <w:t>Backtesting engine for your signals</w:t>
      </w:r>
    </w:p>
    <w:p>
      <w:pPr>
        <w:pStyle w:val="AppendixSourceText"/>
      </w:pPr>
      <w:r>
        <w:t xml:space="preserve"> </w:t>
      </w:r>
    </w:p>
    <w:p>
      <w:pPr>
        <w:pStyle w:val="AppendixSourceText"/>
      </w:pPr>
      <w:r>
        <w:t>React dashboard with TradingView charts</w:t>
      </w:r>
    </w:p>
    <w:p>
      <w:pPr>
        <w:pStyle w:val="AppendixSourceText"/>
      </w:pPr>
      <w:r>
        <w:t xml:space="preserve"> </w:t>
      </w:r>
    </w:p>
    <w:p>
      <w:pPr>
        <w:pStyle w:val="AppendixSourceText"/>
      </w:pPr>
      <w:r>
        <w:t>Do this all and provide a consolidated text file for the same</w:t>
      </w:r>
    </w:p>
    <w:p>
      <w:pPr>
        <w:pStyle w:val="AppendixSourceText"/>
      </w:pPr>
      <w:r>
        <w:t>We need to provide code for four components as requested: Kite WebSocket client, Option Greeks calculator from NSE option chain, backtesting engine for signals, and React dashboard with TradingView charts. This is a large request. I'll produce a consolidated text file with all four code modules. However, note that full implementation cannot be exhaustively complete due to length, but I'll provide working skeletons and key logic.</w:t>
      </w:r>
    </w:p>
    <w:p>
      <w:pPr>
        <w:pStyle w:val="AppendixSourceText"/>
      </w:pPr>
      <w:r>
        <w:t xml:space="preserve"> </w:t>
      </w:r>
    </w:p>
    <w:p>
      <w:pPr>
        <w:pStyle w:val="AppendixSourceText"/>
      </w:pPr>
      <w:r>
        <w:t>I'll structure as a single text file with sections.</w:t>
      </w:r>
    </w:p>
    <w:p>
      <w:pPr>
        <w:pStyle w:val="AppendixSourceText"/>
      </w:pPr>
      <w:r>
        <w:t xml:space="preserve"> </w:t>
      </w:r>
    </w:p>
    <w:p>
      <w:pPr>
        <w:pStyle w:val="AppendixSourceText"/>
      </w:pPr>
      <w:r>
        <w:t>Let me write the response.</w:t>
      </w:r>
    </w:p>
    <w:p>
      <w:pPr>
        <w:pStyle w:val="AppendixSourceText"/>
      </w:pPr>
      <w:r>
        <w:t xml:space="preserve"> </w:t>
      </w:r>
    </w:p>
    <w:p>
      <w:pPr>
        <w:pStyle w:val="AppendixSourceText"/>
      </w:pPr>
      <w:r>
        <w:t>text</w:t>
      </w:r>
    </w:p>
    <w:p>
      <w:pPr>
        <w:pStyle w:val="AppendixSourceText"/>
      </w:pPr>
      <w:r>
        <w:t>================================================================================</w:t>
      </w:r>
    </w:p>
    <w:p>
      <w:pPr>
        <w:pStyle w:val="AppendixSourceText"/>
      </w:pPr>
      <w:r>
        <w:t xml:space="preserve">                COMPLETE TRADING PLATFORM CODE MODULES</w:t>
      </w:r>
    </w:p>
    <w:p>
      <w:pPr>
        <w:pStyle w:val="AppendixSourceText"/>
      </w:pPr>
      <w:r>
        <w:t xml:space="preserve">                        Kite WebSocket | Option Greeks | Backtesting | React Dashboard</w:t>
      </w:r>
    </w:p>
    <w:p>
      <w:pPr>
        <w:pStyle w:val="AppendixSourceText"/>
      </w:pPr>
      <w:r>
        <w:t>================================================================================</w:t>
      </w:r>
    </w:p>
    <w:p>
      <w:pPr>
        <w:pStyle w:val="AppendixSourceText"/>
      </w:pPr>
      <w:r>
        <w:t xml:space="preserve"> </w:t>
      </w:r>
    </w:p>
    <w:p>
      <w:pPr>
        <w:pStyle w:val="AppendixSourceText"/>
      </w:pPr>
      <w:r>
        <w:t>This consolidated file contains four core modules for a professional Indian market trading tool:</w:t>
      </w:r>
    </w:p>
    <w:p>
      <w:pPr>
        <w:pStyle w:val="AppendixSourceText"/>
      </w:pPr>
      <w:r>
        <w:t xml:space="preserve"> </w:t>
      </w:r>
    </w:p>
    <w:p>
      <w:pPr>
        <w:pStyle w:val="AppendixSourceText"/>
      </w:pPr>
      <w:r>
        <w:t>1. Kite WebSocket Client (Python) - Real-time tick data</w:t>
      </w:r>
    </w:p>
    <w:p>
      <w:pPr>
        <w:pStyle w:val="AppendixSourceText"/>
      </w:pPr>
      <w:r>
        <w:t>2. Option Greeks Calculator (Python) - From NSE option chain</w:t>
      </w:r>
    </w:p>
    <w:p>
      <w:pPr>
        <w:pStyle w:val="AppendixSourceText"/>
      </w:pPr>
      <w:r>
        <w:t>3. Backtesting Engine (Python) - For F&amp;O and swing signals</w:t>
      </w:r>
    </w:p>
    <w:p>
      <w:pPr>
        <w:pStyle w:val="AppendixSourceText"/>
      </w:pPr>
      <w:r>
        <w:t>4. React Dashboard (TypeScript) - With TradingView charts</w:t>
      </w:r>
    </w:p>
    <w:p>
      <w:pPr>
        <w:pStyle w:val="AppendixSourceText"/>
      </w:pPr>
      <w:r>
        <w:t xml:space="preserve"> </w:t>
      </w:r>
    </w:p>
    <w:p>
      <w:pPr>
        <w:pStyle w:val="AppendixSourceText"/>
      </w:pPr>
      <w:r>
        <w:t>================================================================================</w:t>
      </w:r>
    </w:p>
    <w:p>
      <w:pPr>
        <w:pStyle w:val="AppendixSourceText"/>
      </w:pPr>
      <w:r>
        <w:t>MODULE 1: KITE WEBSOCKET CLIENT (Python)</w:t>
      </w:r>
    </w:p>
    <w:p>
      <w:pPr>
        <w:pStyle w:val="AppendixSourceText"/>
      </w:pPr>
      <w:r>
        <w:t>================================================================================</w:t>
      </w:r>
    </w:p>
    <w:p>
      <w:pPr>
        <w:pStyle w:val="AppendixSourceText"/>
      </w:pPr>
      <w:r>
        <w:t>Requirements: pip install kiteconnect websocket-client</w:t>
      </w:r>
    </w:p>
    <w:p>
      <w:pPr>
        <w:pStyle w:val="AppendixSourceText"/>
      </w:pPr>
      <w:r>
        <w:t xml:space="preserve"> </w:t>
      </w:r>
    </w:p>
    <w:p>
      <w:pPr>
        <w:pStyle w:val="AppendixSourceText"/>
      </w:pPr>
      <w:r>
        <w:t>```python</w:t>
      </w:r>
    </w:p>
    <w:p>
      <w:pPr>
        <w:pStyle w:val="AppendixSourceText"/>
      </w:pPr>
      <w:r>
        <w:t>import json</w:t>
      </w:r>
    </w:p>
    <w:p>
      <w:pPr>
        <w:pStyle w:val="AppendixSourceText"/>
      </w:pPr>
      <w:r>
        <w:t>import logging</w:t>
      </w:r>
    </w:p>
    <w:p>
      <w:pPr>
        <w:pStyle w:val="AppendixSourceText"/>
      </w:pPr>
      <w:r>
        <w:t>import threading</w:t>
      </w:r>
    </w:p>
    <w:p>
      <w:pPr>
        <w:pStyle w:val="AppendixSourceText"/>
      </w:pPr>
      <w:r>
        <w:t>import time</w:t>
      </w:r>
    </w:p>
    <w:p>
      <w:pPr>
        <w:pStyle w:val="AppendixSourceText"/>
      </w:pPr>
      <w:r>
        <w:t>from datetime import datetime</w:t>
      </w:r>
    </w:p>
    <w:p>
      <w:pPr>
        <w:pStyle w:val="AppendixSourceText"/>
      </w:pPr>
      <w:r>
        <w:t>from typing import Dict, List, Callable, Optional</w:t>
      </w:r>
    </w:p>
    <w:p>
      <w:pPr>
        <w:pStyle w:val="AppendixSourceText"/>
      </w:pPr>
      <w:r>
        <w:t>import websocket</w:t>
      </w:r>
    </w:p>
    <w:p>
      <w:pPr>
        <w:pStyle w:val="AppendixSourceText"/>
      </w:pPr>
      <w:r>
        <w:t xml:space="preserve"> </w:t>
      </w:r>
    </w:p>
    <w:p>
      <w:pPr>
        <w:pStyle w:val="AppendixSourceText"/>
      </w:pPr>
      <w:r>
        <w:t>from kiteconnect import KiteTicker, KiteConnect</w:t>
      </w:r>
    </w:p>
    <w:p>
      <w:pPr>
        <w:pStyle w:val="AppendixSourceText"/>
      </w:pPr>
      <w:r>
        <w:t xml:space="preserve"> </w:t>
      </w:r>
    </w:p>
    <w:p>
      <w:pPr>
        <w:pStyle w:val="AppendixSourceText"/>
      </w:pPr>
      <w:r>
        <w:t>logging.basicConfig(level=logging.INFO)</w:t>
      </w:r>
    </w:p>
    <w:p>
      <w:pPr>
        <w:pStyle w:val="AppendixSourceText"/>
      </w:pPr>
      <w:r>
        <w:t>logger = logging.getLogger(__name__)</w:t>
      </w:r>
    </w:p>
    <w:p>
      <w:pPr>
        <w:pStyle w:val="AppendixSourceText"/>
      </w:pPr>
      <w:r>
        <w:t xml:space="preserve"> </w:t>
      </w:r>
    </w:p>
    <w:p>
      <w:pPr>
        <w:pStyle w:val="AppendixSourceText"/>
      </w:pPr>
      <w:r>
        <w:t xml:space="preserve"> </w:t>
      </w:r>
    </w:p>
    <w:p>
      <w:pPr>
        <w:pStyle w:val="AppendixSourceText"/>
      </w:pPr>
      <w:r>
        <w:t>class KiteWebSocketClient:</w:t>
      </w:r>
    </w:p>
    <w:p>
      <w:pPr>
        <w:pStyle w:val="AppendixSourceText"/>
      </w:pPr>
      <w:r>
        <w:t xml:space="preserve">    """</w:t>
      </w:r>
    </w:p>
    <w:p>
      <w:pPr>
        <w:pStyle w:val="AppendixSourceText"/>
      </w:pPr>
      <w:r>
        <w:t xml:space="preserve">    Real-time market data WebSocket client for Zerodha Kite.</w:t>
      </w:r>
    </w:p>
    <w:p>
      <w:pPr>
        <w:pStyle w:val="AppendixSourceText"/>
      </w:pPr>
      <w:r>
        <w:t xml:space="preserve">    Subscribes to ticks, stores in Redis/PostgreSQL, triggers signals.</w:t>
      </w:r>
    </w:p>
    <w:p>
      <w:pPr>
        <w:pStyle w:val="AppendixSourceText"/>
      </w:pPr>
      <w:r>
        <w:t xml:space="preserve">    """</w:t>
      </w:r>
    </w:p>
    <w:p>
      <w:pPr>
        <w:pStyle w:val="AppendixSourceText"/>
      </w:pPr>
      <w:r>
        <w:t xml:space="preserve">    </w:t>
      </w:r>
    </w:p>
    <w:p>
      <w:pPr>
        <w:pStyle w:val="AppendixSourceText"/>
      </w:pPr>
      <w:r>
        <w:t xml:space="preserve">    def __init__(</w:t>
      </w:r>
    </w:p>
    <w:p>
      <w:pPr>
        <w:pStyle w:val="AppendixSourceText"/>
      </w:pPr>
      <w:r>
        <w:t xml:space="preserve">        self,</w:t>
      </w:r>
    </w:p>
    <w:p>
      <w:pPr>
        <w:pStyle w:val="AppendixSourceText"/>
      </w:pPr>
      <w:r>
        <w:t xml:space="preserve">        api_key: str,</w:t>
      </w:r>
    </w:p>
    <w:p>
      <w:pPr>
        <w:pStyle w:val="AppendixSourceText"/>
      </w:pPr>
      <w:r>
        <w:t xml:space="preserve">        access_token: str,</w:t>
      </w:r>
    </w:p>
    <w:p>
      <w:pPr>
        <w:pStyle w:val="AppendixSourceText"/>
      </w:pPr>
      <w:r>
        <w:t xml:space="preserve">        redis_client=None,</w:t>
      </w:r>
    </w:p>
    <w:p>
      <w:pPr>
        <w:pStyle w:val="AppendixSourceText"/>
      </w:pPr>
      <w:r>
        <w:t xml:space="preserve">        db_conn=None,</w:t>
      </w:r>
    </w:p>
    <w:p>
      <w:pPr>
        <w:pStyle w:val="AppendixSourceText"/>
      </w:pPr>
      <w:r>
        <w:t xml:space="preserve">        on_tick_callback: Optional[Callable] = None</w:t>
      </w:r>
    </w:p>
    <w:p>
      <w:pPr>
        <w:pStyle w:val="AppendixSourceText"/>
      </w:pPr>
      <w:r>
        <w:t xml:space="preserve">    ):</w:t>
      </w:r>
    </w:p>
    <w:p>
      <w:pPr>
        <w:pStyle w:val="AppendixSourceText"/>
      </w:pPr>
      <w:r>
        <w:t xml:space="preserve">        self.api_key = api_key</w:t>
      </w:r>
    </w:p>
    <w:p>
      <w:pPr>
        <w:pStyle w:val="AppendixSourceText"/>
      </w:pPr>
      <w:r>
        <w:t xml:space="preserve">        self.access_token = access_token</w:t>
      </w:r>
    </w:p>
    <w:p>
      <w:pPr>
        <w:pStyle w:val="AppendixSourceText"/>
      </w:pPr>
      <w:r>
        <w:t xml:space="preserve">        self.redis = redis_client</w:t>
      </w:r>
    </w:p>
    <w:p>
      <w:pPr>
        <w:pStyle w:val="AppendixSourceText"/>
      </w:pPr>
      <w:r>
        <w:t xml:space="preserve">        self.db = db_conn</w:t>
      </w:r>
    </w:p>
    <w:p>
      <w:pPr>
        <w:pStyle w:val="AppendixSourceText"/>
      </w:pPr>
      <w:r>
        <w:t xml:space="preserve">        self.callback = on_tick_callback</w:t>
      </w:r>
    </w:p>
    <w:p>
      <w:pPr>
        <w:pStyle w:val="AppendixSourceText"/>
      </w:pPr>
      <w:r>
        <w:t xml:space="preserve">        </w:t>
      </w:r>
    </w:p>
    <w:p>
      <w:pPr>
        <w:pStyle w:val="AppendixSourceText"/>
      </w:pPr>
      <w:r>
        <w:t xml:space="preserve">        self.kite = KiteConnect(api_key=api_key)</w:t>
      </w:r>
    </w:p>
    <w:p>
      <w:pPr>
        <w:pStyle w:val="AppendixSourceText"/>
      </w:pPr>
      <w:r>
        <w:t xml:space="preserve">        self.kite.set_access_token(access_token)</w:t>
      </w:r>
    </w:p>
    <w:p>
      <w:pPr>
        <w:pStyle w:val="AppendixSourceText"/>
      </w:pPr>
      <w:r>
        <w:t xml:space="preserve">        self.kws = None</w:t>
      </w:r>
    </w:p>
    <w:p>
      <w:pPr>
        <w:pStyle w:val="AppendixSourceText"/>
      </w:pPr>
      <w:r>
        <w:t xml:space="preserve">        self.subscribed_tokens = set()</w:t>
      </w:r>
    </w:p>
    <w:p>
      <w:pPr>
        <w:pStyle w:val="AppendixSourceText"/>
      </w:pPr>
      <w:r>
        <w:t xml:space="preserve">        </w:t>
      </w:r>
    </w:p>
    <w:p>
      <w:pPr>
        <w:pStyle w:val="AppendixSourceText"/>
      </w:pPr>
      <w:r>
        <w:t xml:space="preserve">        # Token mappings (NSE, NFO, BSE)</w:t>
      </w:r>
    </w:p>
    <w:p>
      <w:pPr>
        <w:pStyle w:val="AppendixSourceText"/>
      </w:pPr>
      <w:r>
        <w:t xml:space="preserve">        self.instrument_map = self._load_instrument_map()</w:t>
      </w:r>
    </w:p>
    <w:p>
      <w:pPr>
        <w:pStyle w:val="AppendixSourceText"/>
      </w:pPr>
      <w:r>
        <w:t xml:space="preserve">        </w:t>
      </w:r>
    </w:p>
    <w:p>
      <w:pPr>
        <w:pStyle w:val="AppendixSourceText"/>
      </w:pPr>
      <w:r>
        <w:t xml:space="preserve">    def _load_instrument_map(self) -&gt; Dict:</w:t>
      </w:r>
    </w:p>
    <w:p>
      <w:pPr>
        <w:pStyle w:val="AppendixSourceText"/>
      </w:pPr>
      <w:r>
        <w:t xml:space="preserve">        """Load instrument tokens from Kite (cached in DB)."""</w:t>
      </w:r>
    </w:p>
    <w:p>
      <w:pPr>
        <w:pStyle w:val="AppendixSourceText"/>
      </w:pPr>
      <w:r>
        <w:t xml:space="preserve">        # In production, cache this in Redis/PostgreSQL</w:t>
      </w:r>
    </w:p>
    <w:p>
      <w:pPr>
        <w:pStyle w:val="AppendixSourceText"/>
      </w:pPr>
      <w:r>
        <w:t xml:space="preserve">        instruments = self.kite.instruments()</w:t>
      </w:r>
    </w:p>
    <w:p>
      <w:pPr>
        <w:pStyle w:val="AppendixSourceText"/>
      </w:pPr>
      <w:r>
        <w:t xml:space="preserve">        return {inst['tradingsymbol']: inst['instrument_token'] for inst in instruments}</w:t>
      </w:r>
    </w:p>
    <w:p>
      <w:pPr>
        <w:pStyle w:val="AppendixSourceText"/>
      </w:pPr>
      <w:r>
        <w:t xml:space="preserve">    </w:t>
      </w:r>
    </w:p>
    <w:p>
      <w:pPr>
        <w:pStyle w:val="AppendixSourceText"/>
      </w:pPr>
      <w:r>
        <w:t xml:space="preserve">    def _on_ticks(self, ws, ticks):</w:t>
      </w:r>
    </w:p>
    <w:p>
      <w:pPr>
        <w:pStyle w:val="AppendixSourceText"/>
      </w:pPr>
      <w:r>
        <w:t xml:space="preserve">        """Called when ticks arrive."""</w:t>
      </w:r>
    </w:p>
    <w:p>
      <w:pPr>
        <w:pStyle w:val="AppendixSourceText"/>
      </w:pPr>
      <w:r>
        <w:t xml:space="preserve">        for tick in ticks:</w:t>
      </w:r>
    </w:p>
    <w:p>
      <w:pPr>
        <w:pStyle w:val="AppendixSourceText"/>
      </w:pPr>
      <w:r>
        <w:t xml:space="preserve">            try:</w:t>
      </w:r>
    </w:p>
    <w:p>
      <w:pPr>
        <w:pStyle w:val="AppendixSourceText"/>
      </w:pPr>
      <w:r>
        <w:t xml:space="preserve">                data = {</w:t>
      </w:r>
    </w:p>
    <w:p>
      <w:pPr>
        <w:pStyle w:val="AppendixSourceText"/>
      </w:pPr>
      <w:r>
        <w:t xml:space="preserve">                    'symbol': tick.get('tradingsymbol'),</w:t>
      </w:r>
    </w:p>
    <w:p>
      <w:pPr>
        <w:pStyle w:val="AppendixSourceText"/>
      </w:pPr>
      <w:r>
        <w:t xml:space="preserve">                    'token': tick.get('instrument_token'),</w:t>
      </w:r>
    </w:p>
    <w:p>
      <w:pPr>
        <w:pStyle w:val="AppendixSourceText"/>
      </w:pPr>
      <w:r>
        <w:t xml:space="preserve">                    'timestamp': datetime.fromtimestamp(tick['timestamp'] / 1000),</w:t>
      </w:r>
    </w:p>
    <w:p>
      <w:pPr>
        <w:pStyle w:val="AppendixSourceText"/>
      </w:pPr>
      <w:r>
        <w:t xml:space="preserve">                    'ltp': tick['last_price'],</w:t>
      </w:r>
    </w:p>
    <w:p>
      <w:pPr>
        <w:pStyle w:val="AppendixSourceText"/>
      </w:pPr>
      <w:r>
        <w:t xml:space="preserve">                    'volume': tick.get('volume', 0),</w:t>
      </w:r>
    </w:p>
    <w:p>
      <w:pPr>
        <w:pStyle w:val="AppendixSourceText"/>
      </w:pPr>
      <w:r>
        <w:t xml:space="preserve">                    'oi': tick.get('oi', 0),</w:t>
      </w:r>
    </w:p>
    <w:p>
      <w:pPr>
        <w:pStyle w:val="AppendixSourceText"/>
      </w:pPr>
      <w:r>
        <w:t xml:space="preserve">                    'open': tick.get('ohlc', {}).get('open'),</w:t>
      </w:r>
    </w:p>
    <w:p>
      <w:pPr>
        <w:pStyle w:val="AppendixSourceText"/>
      </w:pPr>
      <w:r>
        <w:t xml:space="preserve">                    'high': tick.get('ohlc', {}).get('high'),</w:t>
      </w:r>
    </w:p>
    <w:p>
      <w:pPr>
        <w:pStyle w:val="AppendixSourceText"/>
      </w:pPr>
      <w:r>
        <w:t xml:space="preserve">                    'low': tick.get('ohlc', {}).get('low'),</w:t>
      </w:r>
    </w:p>
    <w:p>
      <w:pPr>
        <w:pStyle w:val="AppendixSourceText"/>
      </w:pPr>
      <w:r>
        <w:t xml:space="preserve">                    'close': tick.get('ohlc', {}).get('close'),</w:t>
      </w:r>
    </w:p>
    <w:p>
      <w:pPr>
        <w:pStyle w:val="AppendixSourceText"/>
      </w:pPr>
      <w:r>
        <w:t xml:space="preserve">                    'change': tick.get('change', 0),</w:t>
      </w:r>
    </w:p>
    <w:p>
      <w:pPr>
        <w:pStyle w:val="AppendixSourceText"/>
      </w:pPr>
      <w:r>
        <w:t xml:space="preserve">                    'buy_quantity': tick.get('buy_quantity', 0),</w:t>
      </w:r>
    </w:p>
    <w:p>
      <w:pPr>
        <w:pStyle w:val="AppendixSourceText"/>
      </w:pPr>
      <w:r>
        <w:t xml:space="preserve">                    'sell_quantity': tick.get('sell_quantity', 0),</w:t>
      </w:r>
    </w:p>
    <w:p>
      <w:pPr>
        <w:pStyle w:val="AppendixSourceText"/>
      </w:pPr>
      <w:r>
        <w:t xml:space="preserve">                }</w:t>
      </w:r>
    </w:p>
    <w:p>
      <w:pPr>
        <w:pStyle w:val="AppendixSourceText"/>
      </w:pPr>
      <w:r>
        <w:t xml:space="preserve">                </w:t>
      </w:r>
    </w:p>
    <w:p>
      <w:pPr>
        <w:pStyle w:val="AppendixSourceText"/>
      </w:pPr>
      <w:r>
        <w:t xml:space="preserve">                # Store in Redis (real-time cache, TTL 60 seconds)</w:t>
      </w:r>
    </w:p>
    <w:p>
      <w:pPr>
        <w:pStyle w:val="AppendixSourceText"/>
      </w:pPr>
      <w:r>
        <w:t xml:space="preserve">                if self.redis:</w:t>
      </w:r>
    </w:p>
    <w:p>
      <w:pPr>
        <w:pStyle w:val="AppendixSourceText"/>
      </w:pPr>
      <w:r>
        <w:t xml:space="preserve">                    self.redis.setex(</w:t>
      </w:r>
    </w:p>
    <w:p>
      <w:pPr>
        <w:pStyle w:val="AppendixSourceText"/>
      </w:pPr>
      <w:r>
        <w:t xml:space="preserve">                        f"tick:{data['symbol']}",</w:t>
      </w:r>
    </w:p>
    <w:p>
      <w:pPr>
        <w:pStyle w:val="AppendixSourceText"/>
      </w:pPr>
      <w:r>
        <w:t xml:space="preserve">                        60,</w:t>
      </w:r>
    </w:p>
    <w:p>
      <w:pPr>
        <w:pStyle w:val="AppendixSourceText"/>
      </w:pPr>
      <w:r>
        <w:t xml:space="preserve">                        json.dumps(data, default=str)</w:t>
      </w:r>
    </w:p>
    <w:p>
      <w:pPr>
        <w:pStyle w:val="AppendixSourceText"/>
      </w:pPr>
      <w:r>
        <w:t xml:space="preserve">                    )</w:t>
      </w:r>
    </w:p>
    <w:p>
      <w:pPr>
        <w:pStyle w:val="AppendixSourceText"/>
      </w:pPr>
      <w:r>
        <w:t xml:space="preserve">                </w:t>
      </w:r>
    </w:p>
    <w:p>
      <w:pPr>
        <w:pStyle w:val="AppendixSourceText"/>
      </w:pPr>
      <w:r>
        <w:t xml:space="preserve">                # Store in PostgreSQL (batched, not every tick)</w:t>
      </w:r>
    </w:p>
    <w:p>
      <w:pPr>
        <w:pStyle w:val="AppendixSourceText"/>
      </w:pPr>
      <w:r>
        <w:t xml:space="preserve">                # Use a separate writer thread/process to avoid blocking</w:t>
      </w:r>
    </w:p>
    <w:p>
      <w:pPr>
        <w:pStyle w:val="AppendixSourceText"/>
      </w:pPr>
      <w:r>
        <w:t xml:space="preserve">                </w:t>
      </w:r>
    </w:p>
    <w:p>
      <w:pPr>
        <w:pStyle w:val="AppendixSourceText"/>
      </w:pPr>
      <w:r>
        <w:t xml:space="preserve">                # Trigger user callback</w:t>
      </w:r>
    </w:p>
    <w:p>
      <w:pPr>
        <w:pStyle w:val="AppendixSourceText"/>
      </w:pPr>
      <w:r>
        <w:t xml:space="preserve">                if self.callback:</w:t>
      </w:r>
    </w:p>
    <w:p>
      <w:pPr>
        <w:pStyle w:val="AppendixSourceText"/>
      </w:pPr>
      <w:r>
        <w:t xml:space="preserve">                    self.callback(data)</w:t>
      </w:r>
    </w:p>
    <w:p>
      <w:pPr>
        <w:pStyle w:val="AppendixSourceText"/>
      </w:pPr>
      <w:r>
        <w:t xml:space="preserve">                    </w:t>
      </w:r>
    </w:p>
    <w:p>
      <w:pPr>
        <w:pStyle w:val="AppendixSourceText"/>
      </w:pPr>
      <w:r>
        <w:t xml:space="preserve">                logger.debug(f"Tick: {data['symbol']} @ {data['ltp']}")</w:t>
      </w:r>
    </w:p>
    <w:p>
      <w:pPr>
        <w:pStyle w:val="AppendixSourceText"/>
      </w:pPr>
      <w:r>
        <w:t xml:space="preserve">                </w:t>
      </w:r>
    </w:p>
    <w:p>
      <w:pPr>
        <w:pStyle w:val="AppendixSourceText"/>
      </w:pPr>
      <w:r>
        <w:t xml:space="preserve">            except Exception as e:</w:t>
      </w:r>
    </w:p>
    <w:p>
      <w:pPr>
        <w:pStyle w:val="AppendixSourceText"/>
      </w:pPr>
      <w:r>
        <w:t xml:space="preserve">                logger.error(f"Error processing tick: {e}")</w:t>
      </w:r>
    </w:p>
    <w:p>
      <w:pPr>
        <w:pStyle w:val="AppendixSourceText"/>
      </w:pPr>
      <w:r>
        <w:t xml:space="preserve">    </w:t>
      </w:r>
    </w:p>
    <w:p>
      <w:pPr>
        <w:pStyle w:val="AppendixSourceText"/>
      </w:pPr>
      <w:r>
        <w:t xml:space="preserve">    def _on_connection(self, ws, response):</w:t>
      </w:r>
    </w:p>
    <w:p>
      <w:pPr>
        <w:pStyle w:val="AppendixSourceText"/>
      </w:pPr>
      <w:r>
        <w:t xml:space="preserve">        """WebSocket connected."""</w:t>
      </w:r>
    </w:p>
    <w:p>
      <w:pPr>
        <w:pStyle w:val="AppendixSourceText"/>
      </w:pPr>
      <w:r>
        <w:t xml:space="preserve">        logger.info(f"WebSocket connected: {response}")</w:t>
      </w:r>
    </w:p>
    <w:p>
      <w:pPr>
        <w:pStyle w:val="AppendixSourceText"/>
      </w:pPr>
      <w:r>
        <w:t xml:space="preserve">        # Resubscribe to all tokens</w:t>
      </w:r>
    </w:p>
    <w:p>
      <w:pPr>
        <w:pStyle w:val="AppendixSourceText"/>
      </w:pPr>
      <w:r>
        <w:t xml:space="preserve">        if self.subscribed_tokens:</w:t>
      </w:r>
    </w:p>
    <w:p>
      <w:pPr>
        <w:pStyle w:val="AppendixSourceText"/>
      </w:pPr>
      <w:r>
        <w:t xml:space="preserve">            self.kws.subscribe(self.subscribed_tokens)</w:t>
      </w:r>
    </w:p>
    <w:p>
      <w:pPr>
        <w:pStyle w:val="AppendixSourceText"/>
      </w:pPr>
      <w:r>
        <w:t xml:space="preserve">            self.kws.set_mode(self.kws.MODE_FULL, self.subscribed_tokens)</w:t>
      </w:r>
    </w:p>
    <w:p>
      <w:pPr>
        <w:pStyle w:val="AppendixSourceText"/>
      </w:pPr>
      <w:r>
        <w:t xml:space="preserve">    </w:t>
      </w:r>
    </w:p>
    <w:p>
      <w:pPr>
        <w:pStyle w:val="AppendixSourceText"/>
      </w:pPr>
      <w:r>
        <w:t xml:space="preserve">    def _on_close(self, ws, close_status_code, close_msg):</w:t>
      </w:r>
    </w:p>
    <w:p>
      <w:pPr>
        <w:pStyle w:val="AppendixSourceText"/>
      </w:pPr>
      <w:r>
        <w:t xml:space="preserve">        """WebSocket closed."""</w:t>
      </w:r>
    </w:p>
    <w:p>
      <w:pPr>
        <w:pStyle w:val="AppendixSourceText"/>
      </w:pPr>
      <w:r>
        <w:t xml:space="preserve">        logger.warning(f"WebSocket closed: {close_status_code} - {close_msg}")</w:t>
      </w:r>
    </w:p>
    <w:p>
      <w:pPr>
        <w:pStyle w:val="AppendixSourceText"/>
      </w:pPr>
      <w:r>
        <w:t xml:space="preserve">        # Auto-reconnect after 5 seconds</w:t>
      </w:r>
    </w:p>
    <w:p>
      <w:pPr>
        <w:pStyle w:val="AppendixSourceText"/>
      </w:pPr>
      <w:r>
        <w:t xml:space="preserve">        time.sleep(5)</w:t>
      </w:r>
    </w:p>
    <w:p>
      <w:pPr>
        <w:pStyle w:val="AppendixSourceText"/>
      </w:pPr>
      <w:r>
        <w:t xml:space="preserve">        self.connect()</w:t>
      </w:r>
    </w:p>
    <w:p>
      <w:pPr>
        <w:pStyle w:val="AppendixSourceText"/>
      </w:pPr>
      <w:r>
        <w:t xml:space="preserve">    </w:t>
      </w:r>
    </w:p>
    <w:p>
      <w:pPr>
        <w:pStyle w:val="AppendixSourceText"/>
      </w:pPr>
      <w:r>
        <w:t xml:space="preserve">    def _on_error(self, ws, error):</w:t>
      </w:r>
    </w:p>
    <w:p>
      <w:pPr>
        <w:pStyle w:val="AppendixSourceText"/>
      </w:pPr>
      <w:r>
        <w:t xml:space="preserve">        logger.error(f"WebSocket error: {error}")</w:t>
      </w:r>
    </w:p>
    <w:p>
      <w:pPr>
        <w:pStyle w:val="AppendixSourceText"/>
      </w:pPr>
      <w:r>
        <w:t xml:space="preserve">    </w:t>
      </w:r>
    </w:p>
    <w:p>
      <w:pPr>
        <w:pStyle w:val="AppendixSourceText"/>
      </w:pPr>
      <w:r>
        <w:t xml:space="preserve">    def connect(self):</w:t>
      </w:r>
    </w:p>
    <w:p>
      <w:pPr>
        <w:pStyle w:val="AppendixSourceText"/>
      </w:pPr>
      <w:r>
        <w:t xml:space="preserve">        """Establish WebSocket connection."""</w:t>
      </w:r>
    </w:p>
    <w:p>
      <w:pPr>
        <w:pStyle w:val="AppendixSourceText"/>
      </w:pPr>
      <w:r>
        <w:t xml:space="preserve">        self.kws = KiteTicker(self.api_key, self.access_token)</w:t>
      </w:r>
    </w:p>
    <w:p>
      <w:pPr>
        <w:pStyle w:val="AppendixSourceText"/>
      </w:pPr>
      <w:r>
        <w:t xml:space="preserve">        self.kws.on_ticks = self._on_ticks</w:t>
      </w:r>
    </w:p>
    <w:p>
      <w:pPr>
        <w:pStyle w:val="AppendixSourceText"/>
      </w:pPr>
      <w:r>
        <w:t xml:space="preserve">        self.kws.on_connect = self._on_connection</w:t>
      </w:r>
    </w:p>
    <w:p>
      <w:pPr>
        <w:pStyle w:val="AppendixSourceText"/>
      </w:pPr>
      <w:r>
        <w:t xml:space="preserve">        self.kws.on_close = self._on_close</w:t>
      </w:r>
    </w:p>
    <w:p>
      <w:pPr>
        <w:pStyle w:val="AppendixSourceText"/>
      </w:pPr>
      <w:r>
        <w:t xml:space="preserve">        self.kws.on_error = self._on_error</w:t>
      </w:r>
    </w:p>
    <w:p>
      <w:pPr>
        <w:pStyle w:val="AppendixSourceText"/>
      </w:pPr>
      <w:r>
        <w:t xml:space="preserve">        self.kws.connect()</w:t>
      </w:r>
    </w:p>
    <w:p>
      <w:pPr>
        <w:pStyle w:val="AppendixSourceText"/>
      </w:pPr>
      <w:r>
        <w:t xml:space="preserve">    </w:t>
      </w:r>
    </w:p>
    <w:p>
      <w:pPr>
        <w:pStyle w:val="AppendixSourceText"/>
      </w:pPr>
      <w:r>
        <w:t xml:space="preserve">    def subscribe(self, symbols: List[str]):</w:t>
      </w:r>
    </w:p>
    <w:p>
      <w:pPr>
        <w:pStyle w:val="AppendixSourceText"/>
      </w:pPr>
      <w:r>
        <w:t xml:space="preserve">        """Subscribe to symbols (e.g., ['NIFTY', 'BANKNIFTY', 'RELIANCE'])."""</w:t>
      </w:r>
    </w:p>
    <w:p>
      <w:pPr>
        <w:pStyle w:val="AppendixSourceText"/>
      </w:pPr>
      <w:r>
        <w:t xml:space="preserve">        tokens = []</w:t>
      </w:r>
    </w:p>
    <w:p>
      <w:pPr>
        <w:pStyle w:val="AppendixSourceText"/>
      </w:pPr>
      <w:r>
        <w:t xml:space="preserve">        for sym in symbols:</w:t>
      </w:r>
    </w:p>
    <w:p>
      <w:pPr>
        <w:pStyle w:val="AppendixSourceText"/>
      </w:pPr>
      <w:r>
        <w:t xml:space="preserve">            if sym in self.instrument_map:</w:t>
      </w:r>
    </w:p>
    <w:p>
      <w:pPr>
        <w:pStyle w:val="AppendixSourceText"/>
      </w:pPr>
      <w:r>
        <w:t xml:space="preserve">                tokens.append(self.instrument_map[sym])</w:t>
      </w:r>
    </w:p>
    <w:p>
      <w:pPr>
        <w:pStyle w:val="AppendixSourceText"/>
      </w:pPr>
      <w:r>
        <w:t xml:space="preserve">            else:</w:t>
      </w:r>
    </w:p>
    <w:p>
      <w:pPr>
        <w:pStyle w:val="AppendixSourceText"/>
      </w:pPr>
      <w:r>
        <w:t xml:space="preserve">                logger.warning(f"Symbol not found: {sym}")</w:t>
      </w:r>
    </w:p>
    <w:p>
      <w:pPr>
        <w:pStyle w:val="AppendixSourceText"/>
      </w:pPr>
      <w:r>
        <w:t xml:space="preserve">        </w:t>
      </w:r>
    </w:p>
    <w:p>
      <w:pPr>
        <w:pStyle w:val="AppendixSourceText"/>
      </w:pPr>
      <w:r>
        <w:t xml:space="preserve">        if tokens and self.kws:</w:t>
      </w:r>
    </w:p>
    <w:p>
      <w:pPr>
        <w:pStyle w:val="AppendixSourceText"/>
      </w:pPr>
      <w:r>
        <w:t xml:space="preserve">            self.kws.subscribe(tokens)</w:t>
      </w:r>
    </w:p>
    <w:p>
      <w:pPr>
        <w:pStyle w:val="AppendixSourceText"/>
      </w:pPr>
      <w:r>
        <w:t xml:space="preserve">            self.kws.set_mode(self.kws.MODE_FULL, tokens)</w:t>
      </w:r>
    </w:p>
    <w:p>
      <w:pPr>
        <w:pStyle w:val="AppendixSourceText"/>
      </w:pPr>
      <w:r>
        <w:t xml:space="preserve">            self.subscribed_tokens.update(tokens)</w:t>
      </w:r>
    </w:p>
    <w:p>
      <w:pPr>
        <w:pStyle w:val="AppendixSourceText"/>
      </w:pPr>
      <w:r>
        <w:t xml:space="preserve">            logger.info(f"Subscribed to {len(tokens)} tokens")</w:t>
      </w:r>
    </w:p>
    <w:p>
      <w:pPr>
        <w:pStyle w:val="AppendixSourceText"/>
      </w:pPr>
      <w:r>
        <w:t xml:space="preserve">    </w:t>
      </w:r>
    </w:p>
    <w:p>
      <w:pPr>
        <w:pStyle w:val="AppendixSourceText"/>
      </w:pPr>
      <w:r>
        <w:t xml:space="preserve">    def unsubscribe(self, symbols: List[str]):</w:t>
      </w:r>
    </w:p>
    <w:p>
      <w:pPr>
        <w:pStyle w:val="AppendixSourceText"/>
      </w:pPr>
      <w:r>
        <w:t xml:space="preserve">        """Unsubscribe from symbols."""</w:t>
      </w:r>
    </w:p>
    <w:p>
      <w:pPr>
        <w:pStyle w:val="AppendixSourceText"/>
      </w:pPr>
      <w:r>
        <w:t xml:space="preserve">        tokens = [self.instrument_map[sym] for sym in symbols if sym in self.instrument_map]</w:t>
      </w:r>
    </w:p>
    <w:p>
      <w:pPr>
        <w:pStyle w:val="AppendixSourceText"/>
      </w:pPr>
      <w:r>
        <w:t xml:space="preserve">        if tokens and self.kws:</w:t>
      </w:r>
    </w:p>
    <w:p>
      <w:pPr>
        <w:pStyle w:val="AppendixSourceText"/>
      </w:pPr>
      <w:r>
        <w:t xml:space="preserve">            self.kws.unsubscribe(tokens)</w:t>
      </w:r>
    </w:p>
    <w:p>
      <w:pPr>
        <w:pStyle w:val="AppendixSourceText"/>
      </w:pPr>
      <w:r>
        <w:t xml:space="preserve">            self.subscribed_tokens.difference_update(tokens)</w:t>
      </w:r>
    </w:p>
    <w:p>
      <w:pPr>
        <w:pStyle w:val="AppendixSourceText"/>
      </w:pPr>
      <w:r>
        <w:t xml:space="preserve"> </w:t>
      </w:r>
    </w:p>
    <w:p>
      <w:pPr>
        <w:pStyle w:val="AppendixSourceText"/>
      </w:pPr>
      <w:r>
        <w:t xml:space="preserve"> </w:t>
      </w:r>
    </w:p>
    <w:p>
      <w:pPr>
        <w:pStyle w:val="AppendixSourceText"/>
      </w:pPr>
      <w:r>
        <w:t># ============= Usage Example =============</w:t>
      </w:r>
    </w:p>
    <w:p>
      <w:pPr>
        <w:pStyle w:val="AppendixSourceText"/>
      </w:pPr>
      <w:r>
        <w:t>if __name__ == "__main__":</w:t>
      </w:r>
    </w:p>
    <w:p>
      <w:pPr>
        <w:pStyle w:val="AppendixSourceText"/>
      </w:pPr>
      <w:r>
        <w:t xml:space="preserve">    # Configuration</w:t>
      </w:r>
    </w:p>
    <w:p>
      <w:pPr>
        <w:pStyle w:val="AppendixSourceText"/>
      </w:pPr>
      <w:r>
        <w:t xml:space="preserve">    API_KEY = "your_api_key"</w:t>
      </w:r>
    </w:p>
    <w:p>
      <w:pPr>
        <w:pStyle w:val="AppendixSourceText"/>
      </w:pPr>
      <w:r>
        <w:t xml:space="preserve">    ACCESS_TOKEN = "your_access_token"</w:t>
      </w:r>
    </w:p>
    <w:p>
      <w:pPr>
        <w:pStyle w:val="AppendixSourceText"/>
      </w:pPr>
      <w:r>
        <w:t xml:space="preserve">    </w:t>
      </w:r>
    </w:p>
    <w:p>
      <w:pPr>
        <w:pStyle w:val="AppendixSourceText"/>
      </w:pPr>
      <w:r>
        <w:t xml:space="preserve">    # Optional: Redis connection</w:t>
      </w:r>
    </w:p>
    <w:p>
      <w:pPr>
        <w:pStyle w:val="AppendixSourceText"/>
      </w:pPr>
      <w:r>
        <w:t xml:space="preserve">    import redis</w:t>
      </w:r>
    </w:p>
    <w:p>
      <w:pPr>
        <w:pStyle w:val="AppendixSourceText"/>
      </w:pPr>
      <w:r>
        <w:t xml:space="preserve">    redis_client = redis.Redis(host='localhost', port=6379, decode_responses=True)</w:t>
      </w:r>
    </w:p>
    <w:p>
      <w:pPr>
        <w:pStyle w:val="AppendixSourceText"/>
      </w:pPr>
      <w:r>
        <w:t xml:space="preserve">    </w:t>
      </w:r>
    </w:p>
    <w:p>
      <w:pPr>
        <w:pStyle w:val="AppendixSourceText"/>
      </w:pPr>
      <w:r>
        <w:t xml:space="preserve">    # Define callback for real-time signal generation</w:t>
      </w:r>
    </w:p>
    <w:p>
      <w:pPr>
        <w:pStyle w:val="AppendixSourceText"/>
      </w:pPr>
      <w:r>
        <w:t xml:space="preserve">    def on_tick(data):</w:t>
      </w:r>
    </w:p>
    <w:p>
      <w:pPr>
        <w:pStyle w:val="AppendixSourceText"/>
      </w:pPr>
      <w:r>
        <w:t xml:space="preserve">        print(f"[{data['timestamp']}] {data['symbol']} : {data['ltp']}")</w:t>
      </w:r>
    </w:p>
    <w:p>
      <w:pPr>
        <w:pStyle w:val="AppendixSourceText"/>
      </w:pPr>
      <w:r>
        <w:t xml:space="preserve">        # Trigger your F&amp;O signal engine here</w:t>
      </w:r>
    </w:p>
    <w:p>
      <w:pPr>
        <w:pStyle w:val="AppendixSourceText"/>
      </w:pPr>
      <w:r>
        <w:t xml:space="preserve">        # Check for VWAP reclaim, OI spikes, etc.</w:t>
      </w:r>
    </w:p>
    <w:p>
      <w:pPr>
        <w:pStyle w:val="AppendixSourceText"/>
      </w:pPr>
      <w:r>
        <w:t xml:space="preserve">    </w:t>
      </w:r>
    </w:p>
    <w:p>
      <w:pPr>
        <w:pStyle w:val="AppendixSourceText"/>
      </w:pPr>
      <w:r>
        <w:t xml:space="preserve">    # Start client</w:t>
      </w:r>
    </w:p>
    <w:p>
      <w:pPr>
        <w:pStyle w:val="AppendixSourceText"/>
      </w:pPr>
      <w:r>
        <w:t xml:space="preserve">    client = KiteWebSocketClient(</w:t>
      </w:r>
    </w:p>
    <w:p>
      <w:pPr>
        <w:pStyle w:val="AppendixSourceText"/>
      </w:pPr>
      <w:r>
        <w:t xml:space="preserve">        api_key=API_KEY,</w:t>
      </w:r>
    </w:p>
    <w:p>
      <w:pPr>
        <w:pStyle w:val="AppendixSourceText"/>
      </w:pPr>
      <w:r>
        <w:t xml:space="preserve">        access_token=ACCESS_TOKEN,</w:t>
      </w:r>
    </w:p>
    <w:p>
      <w:pPr>
        <w:pStyle w:val="AppendixSourceText"/>
      </w:pPr>
      <w:r>
        <w:t xml:space="preserve">        redis_client=redis_client,</w:t>
      </w:r>
    </w:p>
    <w:p>
      <w:pPr>
        <w:pStyle w:val="AppendixSourceText"/>
      </w:pPr>
      <w:r>
        <w:t xml:space="preserve">        on_tick_callback=on_tick</w:t>
      </w:r>
    </w:p>
    <w:p>
      <w:pPr>
        <w:pStyle w:val="AppendixSourceText"/>
      </w:pPr>
      <w:r>
        <w:t xml:space="preserve">    )</w:t>
      </w:r>
    </w:p>
    <w:p>
      <w:pPr>
        <w:pStyle w:val="AppendixSourceText"/>
      </w:pPr>
      <w:r>
        <w:t xml:space="preserve">    client.connect()</w:t>
      </w:r>
    </w:p>
    <w:p>
      <w:pPr>
        <w:pStyle w:val="AppendixSourceText"/>
      </w:pPr>
      <w:r>
        <w:t xml:space="preserve">    </w:t>
      </w:r>
    </w:p>
    <w:p>
      <w:pPr>
        <w:pStyle w:val="AppendixSourceText"/>
      </w:pPr>
      <w:r>
        <w:t xml:space="preserve">    # Subscribe to indices and active F&amp;O strikes</w:t>
      </w:r>
    </w:p>
    <w:p>
      <w:pPr>
        <w:pStyle w:val="AppendixSourceText"/>
      </w:pPr>
      <w:r>
        <w:t xml:space="preserve">    client.subscribe(['NIFTY', 'BANKNIFTY', 'RELIANCE', 'HDFCBANK'])</w:t>
      </w:r>
    </w:p>
    <w:p>
      <w:pPr>
        <w:pStyle w:val="AppendixSourceText"/>
      </w:pPr>
      <w:r>
        <w:t xml:space="preserve">    </w:t>
      </w:r>
    </w:p>
    <w:p>
      <w:pPr>
        <w:pStyle w:val="AppendixSourceText"/>
      </w:pPr>
      <w:r>
        <w:t xml:space="preserve">    # Keep running</w:t>
      </w:r>
    </w:p>
    <w:p>
      <w:pPr>
        <w:pStyle w:val="AppendixSourceText"/>
      </w:pPr>
      <w:r>
        <w:t xml:space="preserve">    try:</w:t>
      </w:r>
    </w:p>
    <w:p>
      <w:pPr>
        <w:pStyle w:val="AppendixSourceText"/>
      </w:pPr>
      <w:r>
        <w:t xml:space="preserve">        while True:</w:t>
      </w:r>
    </w:p>
    <w:p>
      <w:pPr>
        <w:pStyle w:val="AppendixSourceText"/>
      </w:pPr>
      <w:r>
        <w:t xml:space="preserve">            time.sleep(1)</w:t>
      </w:r>
    </w:p>
    <w:p>
      <w:pPr>
        <w:pStyle w:val="AppendixSourceText"/>
      </w:pPr>
      <w:r>
        <w:t xml:space="preserve">    except KeyboardInterrupt:</w:t>
      </w:r>
    </w:p>
    <w:p>
      <w:pPr>
        <w:pStyle w:val="AppendixSourceText"/>
      </w:pPr>
      <w:r>
        <w:t xml:space="preserve">        print("Shutting down...")</w:t>
      </w:r>
    </w:p>
    <w:p>
      <w:pPr>
        <w:pStyle w:val="AppendixSourceText"/>
      </w:pPr>
      <w:r>
        <w:t>================================================================================</w:t>
      </w:r>
    </w:p>
    <w:p>
      <w:pPr>
        <w:pStyle w:val="AppendixSourceText"/>
      </w:pPr>
      <w:r>
        <w:t>MODULE 2: OPTION GREEKS CALCULATOR (Python)</w:t>
      </w:r>
    </w:p>
    <w:p>
      <w:pPr>
        <w:pStyle w:val="AppendixSourceText"/>
      </w:pPr>
      <w:r>
        <w:t>================================================================================</w:t>
      </w:r>
    </w:p>
    <w:p>
      <w:pPr>
        <w:pStyle w:val="AppendixSourceText"/>
      </w:pPr>
      <w:r>
        <w:t>Requirements: pip install numpy pandas scipy requests beautifulsoup4</w:t>
      </w:r>
    </w:p>
    <w:p>
      <w:pPr>
        <w:pStyle w:val="AppendixSourceText"/>
      </w:pPr>
      <w:r>
        <w:t xml:space="preserve"> </w:t>
      </w:r>
    </w:p>
    <w:p>
      <w:pPr>
        <w:pStyle w:val="AppendixSourceText"/>
      </w:pPr>
      <w:r>
        <w:t>python</w:t>
      </w:r>
    </w:p>
    <w:p>
      <w:pPr>
        <w:pStyle w:val="AppendixSourceText"/>
      </w:pPr>
      <w:r>
        <w:t>import numpy as np</w:t>
      </w:r>
    </w:p>
    <w:p>
      <w:pPr>
        <w:pStyle w:val="AppendixSourceText"/>
      </w:pPr>
      <w:r>
        <w:t>import pandas as pd</w:t>
      </w:r>
    </w:p>
    <w:p>
      <w:pPr>
        <w:pStyle w:val="AppendixSourceText"/>
      </w:pPr>
      <w:r>
        <w:t>from scipy.stats import norm</w:t>
      </w:r>
    </w:p>
    <w:p>
      <w:pPr>
        <w:pStyle w:val="AppendixSourceText"/>
      </w:pPr>
      <w:r>
        <w:t>from datetime import datetime, date</w:t>
      </w:r>
    </w:p>
    <w:p>
      <w:pPr>
        <w:pStyle w:val="AppendixSourceText"/>
      </w:pPr>
      <w:r>
        <w:t>import requests</w:t>
      </w:r>
    </w:p>
    <w:p>
      <w:pPr>
        <w:pStyle w:val="AppendixSourceText"/>
      </w:pPr>
      <w:r>
        <w:t>import json</w:t>
      </w:r>
    </w:p>
    <w:p>
      <w:pPr>
        <w:pStyle w:val="AppendixSourceText"/>
      </w:pPr>
      <w:r>
        <w:t>from typing import Dict, Tuple, Optional</w:t>
      </w:r>
    </w:p>
    <w:p>
      <w:pPr>
        <w:pStyle w:val="AppendixSourceText"/>
      </w:pPr>
      <w:r>
        <w:t xml:space="preserve"> </w:t>
      </w:r>
    </w:p>
    <w:p>
      <w:pPr>
        <w:pStyle w:val="AppendixSourceText"/>
      </w:pPr>
      <w:r>
        <w:t xml:space="preserve"> </w:t>
      </w:r>
    </w:p>
    <w:p>
      <w:pPr>
        <w:pStyle w:val="AppendixSourceText"/>
      </w:pPr>
      <w:r>
        <w:t>class OptionGreeksCalculator:</w:t>
      </w:r>
    </w:p>
    <w:p>
      <w:pPr>
        <w:pStyle w:val="AppendixSourceText"/>
      </w:pPr>
      <w:r>
        <w:t xml:space="preserve">    """</w:t>
      </w:r>
    </w:p>
    <w:p>
      <w:pPr>
        <w:pStyle w:val="AppendixSourceText"/>
      </w:pPr>
      <w:r>
        <w:t xml:space="preserve">    Calculate option Greeks (Delta, Gamma, Theta, Vega, Rho, IV)</w:t>
      </w:r>
    </w:p>
    <w:p>
      <w:pPr>
        <w:pStyle w:val="AppendixSourceText"/>
      </w:pPr>
      <w:r>
        <w:t xml:space="preserve">    from NSE option chain data.</w:t>
      </w:r>
    </w:p>
    <w:p>
      <w:pPr>
        <w:pStyle w:val="AppendixSourceText"/>
      </w:pPr>
      <w:r>
        <w:t xml:space="preserve">    """</w:t>
      </w:r>
    </w:p>
    <w:p>
      <w:pPr>
        <w:pStyle w:val="AppendixSourceText"/>
      </w:pPr>
      <w:r>
        <w:t xml:space="preserve">    </w:t>
      </w:r>
    </w:p>
    <w:p>
      <w:pPr>
        <w:pStyle w:val="AppendixSourceText"/>
      </w:pPr>
      <w:r>
        <w:t xml:space="preserve">    def __init__(self, risk_free_rate: float = 0.0675):  # 6.75% (Indian MCLR)</w:t>
      </w:r>
    </w:p>
    <w:p>
      <w:pPr>
        <w:pStyle w:val="AppendixSourceText"/>
      </w:pPr>
      <w:r>
        <w:t xml:space="preserve">        self.r = risk_free_rate</w:t>
      </w:r>
    </w:p>
    <w:p>
      <w:pPr>
        <w:pStyle w:val="AppendixSourceText"/>
      </w:pPr>
      <w:r>
        <w:t xml:space="preserve">    </w:t>
      </w:r>
    </w:p>
    <w:p>
      <w:pPr>
        <w:pStyle w:val="AppendixSourceText"/>
      </w:pPr>
      <w:r>
        <w:t xml:space="preserve">    def black_scholes_greeks(</w:t>
      </w:r>
    </w:p>
    <w:p>
      <w:pPr>
        <w:pStyle w:val="AppendixSourceText"/>
      </w:pPr>
      <w:r>
        <w:t xml:space="preserve">        self,</w:t>
      </w:r>
    </w:p>
    <w:p>
      <w:pPr>
        <w:pStyle w:val="AppendixSourceText"/>
      </w:pPr>
      <w:r>
        <w:t xml:space="preserve">        S: float,          # Spot price</w:t>
      </w:r>
    </w:p>
    <w:p>
      <w:pPr>
        <w:pStyle w:val="AppendixSourceText"/>
      </w:pPr>
      <w:r>
        <w:t xml:space="preserve">        K: float,          # Strike price</w:t>
      </w:r>
    </w:p>
    <w:p>
      <w:pPr>
        <w:pStyle w:val="AppendixSourceText"/>
      </w:pPr>
      <w:r>
        <w:t xml:space="preserve">        T: float,          # Time to expiry in years</w:t>
      </w:r>
    </w:p>
    <w:p>
      <w:pPr>
        <w:pStyle w:val="AppendixSourceText"/>
      </w:pPr>
      <w:r>
        <w:t xml:space="preserve">        sigma: float,      # Implied volatility (decimal)</w:t>
      </w:r>
    </w:p>
    <w:p>
      <w:pPr>
        <w:pStyle w:val="AppendixSourceText"/>
      </w:pPr>
      <w:r>
        <w:t xml:space="preserve">        option_type: str   # 'call' or 'put'</w:t>
      </w:r>
    </w:p>
    <w:p>
      <w:pPr>
        <w:pStyle w:val="AppendixSourceText"/>
      </w:pPr>
      <w:r>
        <w:t xml:space="preserve">    ) -&gt; Dict[str, float]:</w:t>
      </w:r>
    </w:p>
    <w:p>
      <w:pPr>
        <w:pStyle w:val="AppendixSourceText"/>
      </w:pPr>
      <w:r>
        <w:t xml:space="preserve">        """</w:t>
      </w:r>
    </w:p>
    <w:p>
      <w:pPr>
        <w:pStyle w:val="AppendixSourceText"/>
      </w:pPr>
      <w:r>
        <w:t xml:space="preserve">        Calculate all Greeks using Black-Scholes model.</w:t>
      </w:r>
    </w:p>
    <w:p>
      <w:pPr>
        <w:pStyle w:val="AppendixSourceText"/>
      </w:pPr>
      <w:r>
        <w:t xml:space="preserve">        </w:t>
      </w:r>
    </w:p>
    <w:p>
      <w:pPr>
        <w:pStyle w:val="AppendixSourceText"/>
      </w:pPr>
      <w:r>
        <w:t xml:space="preserve">        Returns: dict with delta, gamma, theta, vega, rho</w:t>
      </w:r>
    </w:p>
    <w:p>
      <w:pPr>
        <w:pStyle w:val="AppendixSourceText"/>
      </w:pPr>
      <w:r>
        <w:t xml:space="preserve">        """</w:t>
      </w:r>
    </w:p>
    <w:p>
      <w:pPr>
        <w:pStyle w:val="AppendixSourceText"/>
      </w:pPr>
      <w:r>
        <w:t xml:space="preserve">        if T &lt;= 0:</w:t>
      </w:r>
    </w:p>
    <w:p>
      <w:pPr>
        <w:pStyle w:val="AppendixSourceText"/>
      </w:pPr>
      <w:r>
        <w:t xml:space="preserve">            T = 1e-6  # Avoid division by zero</w:t>
      </w:r>
    </w:p>
    <w:p>
      <w:pPr>
        <w:pStyle w:val="AppendixSourceText"/>
      </w:pPr>
      <w:r>
        <w:t xml:space="preserve">        </w:t>
      </w:r>
    </w:p>
    <w:p>
      <w:pPr>
        <w:pStyle w:val="AppendixSourceText"/>
      </w:pPr>
      <w:r>
        <w:t xml:space="preserve">        d1 = (np.log(S / K) + (self.r + 0.5 * sigma**2) * T) / (sigma * np.sqrt(T))</w:t>
      </w:r>
    </w:p>
    <w:p>
      <w:pPr>
        <w:pStyle w:val="AppendixSourceText"/>
      </w:pPr>
      <w:r>
        <w:t xml:space="preserve">        d2 = d1 - sigma * np.sqrt(T)</w:t>
      </w:r>
    </w:p>
    <w:p>
      <w:pPr>
        <w:pStyle w:val="AppendixSourceText"/>
      </w:pPr>
      <w:r>
        <w:t xml:space="preserve">        </w:t>
      </w:r>
    </w:p>
    <w:p>
      <w:pPr>
        <w:pStyle w:val="AppendixSourceText"/>
      </w:pPr>
      <w:r>
        <w:t xml:space="preserve">        phi = norm.pdf  # probability density function</w:t>
      </w:r>
    </w:p>
    <w:p>
      <w:pPr>
        <w:pStyle w:val="AppendixSourceText"/>
      </w:pPr>
      <w:r>
        <w:t xml:space="preserve">        Phi = norm.cdf  # cumulative distribution function</w:t>
      </w:r>
    </w:p>
    <w:p>
      <w:pPr>
        <w:pStyle w:val="AppendixSourceText"/>
      </w:pPr>
      <w:r>
        <w:t xml:space="preserve">        </w:t>
      </w:r>
    </w:p>
    <w:p>
      <w:pPr>
        <w:pStyle w:val="AppendixSourceText"/>
      </w:pPr>
      <w:r>
        <w:t xml:space="preserve">        if option_type.lower() == 'call':</w:t>
      </w:r>
    </w:p>
    <w:p>
      <w:pPr>
        <w:pStyle w:val="AppendixSourceText"/>
      </w:pPr>
      <w:r>
        <w:t xml:space="preserve">            delta = Phi(d1)</w:t>
      </w:r>
    </w:p>
    <w:p>
      <w:pPr>
        <w:pStyle w:val="AppendixSourceText"/>
      </w:pPr>
      <w:r>
        <w:t xml:space="preserve">            theta = (-S * phi(d1) * sigma / (2 * np.sqrt(T)) </w:t>
      </w:r>
    </w:p>
    <w:p>
      <w:pPr>
        <w:pStyle w:val="AppendixSourceText"/>
      </w:pPr>
      <w:r>
        <w:t xml:space="preserve">                     - self.r * K * np.exp(-self.r * T) * Phi(d2))</w:t>
      </w:r>
    </w:p>
    <w:p>
      <w:pPr>
        <w:pStyle w:val="AppendixSourceText"/>
      </w:pPr>
      <w:r>
        <w:t xml:space="preserve">            rho = K * T * np.exp(-self.r * T) * Phi(d2)</w:t>
      </w:r>
    </w:p>
    <w:p>
      <w:pPr>
        <w:pStyle w:val="AppendixSourceText"/>
      </w:pPr>
      <w:r>
        <w:t xml:space="preserve">        else:  # put</w:t>
      </w:r>
    </w:p>
    <w:p>
      <w:pPr>
        <w:pStyle w:val="AppendixSourceText"/>
      </w:pPr>
      <w:r>
        <w:t xml:space="preserve">            delta = Phi(d1) - 1</w:t>
      </w:r>
    </w:p>
    <w:p>
      <w:pPr>
        <w:pStyle w:val="AppendixSourceText"/>
      </w:pPr>
      <w:r>
        <w:t xml:space="preserve">            theta = (-S * phi(d1) * sigma / (2 * np.sqrt(T)) </w:t>
      </w:r>
    </w:p>
    <w:p>
      <w:pPr>
        <w:pStyle w:val="AppendixSourceText"/>
      </w:pPr>
      <w:r>
        <w:t xml:space="preserve">                     + self.r * K * np.exp(-self.r * T) * Phi(-d2))</w:t>
      </w:r>
    </w:p>
    <w:p>
      <w:pPr>
        <w:pStyle w:val="AppendixSourceText"/>
      </w:pPr>
      <w:r>
        <w:t xml:space="preserve">            rho = -K * T * np.exp(-self.r * T) * Phi(-d2)</w:t>
      </w:r>
    </w:p>
    <w:p>
      <w:pPr>
        <w:pStyle w:val="AppendixSourceText"/>
      </w:pPr>
      <w:r>
        <w:t xml:space="preserve">        </w:t>
      </w:r>
    </w:p>
    <w:p>
      <w:pPr>
        <w:pStyle w:val="AppendixSourceText"/>
      </w:pPr>
      <w:r>
        <w:t xml:space="preserve">        gamma = phi(d1) / (S * sigma * np.sqrt(T))</w:t>
      </w:r>
    </w:p>
    <w:p>
      <w:pPr>
        <w:pStyle w:val="AppendixSourceText"/>
      </w:pPr>
      <w:r>
        <w:t xml:space="preserve">        vega = S * phi(d1) * np.sqrt(T)  # Vega per 1% change in IV</w:t>
      </w:r>
    </w:p>
    <w:p>
      <w:pPr>
        <w:pStyle w:val="AppendixSourceText"/>
      </w:pPr>
      <w:r>
        <w:t xml:space="preserve">        </w:t>
      </w:r>
    </w:p>
    <w:p>
      <w:pPr>
        <w:pStyle w:val="AppendixSourceText"/>
      </w:pPr>
      <w:r>
        <w:t xml:space="preserve">        return {</w:t>
      </w:r>
    </w:p>
    <w:p>
      <w:pPr>
        <w:pStyle w:val="AppendixSourceText"/>
      </w:pPr>
      <w:r>
        <w:t xml:space="preserve">            'delta': round(delta, 4),</w:t>
      </w:r>
    </w:p>
    <w:p>
      <w:pPr>
        <w:pStyle w:val="AppendixSourceText"/>
      </w:pPr>
      <w:r>
        <w:t xml:space="preserve">            'gamma': round(gamma, 4),</w:t>
      </w:r>
    </w:p>
    <w:p>
      <w:pPr>
        <w:pStyle w:val="AppendixSourceText"/>
      </w:pPr>
      <w:r>
        <w:t xml:space="preserve">            'theta': round(theta, 4),    # per day</w:t>
      </w:r>
    </w:p>
    <w:p>
      <w:pPr>
        <w:pStyle w:val="AppendixSourceText"/>
      </w:pPr>
      <w:r>
        <w:t xml:space="preserve">            'vega': round(vega / 100, 4),  # per 1% IV change</w:t>
      </w:r>
    </w:p>
    <w:p>
      <w:pPr>
        <w:pStyle w:val="AppendixSourceText"/>
      </w:pPr>
      <w:r>
        <w:t xml:space="preserve">            'rho': round(rho, 4),</w:t>
      </w:r>
    </w:p>
    <w:p>
      <w:pPr>
        <w:pStyle w:val="AppendixSourceText"/>
      </w:pPr>
      <w:r>
        <w:t xml:space="preserve">            'iv': sigma</w:t>
      </w:r>
    </w:p>
    <w:p>
      <w:pPr>
        <w:pStyle w:val="AppendixSourceText"/>
      </w:pPr>
      <w:r>
        <w:t xml:space="preserve">        }</w:t>
      </w:r>
    </w:p>
    <w:p>
      <w:pPr>
        <w:pStyle w:val="AppendixSourceText"/>
      </w:pPr>
      <w:r>
        <w:t xml:space="preserve">    </w:t>
      </w:r>
    </w:p>
    <w:p>
      <w:pPr>
        <w:pStyle w:val="AppendixSourceText"/>
      </w:pPr>
      <w:r>
        <w:t xml:space="preserve">    def implied_volatility(</w:t>
      </w:r>
    </w:p>
    <w:p>
      <w:pPr>
        <w:pStyle w:val="AppendixSourceText"/>
      </w:pPr>
      <w:r>
        <w:t xml:space="preserve">        self,</w:t>
      </w:r>
    </w:p>
    <w:p>
      <w:pPr>
        <w:pStyle w:val="AppendixSourceText"/>
      </w:pPr>
      <w:r>
        <w:t xml:space="preserve">        S: float,</w:t>
      </w:r>
    </w:p>
    <w:p>
      <w:pPr>
        <w:pStyle w:val="AppendixSourceText"/>
      </w:pPr>
      <w:r>
        <w:t xml:space="preserve">        K: float,</w:t>
      </w:r>
    </w:p>
    <w:p>
      <w:pPr>
        <w:pStyle w:val="AppendixSourceText"/>
      </w:pPr>
      <w:r>
        <w:t xml:space="preserve">        T: float,</w:t>
      </w:r>
    </w:p>
    <w:p>
      <w:pPr>
        <w:pStyle w:val="AppendixSourceText"/>
      </w:pPr>
      <w:r>
        <w:t xml:space="preserve">        market_price: float,</w:t>
      </w:r>
    </w:p>
    <w:p>
      <w:pPr>
        <w:pStyle w:val="AppendixSourceText"/>
      </w:pPr>
      <w:r>
        <w:t xml:space="preserve">        option_type: str,</w:t>
      </w:r>
    </w:p>
    <w:p>
      <w:pPr>
        <w:pStyle w:val="AppendixSourceText"/>
      </w:pPr>
      <w:r>
        <w:t xml:space="preserve">        precision: float = 1e-6,</w:t>
      </w:r>
    </w:p>
    <w:p>
      <w:pPr>
        <w:pStyle w:val="AppendixSourceText"/>
      </w:pPr>
      <w:r>
        <w:t xml:space="preserve">        max_iter: int = 100</w:t>
      </w:r>
    </w:p>
    <w:p>
      <w:pPr>
        <w:pStyle w:val="AppendixSourceText"/>
      </w:pPr>
      <w:r>
        <w:t xml:space="preserve">    ) -&gt; float:</w:t>
      </w:r>
    </w:p>
    <w:p>
      <w:pPr>
        <w:pStyle w:val="AppendixSourceText"/>
      </w:pPr>
      <w:r>
        <w:t xml:space="preserve">        """</w:t>
      </w:r>
    </w:p>
    <w:p>
      <w:pPr>
        <w:pStyle w:val="AppendixSourceText"/>
      </w:pPr>
      <w:r>
        <w:t xml:space="preserve">        Calculate implied volatility using Newton-Raphson method.</w:t>
      </w:r>
    </w:p>
    <w:p>
      <w:pPr>
        <w:pStyle w:val="AppendixSourceText"/>
      </w:pPr>
      <w:r>
        <w:t xml:space="preserve">        """</w:t>
      </w:r>
    </w:p>
    <w:p>
      <w:pPr>
        <w:pStyle w:val="AppendixSourceText"/>
      </w:pPr>
      <w:r>
        <w:t xml:space="preserve">        sigma_low = 0.01</w:t>
      </w:r>
    </w:p>
    <w:p>
      <w:pPr>
        <w:pStyle w:val="AppendixSourceText"/>
      </w:pPr>
      <w:r>
        <w:t xml:space="preserve">        sigma_high = 2.0</w:t>
      </w:r>
    </w:p>
    <w:p>
      <w:pPr>
        <w:pStyle w:val="AppendixSourceText"/>
      </w:pPr>
      <w:r>
        <w:t xml:space="preserve">        sigma_mid = 0.2</w:t>
      </w:r>
    </w:p>
    <w:p>
      <w:pPr>
        <w:pStyle w:val="AppendixSourceText"/>
      </w:pPr>
      <w:r>
        <w:t xml:space="preserve">        </w:t>
      </w:r>
    </w:p>
    <w:p>
      <w:pPr>
        <w:pStyle w:val="AppendixSourceText"/>
      </w:pPr>
      <w:r>
        <w:t xml:space="preserve">        for _ in range(max_iter):</w:t>
      </w:r>
    </w:p>
    <w:p>
      <w:pPr>
        <w:pStyle w:val="AppendixSourceText"/>
      </w:pPr>
      <w:r>
        <w:t xml:space="preserve">            price_mid = self._black_scholes_price(S, K, T, sigma_mid, option_type)</w:t>
      </w:r>
    </w:p>
    <w:p>
      <w:pPr>
        <w:pStyle w:val="AppendixSourceText"/>
      </w:pPr>
      <w:r>
        <w:t xml:space="preserve">            vega_mid = self._black_scholes_vega(S, K, T, sigma_mid, option_type)</w:t>
      </w:r>
    </w:p>
    <w:p>
      <w:pPr>
        <w:pStyle w:val="AppendixSourceText"/>
      </w:pPr>
      <w:r>
        <w:t xml:space="preserve">            </w:t>
      </w:r>
    </w:p>
    <w:p>
      <w:pPr>
        <w:pStyle w:val="AppendixSourceText"/>
      </w:pPr>
      <w:r>
        <w:t xml:space="preserve">            diff = price_mid - market_price</w:t>
      </w:r>
    </w:p>
    <w:p>
      <w:pPr>
        <w:pStyle w:val="AppendixSourceText"/>
      </w:pPr>
      <w:r>
        <w:t xml:space="preserve">            </w:t>
      </w:r>
    </w:p>
    <w:p>
      <w:pPr>
        <w:pStyle w:val="AppendixSourceText"/>
      </w:pPr>
      <w:r>
        <w:t xml:space="preserve">            if abs(diff) &lt; precision:</w:t>
      </w:r>
    </w:p>
    <w:p>
      <w:pPr>
        <w:pStyle w:val="AppendixSourceText"/>
      </w:pPr>
      <w:r>
        <w:t xml:space="preserve">                return sigma_mid</w:t>
      </w:r>
    </w:p>
    <w:p>
      <w:pPr>
        <w:pStyle w:val="AppendixSourceText"/>
      </w:pPr>
      <w:r>
        <w:t xml:space="preserve">            </w:t>
      </w:r>
    </w:p>
    <w:p>
      <w:pPr>
        <w:pStyle w:val="AppendixSourceText"/>
      </w:pPr>
      <w:r>
        <w:t xml:space="preserve">            if vega_mid == 0:</w:t>
      </w:r>
    </w:p>
    <w:p>
      <w:pPr>
        <w:pStyle w:val="AppendixSourceText"/>
      </w:pPr>
      <w:r>
        <w:t xml:space="preserve">                break</w:t>
      </w:r>
    </w:p>
    <w:p>
      <w:pPr>
        <w:pStyle w:val="AppendixSourceText"/>
      </w:pPr>
      <w:r>
        <w:t xml:space="preserve">            </w:t>
      </w:r>
    </w:p>
    <w:p>
      <w:pPr>
        <w:pStyle w:val="AppendixSourceText"/>
      </w:pPr>
      <w:r>
        <w:t xml:space="preserve">            sigma_mid = sigma_mid - diff / vega_mid</w:t>
      </w:r>
    </w:p>
    <w:p>
      <w:pPr>
        <w:pStyle w:val="AppendixSourceText"/>
      </w:pPr>
      <w:r>
        <w:t xml:space="preserve">            </w:t>
      </w:r>
    </w:p>
    <w:p>
      <w:pPr>
        <w:pStyle w:val="AppendixSourceText"/>
      </w:pPr>
      <w:r>
        <w:t xml:space="preserve">            if sigma_mid &lt; sigma_low:</w:t>
      </w:r>
    </w:p>
    <w:p>
      <w:pPr>
        <w:pStyle w:val="AppendixSourceText"/>
      </w:pPr>
      <w:r>
        <w:t xml:space="preserve">                sigma_mid = sigma_low</w:t>
      </w:r>
    </w:p>
    <w:p>
      <w:pPr>
        <w:pStyle w:val="AppendixSourceText"/>
      </w:pPr>
      <w:r>
        <w:t xml:space="preserve">            elif sigma_mid &gt; sigma_high:</w:t>
      </w:r>
    </w:p>
    <w:p>
      <w:pPr>
        <w:pStyle w:val="AppendixSourceText"/>
      </w:pPr>
      <w:r>
        <w:t xml:space="preserve">                sigma_mid = sigma_high</w:t>
      </w:r>
    </w:p>
    <w:p>
      <w:pPr>
        <w:pStyle w:val="AppendixSourceText"/>
      </w:pPr>
      <w:r>
        <w:t xml:space="preserve">        </w:t>
      </w:r>
    </w:p>
    <w:p>
      <w:pPr>
        <w:pStyle w:val="AppendixSourceText"/>
      </w:pPr>
      <w:r>
        <w:t xml:space="preserve">        # Fallback to binary search</w:t>
      </w:r>
    </w:p>
    <w:p>
      <w:pPr>
        <w:pStyle w:val="AppendixSourceText"/>
      </w:pPr>
      <w:r>
        <w:t xml:space="preserve">        return self._binary_search_iv(S, K, T, market_price, option_type)</w:t>
      </w:r>
    </w:p>
    <w:p>
      <w:pPr>
        <w:pStyle w:val="AppendixSourceText"/>
      </w:pPr>
      <w:r>
        <w:t xml:space="preserve">    </w:t>
      </w:r>
    </w:p>
    <w:p>
      <w:pPr>
        <w:pStyle w:val="AppendixSourceText"/>
      </w:pPr>
      <w:r>
        <w:t xml:space="preserve">    def _black_scholes_price(self, S, K, T, sigma, option_type):</w:t>
      </w:r>
    </w:p>
    <w:p>
      <w:pPr>
        <w:pStyle w:val="AppendixSourceText"/>
      </w:pPr>
      <w:r>
        <w:t xml:space="preserve">        d1 = (np.log(S / K) + (self.r + 0.5 * sigma**2) * T) / (sigma * np.sqrt(T))</w:t>
      </w:r>
    </w:p>
    <w:p>
      <w:pPr>
        <w:pStyle w:val="AppendixSourceText"/>
      </w:pPr>
      <w:r>
        <w:t xml:space="preserve">        d2 = d1 - sigma * np.sqrt(T)</w:t>
      </w:r>
    </w:p>
    <w:p>
      <w:pPr>
        <w:pStyle w:val="AppendixSourceText"/>
      </w:pPr>
      <w:r>
        <w:t xml:space="preserve">        </w:t>
      </w:r>
    </w:p>
    <w:p>
      <w:pPr>
        <w:pStyle w:val="AppendixSourceText"/>
      </w:pPr>
      <w:r>
        <w:t xml:space="preserve">        if option_type.lower() == 'call':</w:t>
      </w:r>
    </w:p>
    <w:p>
      <w:pPr>
        <w:pStyle w:val="AppendixSourceText"/>
      </w:pPr>
      <w:r>
        <w:t xml:space="preserve">            return S * norm.cdf(d1) - K * np.exp(-self.r * T) * norm.cdf(d2)</w:t>
      </w:r>
    </w:p>
    <w:p>
      <w:pPr>
        <w:pStyle w:val="AppendixSourceText"/>
      </w:pPr>
      <w:r>
        <w:t xml:space="preserve">        else:</w:t>
      </w:r>
    </w:p>
    <w:p>
      <w:pPr>
        <w:pStyle w:val="AppendixSourceText"/>
      </w:pPr>
      <w:r>
        <w:t xml:space="preserve">            return K * np.exp(-self.r * T) * norm.cdf(-d2) - S * norm.cdf(-d1)</w:t>
      </w:r>
    </w:p>
    <w:p>
      <w:pPr>
        <w:pStyle w:val="AppendixSourceText"/>
      </w:pPr>
      <w:r>
        <w:t xml:space="preserve">    </w:t>
      </w:r>
    </w:p>
    <w:p>
      <w:pPr>
        <w:pStyle w:val="AppendixSourceText"/>
      </w:pPr>
      <w:r>
        <w:t xml:space="preserve">    def _black_scholes_vega(self, S, K, T, sigma, option_type):</w:t>
      </w:r>
    </w:p>
    <w:p>
      <w:pPr>
        <w:pStyle w:val="AppendixSourceText"/>
      </w:pPr>
      <w:r>
        <w:t xml:space="preserve">        d1 = (np.log(S / K) + (self.r + 0.5 * sigma**2) * T) / (sigma * np.sqrt(T))</w:t>
      </w:r>
    </w:p>
    <w:p>
      <w:pPr>
        <w:pStyle w:val="AppendixSourceText"/>
      </w:pPr>
      <w:r>
        <w:t xml:space="preserve">        return S * norm.pdf(d1) * np.sqrt(T)</w:t>
      </w:r>
    </w:p>
    <w:p>
      <w:pPr>
        <w:pStyle w:val="AppendixSourceText"/>
      </w:pPr>
      <w:r>
        <w:t xml:space="preserve">    </w:t>
      </w:r>
    </w:p>
    <w:p>
      <w:pPr>
        <w:pStyle w:val="AppendixSourceText"/>
      </w:pPr>
      <w:r>
        <w:t xml:space="preserve">    def _binary_search_iv(self, S, K, T, market_price, option_type):</w:t>
      </w:r>
    </w:p>
    <w:p>
      <w:pPr>
        <w:pStyle w:val="AppendixSourceText"/>
      </w:pPr>
      <w:r>
        <w:t xml:space="preserve">        sigma_low, sigma_high = 0.01, 2.0</w:t>
      </w:r>
    </w:p>
    <w:p>
      <w:pPr>
        <w:pStyle w:val="AppendixSourceText"/>
      </w:pPr>
      <w:r>
        <w:t xml:space="preserve">        for _ in range(100):</w:t>
      </w:r>
    </w:p>
    <w:p>
      <w:pPr>
        <w:pStyle w:val="AppendixSourceText"/>
      </w:pPr>
      <w:r>
        <w:t xml:space="preserve">            sigma_mid = (sigma_low + sigma_high) / 2</w:t>
      </w:r>
    </w:p>
    <w:p>
      <w:pPr>
        <w:pStyle w:val="AppendixSourceText"/>
      </w:pPr>
      <w:r>
        <w:t xml:space="preserve">            price = self._black_scholes_price(S, K, T, sigma_mid, option_type)</w:t>
      </w:r>
    </w:p>
    <w:p>
      <w:pPr>
        <w:pStyle w:val="AppendixSourceText"/>
      </w:pPr>
      <w:r>
        <w:t xml:space="preserve">            if price &lt; market_price:</w:t>
      </w:r>
    </w:p>
    <w:p>
      <w:pPr>
        <w:pStyle w:val="AppendixSourceText"/>
      </w:pPr>
      <w:r>
        <w:t xml:space="preserve">                sigma_low = sigma_mid</w:t>
      </w:r>
    </w:p>
    <w:p>
      <w:pPr>
        <w:pStyle w:val="AppendixSourceText"/>
      </w:pPr>
      <w:r>
        <w:t xml:space="preserve">            else:</w:t>
      </w:r>
    </w:p>
    <w:p>
      <w:pPr>
        <w:pStyle w:val="AppendixSourceText"/>
      </w:pPr>
      <w:r>
        <w:t xml:space="preserve">                sigma_high = sigma_mid</w:t>
      </w:r>
    </w:p>
    <w:p>
      <w:pPr>
        <w:pStyle w:val="AppendixSourceText"/>
      </w:pPr>
      <w:r>
        <w:t xml:space="preserve">        return (sigma_low + sigma_high) / 2</w:t>
      </w:r>
    </w:p>
    <w:p>
      <w:pPr>
        <w:pStyle w:val="AppendixSourceText"/>
      </w:pPr>
      <w:r>
        <w:t xml:space="preserve"> </w:t>
      </w:r>
    </w:p>
    <w:p>
      <w:pPr>
        <w:pStyle w:val="AppendixSourceText"/>
      </w:pPr>
      <w:r>
        <w:t xml:space="preserve"> </w:t>
      </w:r>
    </w:p>
    <w:p>
      <w:pPr>
        <w:pStyle w:val="AppendixSourceText"/>
      </w:pPr>
      <w:r>
        <w:t>class NSEDataFetcher:</w:t>
      </w:r>
    </w:p>
    <w:p>
      <w:pPr>
        <w:pStyle w:val="AppendixSourceText"/>
      </w:pPr>
      <w:r>
        <w:t xml:space="preserve">    """Fetch real-time option chain from NSE website."""</w:t>
      </w:r>
    </w:p>
    <w:p>
      <w:pPr>
        <w:pStyle w:val="AppendixSourceText"/>
      </w:pPr>
      <w:r>
        <w:t xml:space="preserve">    </w:t>
      </w:r>
    </w:p>
    <w:p>
      <w:pPr>
        <w:pStyle w:val="AppendixSourceText"/>
      </w:pPr>
      <w:r>
        <w:t xml:space="preserve">    BASE_URL = "https://www.nseindia.com"</w:t>
      </w:r>
    </w:p>
    <w:p>
      <w:pPr>
        <w:pStyle w:val="AppendixSourceText"/>
      </w:pPr>
      <w:r>
        <w:t xml:space="preserve">    OPTION_CHAIN_URL = "https://www.nseindia.com/api/option-chain-indices?symbol={symbol}"</w:t>
      </w:r>
    </w:p>
    <w:p>
      <w:pPr>
        <w:pStyle w:val="AppendixSourceText"/>
      </w:pPr>
      <w:r>
        <w:t xml:space="preserve">    </w:t>
      </w:r>
    </w:p>
    <w:p>
      <w:pPr>
        <w:pStyle w:val="AppendixSourceText"/>
      </w:pPr>
      <w:r>
        <w:t xml:space="preserve">    def __init__(self):</w:t>
      </w:r>
    </w:p>
    <w:p>
      <w:pPr>
        <w:pStyle w:val="AppendixSourceText"/>
      </w:pPr>
      <w:r>
        <w:t xml:space="preserve">        self.session = requests.Session()</w:t>
      </w:r>
    </w:p>
    <w:p>
      <w:pPr>
        <w:pStyle w:val="AppendixSourceText"/>
      </w:pPr>
      <w:r>
        <w:t xml:space="preserve">        self.session.headers.update({</w:t>
      </w:r>
    </w:p>
    <w:p>
      <w:pPr>
        <w:pStyle w:val="AppendixSourceText"/>
      </w:pPr>
      <w:r>
        <w:t xml:space="preserve">            'User-Agent': 'Mozilla/5.0 (Windows NT 10.0; Win64; x64) AppleWebKit/537.36',</w:t>
      </w:r>
    </w:p>
    <w:p>
      <w:pPr>
        <w:pStyle w:val="AppendixSourceText"/>
      </w:pPr>
      <w:r>
        <w:t xml:space="preserve">            'Accept-Language': 'en-US,en;q=0.9',</w:t>
      </w:r>
    </w:p>
    <w:p>
      <w:pPr>
        <w:pStyle w:val="AppendixSourceText"/>
      </w:pPr>
      <w:r>
        <w:t xml:space="preserve">            'Referer': 'https://www.nseindia.com/'</w:t>
      </w:r>
    </w:p>
    <w:p>
      <w:pPr>
        <w:pStyle w:val="AppendixSourceText"/>
      </w:pPr>
      <w:r>
        <w:t xml:space="preserve">        })</w:t>
      </w:r>
    </w:p>
    <w:p>
      <w:pPr>
        <w:pStyle w:val="AppendixSourceText"/>
      </w:pPr>
      <w:r>
        <w:t xml:space="preserve">    </w:t>
      </w:r>
    </w:p>
    <w:p>
      <w:pPr>
        <w:pStyle w:val="AppendixSourceText"/>
      </w:pPr>
      <w:r>
        <w:t xml:space="preserve">    def _get_cookies(self):</w:t>
      </w:r>
    </w:p>
    <w:p>
      <w:pPr>
        <w:pStyle w:val="AppendixSourceText"/>
      </w:pPr>
      <w:r>
        <w:t xml:space="preserve">        """Get initial cookies from NSE."""</w:t>
      </w:r>
    </w:p>
    <w:p>
      <w:pPr>
        <w:pStyle w:val="AppendixSourceText"/>
      </w:pPr>
      <w:r>
        <w:t xml:space="preserve">        self.session.get(self.BASE_URL, timeout=10)</w:t>
      </w:r>
    </w:p>
    <w:p>
      <w:pPr>
        <w:pStyle w:val="AppendixSourceText"/>
      </w:pPr>
      <w:r>
        <w:t xml:space="preserve">    </w:t>
      </w:r>
    </w:p>
    <w:p>
      <w:pPr>
        <w:pStyle w:val="AppendixSourceText"/>
      </w:pPr>
      <w:r>
        <w:t xml:space="preserve">    def get_option_chain(self, symbol: str) -&gt; Dict:</w:t>
      </w:r>
    </w:p>
    <w:p>
      <w:pPr>
        <w:pStyle w:val="AppendixSourceText"/>
      </w:pPr>
      <w:r>
        <w:t xml:space="preserve">        """</w:t>
      </w:r>
    </w:p>
    <w:p>
      <w:pPr>
        <w:pStyle w:val="AppendixSourceText"/>
      </w:pPr>
      <w:r>
        <w:t xml:space="preserve">        Fetch option chain for NIFTY, BANKNIFTY, FINNIFTY, etc.</w:t>
      </w:r>
    </w:p>
    <w:p>
      <w:pPr>
        <w:pStyle w:val="AppendixSourceText"/>
      </w:pPr>
      <w:r>
        <w:t xml:space="preserve">        Returns raw JSON response.</w:t>
      </w:r>
    </w:p>
    <w:p>
      <w:pPr>
        <w:pStyle w:val="AppendixSourceText"/>
      </w:pPr>
      <w:r>
        <w:t xml:space="preserve">        """</w:t>
      </w:r>
    </w:p>
    <w:p>
      <w:pPr>
        <w:pStyle w:val="AppendixSourceText"/>
      </w:pPr>
      <w:r>
        <w:t xml:space="preserve">        self._get_cookies()</w:t>
      </w:r>
    </w:p>
    <w:p>
      <w:pPr>
        <w:pStyle w:val="AppendixSourceText"/>
      </w:pPr>
      <w:r>
        <w:t xml:space="preserve">        url = self.OPTION_CHAIN_URL.format(symbol=symbol)</w:t>
      </w:r>
    </w:p>
    <w:p>
      <w:pPr>
        <w:pStyle w:val="AppendixSourceText"/>
      </w:pPr>
      <w:r>
        <w:t xml:space="preserve">        response = self.session.get(url, timeout=15)</w:t>
      </w:r>
    </w:p>
    <w:p>
      <w:pPr>
        <w:pStyle w:val="AppendixSourceText"/>
      </w:pPr>
      <w:r>
        <w:t xml:space="preserve">        if response.status_code == 200:</w:t>
      </w:r>
    </w:p>
    <w:p>
      <w:pPr>
        <w:pStyle w:val="AppendixSourceText"/>
      </w:pPr>
      <w:r>
        <w:t xml:space="preserve">            return response.json()</w:t>
      </w:r>
    </w:p>
    <w:p>
      <w:pPr>
        <w:pStyle w:val="AppendixSourceText"/>
      </w:pPr>
      <w:r>
        <w:t xml:space="preserve">        else:</w:t>
      </w:r>
    </w:p>
    <w:p>
      <w:pPr>
        <w:pStyle w:val="AppendixSourceText"/>
      </w:pPr>
      <w:r>
        <w:t xml:space="preserve">            raise Exception(f"NSE API error: {response.status_code}")</w:t>
      </w:r>
    </w:p>
    <w:p>
      <w:pPr>
        <w:pStyle w:val="AppendixSourceText"/>
      </w:pPr>
      <w:r>
        <w:t xml:space="preserve">    </w:t>
      </w:r>
    </w:p>
    <w:p>
      <w:pPr>
        <w:pStyle w:val="AppendixSourceText"/>
      </w:pPr>
      <w:r>
        <w:t xml:space="preserve">    def extract_greeks_from_chain(self, symbol: str, spot_price: float) -&gt; pd.DataFrame:</w:t>
      </w:r>
    </w:p>
    <w:p>
      <w:pPr>
        <w:pStyle w:val="AppendixSourceText"/>
      </w:pPr>
      <w:r>
        <w:t xml:space="preserve">        """</w:t>
      </w:r>
    </w:p>
    <w:p>
      <w:pPr>
        <w:pStyle w:val="AppendixSourceText"/>
      </w:pPr>
      <w:r>
        <w:t xml:space="preserve">        Extract all strikes, LTP, and compute Greeks for each.</w:t>
      </w:r>
    </w:p>
    <w:p>
      <w:pPr>
        <w:pStyle w:val="AppendixSourceText"/>
      </w:pPr>
      <w:r>
        <w:t xml:space="preserve">        """</w:t>
      </w:r>
    </w:p>
    <w:p>
      <w:pPr>
        <w:pStyle w:val="AppendixSourceText"/>
      </w:pPr>
      <w:r>
        <w:t xml:space="preserve">        data = self.get_option_chain(symbol)</w:t>
      </w:r>
    </w:p>
    <w:p>
      <w:pPr>
        <w:pStyle w:val="AppendixSourceText"/>
      </w:pPr>
      <w:r>
        <w:t xml:space="preserve">        records = []</w:t>
      </w:r>
    </w:p>
    <w:p>
      <w:pPr>
        <w:pStyle w:val="AppendixSourceText"/>
      </w:pPr>
      <w:r>
        <w:t xml:space="preserve">        calculator = OptionGreeksCalculator()</w:t>
      </w:r>
    </w:p>
    <w:p>
      <w:pPr>
        <w:pStyle w:val="AppendixSourceText"/>
      </w:pPr>
      <w:r>
        <w:t xml:space="preserve">        </w:t>
      </w:r>
    </w:p>
    <w:p>
      <w:pPr>
        <w:pStyle w:val="AppendixSourceText"/>
      </w:pPr>
      <w:r>
        <w:t xml:space="preserve">        expiry_dates = [exp['expiryDate'] for exp in data['records']['expiryDates']]</w:t>
      </w:r>
    </w:p>
    <w:p>
      <w:pPr>
        <w:pStyle w:val="AppendixSourceText"/>
      </w:pPr>
      <w:r>
        <w:t xml:space="preserve">        # Use nearest expiry</w:t>
      </w:r>
    </w:p>
    <w:p>
      <w:pPr>
        <w:pStyle w:val="AppendixSourceText"/>
      </w:pPr>
      <w:r>
        <w:t xml:space="preserve">        nearest_expiry = expiry_dates[0]</w:t>
      </w:r>
    </w:p>
    <w:p>
      <w:pPr>
        <w:pStyle w:val="AppendixSourceText"/>
      </w:pPr>
      <w:r>
        <w:t xml:space="preserve">        expiry_date = datetime.strptime(nearest_expiry, '%d-%b-%Y')</w:t>
      </w:r>
    </w:p>
    <w:p>
      <w:pPr>
        <w:pStyle w:val="AppendixSourceText"/>
      </w:pPr>
      <w:r>
        <w:t xml:space="preserve">        T = (expiry_date - datetime.now()).days / 365.0</w:t>
      </w:r>
    </w:p>
    <w:p>
      <w:pPr>
        <w:pStyle w:val="AppendixSourceText"/>
      </w:pPr>
      <w:r>
        <w:t xml:space="preserve">        </w:t>
      </w:r>
    </w:p>
    <w:p>
      <w:pPr>
        <w:pStyle w:val="AppendixSourceText"/>
      </w:pPr>
      <w:r>
        <w:t xml:space="preserve">        for strike_data in data['records']['data']:</w:t>
      </w:r>
    </w:p>
    <w:p>
      <w:pPr>
        <w:pStyle w:val="AppendixSourceText"/>
      </w:pPr>
      <w:r>
        <w:t xml:space="preserve">            strike = strike_data['strikePrice']</w:t>
      </w:r>
    </w:p>
    <w:p>
      <w:pPr>
        <w:pStyle w:val="AppendixSourceText"/>
      </w:pPr>
      <w:r>
        <w:t xml:space="preserve">            </w:t>
      </w:r>
    </w:p>
    <w:p>
      <w:pPr>
        <w:pStyle w:val="AppendixSourceText"/>
      </w:pPr>
      <w:r>
        <w:t xml:space="preserve">            # CE data</w:t>
      </w:r>
    </w:p>
    <w:p>
      <w:pPr>
        <w:pStyle w:val="AppendixSourceText"/>
      </w:pPr>
      <w:r>
        <w:t xml:space="preserve">            ce = strike_data.get('CE', {})</w:t>
      </w:r>
    </w:p>
    <w:p>
      <w:pPr>
        <w:pStyle w:val="AppendixSourceText"/>
      </w:pPr>
      <w:r>
        <w:t xml:space="preserve">            if ce:</w:t>
      </w:r>
    </w:p>
    <w:p>
      <w:pPr>
        <w:pStyle w:val="AppendixSourceText"/>
      </w:pPr>
      <w:r>
        <w:t xml:space="preserve">                premium = ce.get('lastPrice', 0)</w:t>
      </w:r>
    </w:p>
    <w:p>
      <w:pPr>
        <w:pStyle w:val="AppendixSourceText"/>
      </w:pPr>
      <w:r>
        <w:t xml:space="preserve">                if premium &gt; 0:</w:t>
      </w:r>
    </w:p>
    <w:p>
      <w:pPr>
        <w:pStyle w:val="AppendixSourceText"/>
      </w:pPr>
      <w:r>
        <w:t xml:space="preserve">                    iv = calculator.implied_volatility(spot_price, strike, T, premium, 'call')</w:t>
      </w:r>
    </w:p>
    <w:p>
      <w:pPr>
        <w:pStyle w:val="AppendixSourceText"/>
      </w:pPr>
      <w:r>
        <w:t xml:space="preserve">                    greeks = calculator.black_scholes_greeks(spot_price, strike, T, iv, 'call')</w:t>
      </w:r>
    </w:p>
    <w:p>
      <w:pPr>
        <w:pStyle w:val="AppendixSourceText"/>
      </w:pPr>
      <w:r>
        <w:t xml:space="preserve">                    records.append({</w:t>
      </w:r>
    </w:p>
    <w:p>
      <w:pPr>
        <w:pStyle w:val="AppendixSourceText"/>
      </w:pPr>
      <w:r>
        <w:t xml:space="preserve">                        'symbol': symbol,</w:t>
      </w:r>
    </w:p>
    <w:p>
      <w:pPr>
        <w:pStyle w:val="AppendixSourceText"/>
      </w:pPr>
      <w:r>
        <w:t xml:space="preserve">                        'expiry': nearest_expiry,</w:t>
      </w:r>
    </w:p>
    <w:p>
      <w:pPr>
        <w:pStyle w:val="AppendixSourceText"/>
      </w:pPr>
      <w:r>
        <w:t xml:space="preserve">                        'strike': strike,</w:t>
      </w:r>
    </w:p>
    <w:p>
      <w:pPr>
        <w:pStyle w:val="AppendixSourceText"/>
      </w:pPr>
      <w:r>
        <w:t xml:space="preserve">                        'option_type': 'CE',</w:t>
      </w:r>
    </w:p>
    <w:p>
      <w:pPr>
        <w:pStyle w:val="AppendixSourceText"/>
      </w:pPr>
      <w:r>
        <w:t xml:space="preserve">                        'ltp': premium,</w:t>
      </w:r>
    </w:p>
    <w:p>
      <w:pPr>
        <w:pStyle w:val="AppendixSourceText"/>
      </w:pPr>
      <w:r>
        <w:t xml:space="preserve">                        'oi': ce.get('openInterest', 0),</w:t>
      </w:r>
    </w:p>
    <w:p>
      <w:pPr>
        <w:pStyle w:val="AppendixSourceText"/>
      </w:pPr>
      <w:r>
        <w:t xml:space="preserve">                        'change_oi': ce.get('changeinOpenInterest', 0),</w:t>
      </w:r>
    </w:p>
    <w:p>
      <w:pPr>
        <w:pStyle w:val="AppendixSourceText"/>
      </w:pPr>
      <w:r>
        <w:t xml:space="preserve">                        'volume': ce.get('totalTradedVolume', 0),</w:t>
      </w:r>
    </w:p>
    <w:p>
      <w:pPr>
        <w:pStyle w:val="AppendixSourceText"/>
      </w:pPr>
      <w:r>
        <w:t xml:space="preserve">                        'iv': iv,</w:t>
      </w:r>
    </w:p>
    <w:p>
      <w:pPr>
        <w:pStyle w:val="AppendixSourceText"/>
      </w:pPr>
      <w:r>
        <w:t xml:space="preserve">                        **greeks</w:t>
      </w:r>
    </w:p>
    <w:p>
      <w:pPr>
        <w:pStyle w:val="AppendixSourceText"/>
      </w:pPr>
      <w:r>
        <w:t xml:space="preserve">                    })</w:t>
      </w:r>
    </w:p>
    <w:p>
      <w:pPr>
        <w:pStyle w:val="AppendixSourceText"/>
      </w:pPr>
      <w:r>
        <w:t xml:space="preserve">            </w:t>
      </w:r>
    </w:p>
    <w:p>
      <w:pPr>
        <w:pStyle w:val="AppendixSourceText"/>
      </w:pPr>
      <w:r>
        <w:t xml:space="preserve">            # PE data</w:t>
      </w:r>
    </w:p>
    <w:p>
      <w:pPr>
        <w:pStyle w:val="AppendixSourceText"/>
      </w:pPr>
      <w:r>
        <w:t xml:space="preserve">            pe = strike_data.get('PE', {})</w:t>
      </w:r>
    </w:p>
    <w:p>
      <w:pPr>
        <w:pStyle w:val="AppendixSourceText"/>
      </w:pPr>
      <w:r>
        <w:t xml:space="preserve">            if pe:</w:t>
      </w:r>
    </w:p>
    <w:p>
      <w:pPr>
        <w:pStyle w:val="AppendixSourceText"/>
      </w:pPr>
      <w:r>
        <w:t xml:space="preserve">                premium = pe.get('lastPrice', 0)</w:t>
      </w:r>
    </w:p>
    <w:p>
      <w:pPr>
        <w:pStyle w:val="AppendixSourceText"/>
      </w:pPr>
      <w:r>
        <w:t xml:space="preserve">                if premium &gt; 0:</w:t>
      </w:r>
    </w:p>
    <w:p>
      <w:pPr>
        <w:pStyle w:val="AppendixSourceText"/>
      </w:pPr>
      <w:r>
        <w:t xml:space="preserve">                    iv = calculator.implied_volatility(spot_price, strike, T, premium, 'put')</w:t>
      </w:r>
    </w:p>
    <w:p>
      <w:pPr>
        <w:pStyle w:val="AppendixSourceText"/>
      </w:pPr>
      <w:r>
        <w:t xml:space="preserve">                    greeks = calculator.black_scholes_greeks(spot_price, strike, T, iv, 'put')</w:t>
      </w:r>
    </w:p>
    <w:p>
      <w:pPr>
        <w:pStyle w:val="AppendixSourceText"/>
      </w:pPr>
      <w:r>
        <w:t xml:space="preserve">                    records.append({</w:t>
      </w:r>
    </w:p>
    <w:p>
      <w:pPr>
        <w:pStyle w:val="AppendixSourceText"/>
      </w:pPr>
      <w:r>
        <w:t xml:space="preserve">                        'symbol': symbol,</w:t>
      </w:r>
    </w:p>
    <w:p>
      <w:pPr>
        <w:pStyle w:val="AppendixSourceText"/>
      </w:pPr>
      <w:r>
        <w:t xml:space="preserve">                        'expiry': nearest_expiry,</w:t>
      </w:r>
    </w:p>
    <w:p>
      <w:pPr>
        <w:pStyle w:val="AppendixSourceText"/>
      </w:pPr>
      <w:r>
        <w:t xml:space="preserve">                        'strike': strike,</w:t>
      </w:r>
    </w:p>
    <w:p>
      <w:pPr>
        <w:pStyle w:val="AppendixSourceText"/>
      </w:pPr>
      <w:r>
        <w:t xml:space="preserve">                        'option_type': 'PE',</w:t>
      </w:r>
    </w:p>
    <w:p>
      <w:pPr>
        <w:pStyle w:val="AppendixSourceText"/>
      </w:pPr>
      <w:r>
        <w:t xml:space="preserve">                        'ltp': premium,</w:t>
      </w:r>
    </w:p>
    <w:p>
      <w:pPr>
        <w:pStyle w:val="AppendixSourceText"/>
      </w:pPr>
      <w:r>
        <w:t xml:space="preserve">                        'oi': pe.get('openInterest', 0),</w:t>
      </w:r>
    </w:p>
    <w:p>
      <w:pPr>
        <w:pStyle w:val="AppendixSourceText"/>
      </w:pPr>
      <w:r>
        <w:t xml:space="preserve">                        'change_oi': pe.get('changeinOpenInterest', 0),</w:t>
      </w:r>
    </w:p>
    <w:p>
      <w:pPr>
        <w:pStyle w:val="AppendixSourceText"/>
      </w:pPr>
      <w:r>
        <w:t xml:space="preserve">                        'volume': pe.get('totalTradedVolume', 0),</w:t>
      </w:r>
    </w:p>
    <w:p>
      <w:pPr>
        <w:pStyle w:val="AppendixSourceText"/>
      </w:pPr>
      <w:r>
        <w:t xml:space="preserve">                        'iv': iv,</w:t>
      </w:r>
    </w:p>
    <w:p>
      <w:pPr>
        <w:pStyle w:val="AppendixSourceText"/>
      </w:pPr>
      <w:r>
        <w:t xml:space="preserve">                        **greeks</w:t>
      </w:r>
    </w:p>
    <w:p>
      <w:pPr>
        <w:pStyle w:val="AppendixSourceText"/>
      </w:pPr>
      <w:r>
        <w:t xml:space="preserve">                    })</w:t>
      </w:r>
    </w:p>
    <w:p>
      <w:pPr>
        <w:pStyle w:val="AppendixSourceText"/>
      </w:pPr>
      <w:r>
        <w:t xml:space="preserve">        </w:t>
      </w:r>
    </w:p>
    <w:p>
      <w:pPr>
        <w:pStyle w:val="AppendixSourceText"/>
      </w:pPr>
      <w:r>
        <w:t xml:space="preserve">        return pd.DataFrame(records)</w:t>
      </w:r>
    </w:p>
    <w:p>
      <w:pPr>
        <w:pStyle w:val="AppendixSourceText"/>
      </w:pPr>
      <w:r>
        <w:t xml:space="preserve"> </w:t>
      </w:r>
    </w:p>
    <w:p>
      <w:pPr>
        <w:pStyle w:val="AppendixSourceText"/>
      </w:pPr>
      <w:r>
        <w:t xml:space="preserve"> </w:t>
      </w:r>
    </w:p>
    <w:p>
      <w:pPr>
        <w:pStyle w:val="AppendixSourceText"/>
      </w:pPr>
      <w:r>
        <w:t># ============= Usage Example =============</w:t>
      </w:r>
    </w:p>
    <w:p>
      <w:pPr>
        <w:pStyle w:val="AppendixSourceText"/>
      </w:pPr>
      <w:r>
        <w:t>if __name__ == "__main__":</w:t>
      </w:r>
    </w:p>
    <w:p>
      <w:pPr>
        <w:pStyle w:val="AppendixSourceText"/>
      </w:pPr>
      <w:r>
        <w:t xml:space="preserve">    fetcher = NSEDataFetcher()</w:t>
      </w:r>
    </w:p>
    <w:p>
      <w:pPr>
        <w:pStyle w:val="AppendixSourceText"/>
      </w:pPr>
      <w:r>
        <w:t xml:space="preserve">    try:</w:t>
      </w:r>
    </w:p>
    <w:p>
      <w:pPr>
        <w:pStyle w:val="AppendixSourceText"/>
      </w:pPr>
      <w:r>
        <w:t xml:space="preserve">        # Get NIFTY option chain with Greeks</w:t>
      </w:r>
    </w:p>
    <w:p>
      <w:pPr>
        <w:pStyle w:val="AppendixSourceText"/>
      </w:pPr>
      <w:r>
        <w:t xml:space="preserve">        spot_nifty = 23400  # Get from live feed</w:t>
      </w:r>
    </w:p>
    <w:p>
      <w:pPr>
        <w:pStyle w:val="AppendixSourceText"/>
      </w:pPr>
      <w:r>
        <w:t xml:space="preserve">        df = fetcher.extract_greeks_from_chain('NIFTY', spot_nifty)</w:t>
      </w:r>
    </w:p>
    <w:p>
      <w:pPr>
        <w:pStyle w:val="AppendixSourceText"/>
      </w:pPr>
      <w:r>
        <w:t xml:space="preserve">        print(df[['strike', 'option_type', 'ltp', 'delta', 'gamma', 'theta', 'vega', 'iv']].head(10))</w:t>
      </w:r>
    </w:p>
    <w:p>
      <w:pPr>
        <w:pStyle w:val="AppendixSourceText"/>
      </w:pPr>
      <w:r>
        <w:t xml:space="preserve">        </w:t>
      </w:r>
    </w:p>
    <w:p>
      <w:pPr>
        <w:pStyle w:val="AppendixSourceText"/>
      </w:pPr>
      <w:r>
        <w:t xml:space="preserve">        # Store in database</w:t>
      </w:r>
    </w:p>
    <w:p>
      <w:pPr>
        <w:pStyle w:val="AppendixSourceText"/>
      </w:pPr>
      <w:r>
        <w:t xml:space="preserve">        # df.to_sql('option_greeks', con=engine, if_exists='append', index=False)</w:t>
      </w:r>
    </w:p>
    <w:p>
      <w:pPr>
        <w:pStyle w:val="AppendixSourceText"/>
      </w:pPr>
      <w:r>
        <w:t xml:space="preserve">        </w:t>
      </w:r>
    </w:p>
    <w:p>
      <w:pPr>
        <w:pStyle w:val="AppendixSourceText"/>
      </w:pPr>
      <w:r>
        <w:t xml:space="preserve">        # Find best strike based on delta/gamma</w:t>
      </w:r>
    </w:p>
    <w:p>
      <w:pPr>
        <w:pStyle w:val="AppendixSourceText"/>
      </w:pPr>
      <w:r>
        <w:t xml:space="preserve">        atm_call = df[(df['option_type']=='CE') &amp; (df['delta'].between(0.45,0.55))].iloc[0]</w:t>
      </w:r>
    </w:p>
    <w:p>
      <w:pPr>
        <w:pStyle w:val="AppendixSourceText"/>
      </w:pPr>
      <w:r>
        <w:t xml:space="preserve">        print(f"\nATM Call: Strike {atm_call['strike']}, Delta {atm_call['delta']}, IV {atm_call['iv']:.2%}")</w:t>
      </w:r>
    </w:p>
    <w:p>
      <w:pPr>
        <w:pStyle w:val="AppendixSourceText"/>
      </w:pPr>
      <w:r>
        <w:t xml:space="preserve">        </w:t>
      </w:r>
    </w:p>
    <w:p>
      <w:pPr>
        <w:pStyle w:val="AppendixSourceText"/>
      </w:pPr>
      <w:r>
        <w:t xml:space="preserve">    except Exception as e:</w:t>
      </w:r>
    </w:p>
    <w:p>
      <w:pPr>
        <w:pStyle w:val="AppendixSourceText"/>
      </w:pPr>
      <w:r>
        <w:t xml:space="preserve">        print(f"Error: {e}")</w:t>
      </w:r>
    </w:p>
    <w:p>
      <w:pPr>
        <w:pStyle w:val="AppendixSourceText"/>
      </w:pPr>
      <w:r>
        <w:t>================================================================================</w:t>
      </w:r>
    </w:p>
    <w:p>
      <w:pPr>
        <w:pStyle w:val="AppendixSourceText"/>
      </w:pPr>
      <w:r>
        <w:t>MODULE 3: BACKTESTING ENGINE (Python)</w:t>
      </w:r>
    </w:p>
    <w:p>
      <w:pPr>
        <w:pStyle w:val="AppendixSourceText"/>
      </w:pPr>
      <w:r>
        <w:t>================================================================================</w:t>
      </w:r>
    </w:p>
    <w:p>
      <w:pPr>
        <w:pStyle w:val="AppendixSourceText"/>
      </w:pPr>
      <w:r>
        <w:t>Requirements: pip install pandas numpy plotly sqlalchemy psycopg2-binary</w:t>
      </w:r>
    </w:p>
    <w:p>
      <w:pPr>
        <w:pStyle w:val="AppendixSourceText"/>
      </w:pPr>
      <w:r>
        <w:t xml:space="preserve"> </w:t>
      </w:r>
    </w:p>
    <w:p>
      <w:pPr>
        <w:pStyle w:val="AppendixSourceText"/>
      </w:pPr>
      <w:r>
        <w:t>python</w:t>
      </w:r>
    </w:p>
    <w:p>
      <w:pPr>
        <w:pStyle w:val="AppendixSourceText"/>
      </w:pPr>
      <w:r>
        <w:t>import pandas as pd</w:t>
      </w:r>
    </w:p>
    <w:p>
      <w:pPr>
        <w:pStyle w:val="AppendixSourceText"/>
      </w:pPr>
      <w:r>
        <w:t>import numpy as np</w:t>
      </w:r>
    </w:p>
    <w:p>
      <w:pPr>
        <w:pStyle w:val="AppendixSourceText"/>
      </w:pPr>
      <w:r>
        <w:t>from datetime import datetime, timedelta</w:t>
      </w:r>
    </w:p>
    <w:p>
      <w:pPr>
        <w:pStyle w:val="AppendixSourceText"/>
      </w:pPr>
      <w:r>
        <w:t>from typing import List, Dict, Any, Optional</w:t>
      </w:r>
    </w:p>
    <w:p>
      <w:pPr>
        <w:pStyle w:val="AppendixSourceText"/>
      </w:pPr>
      <w:r>
        <w:t>from dataclasses import dataclass</w:t>
      </w:r>
    </w:p>
    <w:p>
      <w:pPr>
        <w:pStyle w:val="AppendixSourceText"/>
      </w:pPr>
      <w:r>
        <w:t>import plotly.graph_objects as go</w:t>
      </w:r>
    </w:p>
    <w:p>
      <w:pPr>
        <w:pStyle w:val="AppendixSourceText"/>
      </w:pPr>
      <w:r>
        <w:t>from plotly.subplots import make_subplots</w:t>
      </w:r>
    </w:p>
    <w:p>
      <w:pPr>
        <w:pStyle w:val="AppendixSourceText"/>
      </w:pPr>
      <w:r>
        <w:t>import sqlalchemy as sa</w:t>
      </w:r>
    </w:p>
    <w:p>
      <w:pPr>
        <w:pStyle w:val="AppendixSourceText"/>
      </w:pPr>
      <w:r>
        <w:t xml:space="preserve"> </w:t>
      </w:r>
    </w:p>
    <w:p>
      <w:pPr>
        <w:pStyle w:val="AppendixSourceText"/>
      </w:pPr>
      <w:r>
        <w:t xml:space="preserve"> </w:t>
      </w:r>
    </w:p>
    <w:p>
      <w:pPr>
        <w:pStyle w:val="AppendixSourceText"/>
      </w:pPr>
      <w:r>
        <w:t>@dataclass</w:t>
      </w:r>
    </w:p>
    <w:p>
      <w:pPr>
        <w:pStyle w:val="AppendixSourceText"/>
      </w:pPr>
      <w:r>
        <w:t>class BacktestResult:</w:t>
      </w:r>
    </w:p>
    <w:p>
      <w:pPr>
        <w:pStyle w:val="AppendixSourceText"/>
      </w:pPr>
      <w:r>
        <w:t xml:space="preserve">    """Container for backtest results."""</w:t>
      </w:r>
    </w:p>
    <w:p>
      <w:pPr>
        <w:pStyle w:val="AppendixSourceText"/>
      </w:pPr>
      <w:r>
        <w:t xml:space="preserve">    total_trades: int</w:t>
      </w:r>
    </w:p>
    <w:p>
      <w:pPr>
        <w:pStyle w:val="AppendixSourceText"/>
      </w:pPr>
      <w:r>
        <w:t xml:space="preserve">    winning_trades: int</w:t>
      </w:r>
    </w:p>
    <w:p>
      <w:pPr>
        <w:pStyle w:val="AppendixSourceText"/>
      </w:pPr>
      <w:r>
        <w:t xml:space="preserve">    losing_trades: int</w:t>
      </w:r>
    </w:p>
    <w:p>
      <w:pPr>
        <w:pStyle w:val="AppendixSourceText"/>
      </w:pPr>
      <w:r>
        <w:t xml:space="preserve">    win_rate: float</w:t>
      </w:r>
    </w:p>
    <w:p>
      <w:pPr>
        <w:pStyle w:val="AppendixSourceText"/>
      </w:pPr>
      <w:r>
        <w:t xml:space="preserve">    total_pnl: float</w:t>
      </w:r>
    </w:p>
    <w:p>
      <w:pPr>
        <w:pStyle w:val="AppendixSourceText"/>
      </w:pPr>
      <w:r>
        <w:t xml:space="preserve">    avg_win: float</w:t>
      </w:r>
    </w:p>
    <w:p>
      <w:pPr>
        <w:pStyle w:val="AppendixSourceText"/>
      </w:pPr>
      <w:r>
        <w:t xml:space="preserve">    avg_loss: float</w:t>
      </w:r>
    </w:p>
    <w:p>
      <w:pPr>
        <w:pStyle w:val="AppendixSourceText"/>
      </w:pPr>
      <w:r>
        <w:t xml:space="preserve">    profit_factor: float</w:t>
      </w:r>
    </w:p>
    <w:p>
      <w:pPr>
        <w:pStyle w:val="AppendixSourceText"/>
      </w:pPr>
      <w:r>
        <w:t xml:space="preserve">    max_drawdown: float</w:t>
      </w:r>
    </w:p>
    <w:p>
      <w:pPr>
        <w:pStyle w:val="AppendixSourceText"/>
      </w:pPr>
      <w:r>
        <w:t xml:space="preserve">    sharpe_ratio: float</w:t>
      </w:r>
    </w:p>
    <w:p>
      <w:pPr>
        <w:pStyle w:val="AppendixSourceText"/>
      </w:pPr>
      <w:r>
        <w:t xml:space="preserve">    trade_log: List[Dict]</w:t>
      </w:r>
    </w:p>
    <w:p>
      <w:pPr>
        <w:pStyle w:val="AppendixSourceText"/>
      </w:pPr>
      <w:r>
        <w:t xml:space="preserve"> </w:t>
      </w:r>
    </w:p>
    <w:p>
      <w:pPr>
        <w:pStyle w:val="AppendixSourceText"/>
      </w:pPr>
      <w:r>
        <w:t xml:space="preserve"> </w:t>
      </w:r>
    </w:p>
    <w:p>
      <w:pPr>
        <w:pStyle w:val="AppendixSourceText"/>
      </w:pPr>
      <w:r>
        <w:t>class FnOBacktester:</w:t>
      </w:r>
    </w:p>
    <w:p>
      <w:pPr>
        <w:pStyle w:val="AppendixSourceText"/>
      </w:pPr>
      <w:r>
        <w:t xml:space="preserve">    """</w:t>
      </w:r>
    </w:p>
    <w:p>
      <w:pPr>
        <w:pStyle w:val="AppendixSourceText"/>
      </w:pPr>
      <w:r>
        <w:t xml:space="preserve">    Backtesting engine for F&amp;O signals.</w:t>
      </w:r>
    </w:p>
    <w:p>
      <w:pPr>
        <w:pStyle w:val="AppendixSourceText"/>
      </w:pPr>
      <w:r>
        <w:t xml:space="preserve">    Uses historical candle data (global_candles) and option premiums.</w:t>
      </w:r>
    </w:p>
    <w:p>
      <w:pPr>
        <w:pStyle w:val="AppendixSourceText"/>
      </w:pPr>
      <w:r>
        <w:t xml:space="preserve">    """</w:t>
      </w:r>
    </w:p>
    <w:p>
      <w:pPr>
        <w:pStyle w:val="AppendixSourceText"/>
      </w:pPr>
      <w:r>
        <w:t xml:space="preserve">    </w:t>
      </w:r>
    </w:p>
    <w:p>
      <w:pPr>
        <w:pStyle w:val="AppendixSourceText"/>
      </w:pPr>
      <w:r>
        <w:t xml:space="preserve">    def __init__(self, db_connection_string: str):</w:t>
      </w:r>
    </w:p>
    <w:p>
      <w:pPr>
        <w:pStyle w:val="AppendixSourceText"/>
      </w:pPr>
      <w:r>
        <w:t xml:space="preserve">        self.engine = sa.create_engine(db_connection_string)</w:t>
      </w:r>
    </w:p>
    <w:p>
      <w:pPr>
        <w:pStyle w:val="AppendixSourceText"/>
      </w:pPr>
      <w:r>
        <w:t xml:space="preserve">    </w:t>
      </w:r>
    </w:p>
    <w:p>
      <w:pPr>
        <w:pStyle w:val="AppendixSourceText"/>
      </w:pPr>
      <w:r>
        <w:t xml:space="preserve">    def fetch_candles(</w:t>
      </w:r>
    </w:p>
    <w:p>
      <w:pPr>
        <w:pStyle w:val="AppendixSourceText"/>
      </w:pPr>
      <w:r>
        <w:t xml:space="preserve">        self,</w:t>
      </w:r>
    </w:p>
    <w:p>
      <w:pPr>
        <w:pStyle w:val="AppendixSourceText"/>
      </w:pPr>
      <w:r>
        <w:t xml:space="preserve">        symbol: str,</w:t>
      </w:r>
    </w:p>
    <w:p>
      <w:pPr>
        <w:pStyle w:val="AppendixSourceText"/>
      </w:pPr>
      <w:r>
        <w:t xml:space="preserve">        timeframe: str,</w:t>
      </w:r>
    </w:p>
    <w:p>
      <w:pPr>
        <w:pStyle w:val="AppendixSourceText"/>
      </w:pPr>
      <w:r>
        <w:t xml:space="preserve">        start_date: datetime,</w:t>
      </w:r>
    </w:p>
    <w:p>
      <w:pPr>
        <w:pStyle w:val="AppendixSourceText"/>
      </w:pPr>
      <w:r>
        <w:t xml:space="preserve">        end_date: datetime</w:t>
      </w:r>
    </w:p>
    <w:p>
      <w:pPr>
        <w:pStyle w:val="AppendixSourceText"/>
      </w:pPr>
      <w:r>
        <w:t xml:space="preserve">    ) -&gt; pd.DataFrame:</w:t>
      </w:r>
    </w:p>
    <w:p>
      <w:pPr>
        <w:pStyle w:val="AppendixSourceText"/>
      </w:pPr>
      <w:r>
        <w:t xml:space="preserve">        """Fetch historical candles from global_candles table."""</w:t>
      </w:r>
    </w:p>
    <w:p>
      <w:pPr>
        <w:pStyle w:val="AppendixSourceText"/>
      </w:pPr>
      <w:r>
        <w:t xml:space="preserve">        query = f"""</w:t>
      </w:r>
    </w:p>
    <w:p>
      <w:pPr>
        <w:pStyle w:val="AppendixSourceText"/>
      </w:pPr>
      <w:r>
        <w:t xml:space="preserve">        SELECT ts, open, high, low, close, volume</w:t>
      </w:r>
    </w:p>
    <w:p>
      <w:pPr>
        <w:pStyle w:val="AppendixSourceText"/>
      </w:pPr>
      <w:r>
        <w:t xml:space="preserve">        FROM global_candles</w:t>
      </w:r>
    </w:p>
    <w:p>
      <w:pPr>
        <w:pStyle w:val="AppendixSourceText"/>
      </w:pPr>
      <w:r>
        <w:t xml:space="preserve">        WHERE symbol = '{symbol}'</w:t>
      </w:r>
    </w:p>
    <w:p>
      <w:pPr>
        <w:pStyle w:val="AppendixSourceText"/>
      </w:pPr>
      <w:r>
        <w:t xml:space="preserve">          AND timeframe = '{timeframe}'</w:t>
      </w:r>
    </w:p>
    <w:p>
      <w:pPr>
        <w:pStyle w:val="AppendixSourceText"/>
      </w:pPr>
      <w:r>
        <w:t xml:space="preserve">          AND ts BETWEEN '{start_date}' AND '{end_date}'</w:t>
      </w:r>
    </w:p>
    <w:p>
      <w:pPr>
        <w:pStyle w:val="AppendixSourceText"/>
      </w:pPr>
      <w:r>
        <w:t xml:space="preserve">        ORDER BY ts</w:t>
      </w:r>
    </w:p>
    <w:p>
      <w:pPr>
        <w:pStyle w:val="AppendixSourceText"/>
      </w:pPr>
      <w:r>
        <w:t xml:space="preserve">        """</w:t>
      </w:r>
    </w:p>
    <w:p>
      <w:pPr>
        <w:pStyle w:val="AppendixSourceText"/>
      </w:pPr>
      <w:r>
        <w:t xml:space="preserve">        return pd.read_sql(query, self.engine)</w:t>
      </w:r>
    </w:p>
    <w:p>
      <w:pPr>
        <w:pStyle w:val="AppendixSourceText"/>
      </w:pPr>
      <w:r>
        <w:t xml:space="preserve">    </w:t>
      </w:r>
    </w:p>
    <w:p>
      <w:pPr>
        <w:pStyle w:val="AppendixSourceText"/>
      </w:pPr>
      <w:r>
        <w:t xml:space="preserve">    def fetch_option_premiums(</w:t>
      </w:r>
    </w:p>
    <w:p>
      <w:pPr>
        <w:pStyle w:val="AppendixSourceText"/>
      </w:pPr>
      <w:r>
        <w:t xml:space="preserve">        self,</w:t>
      </w:r>
    </w:p>
    <w:p>
      <w:pPr>
        <w:pStyle w:val="AppendixSourceText"/>
      </w:pPr>
      <w:r>
        <w:t xml:space="preserve">        underlying: str,</w:t>
      </w:r>
    </w:p>
    <w:p>
      <w:pPr>
        <w:pStyle w:val="AppendixSourceText"/>
      </w:pPr>
      <w:r>
        <w:t xml:space="preserve">        strike: float,</w:t>
      </w:r>
    </w:p>
    <w:p>
      <w:pPr>
        <w:pStyle w:val="AppendixSourceText"/>
      </w:pPr>
      <w:r>
        <w:t xml:space="preserve">        option_type: str,</w:t>
      </w:r>
    </w:p>
    <w:p>
      <w:pPr>
        <w:pStyle w:val="AppendixSourceText"/>
      </w:pPr>
      <w:r>
        <w:t xml:space="preserve">        start_date: datetime,</w:t>
      </w:r>
    </w:p>
    <w:p>
      <w:pPr>
        <w:pStyle w:val="AppendixSourceText"/>
      </w:pPr>
      <w:r>
        <w:t xml:space="preserve">        end_date: datetime</w:t>
      </w:r>
    </w:p>
    <w:p>
      <w:pPr>
        <w:pStyle w:val="AppendixSourceText"/>
      </w:pPr>
      <w:r>
        <w:t xml:space="preserve">    ) -&gt; pd.DataFrame:</w:t>
      </w:r>
    </w:p>
    <w:p>
      <w:pPr>
        <w:pStyle w:val="AppendixSourceText"/>
      </w:pPr>
      <w:r>
        <w:t xml:space="preserve">        """</w:t>
      </w:r>
    </w:p>
    <w:p>
      <w:pPr>
        <w:pStyle w:val="AppendixSourceText"/>
      </w:pPr>
      <w:r>
        <w:t xml:space="preserve">        Fetch historical option premiums from your data.</w:t>
      </w:r>
    </w:p>
    <w:p>
      <w:pPr>
        <w:pStyle w:val="AppendixSourceText"/>
      </w:pPr>
      <w:r>
        <w:t xml:space="preserve">        If not available, simulate from underlying using Black-Scholes.</w:t>
      </w:r>
    </w:p>
    <w:p>
      <w:pPr>
        <w:pStyle w:val="AppendixSourceText"/>
      </w:pPr>
      <w:r>
        <w:t xml:space="preserve">        """</w:t>
      </w:r>
    </w:p>
    <w:p>
      <w:pPr>
        <w:pStyle w:val="AppendixSourceText"/>
      </w:pPr>
      <w:r>
        <w:t xml:space="preserve">        # Query option_signal_history or a dedicated option_price table</w:t>
      </w:r>
    </w:p>
    <w:p>
      <w:pPr>
        <w:pStyle w:val="AppendixSourceText"/>
      </w:pPr>
      <w:r>
        <w:t xml:space="preserve">        query = f"""</w:t>
      </w:r>
    </w:p>
    <w:p>
      <w:pPr>
        <w:pStyle w:val="AppendixSourceText"/>
      </w:pPr>
      <w:r>
        <w:t xml:space="preserve">        SELECT generated_at as ts, </w:t>
      </w:r>
    </w:p>
    <w:p>
      <w:pPr>
        <w:pStyle w:val="AppendixSourceText"/>
      </w:pPr>
      <w:r>
        <w:t xml:space="preserve">               CASE WHEN direction='BULLISH' THEN entry ELSE entry END as premium</w:t>
      </w:r>
    </w:p>
    <w:p>
      <w:pPr>
        <w:pStyle w:val="AppendixSourceText"/>
      </w:pPr>
      <w:r>
        <w:t xml:space="preserve">        FROM option_signal_history</w:t>
      </w:r>
    </w:p>
    <w:p>
      <w:pPr>
        <w:pStyle w:val="AppendixSourceText"/>
      </w:pPr>
      <w:r>
        <w:t xml:space="preserve">        WHERE index_symbol = '{underlying}'</w:t>
      </w:r>
    </w:p>
    <w:p>
      <w:pPr>
        <w:pStyle w:val="AppendixSourceText"/>
      </w:pPr>
      <w:r>
        <w:t xml:space="preserve">          AND strike = {strike}</w:t>
      </w:r>
    </w:p>
    <w:p>
      <w:pPr>
        <w:pStyle w:val="AppendixSourceText"/>
      </w:pPr>
      <w:r>
        <w:t xml:space="preserve">          AND option_type = '{option_type}'</w:t>
      </w:r>
    </w:p>
    <w:p>
      <w:pPr>
        <w:pStyle w:val="AppendixSourceText"/>
      </w:pPr>
      <w:r>
        <w:t xml:space="preserve">          AND generated_at BETWEEN '{start_date}' AND '{end_date}'</w:t>
      </w:r>
    </w:p>
    <w:p>
      <w:pPr>
        <w:pStyle w:val="AppendixSourceText"/>
      </w:pPr>
      <w:r>
        <w:t xml:space="preserve">        ORDER BY generated_at</w:t>
      </w:r>
    </w:p>
    <w:p>
      <w:pPr>
        <w:pStyle w:val="AppendixSourceText"/>
      </w:pPr>
      <w:r>
        <w:t xml:space="preserve">        """</w:t>
      </w:r>
    </w:p>
    <w:p>
      <w:pPr>
        <w:pStyle w:val="AppendixSourceText"/>
      </w:pPr>
      <w:r>
        <w:t xml:space="preserve">        df = pd.read_sql(query, self.engine)</w:t>
      </w:r>
    </w:p>
    <w:p>
      <w:pPr>
        <w:pStyle w:val="AppendixSourceText"/>
      </w:pPr>
      <w:r>
        <w:t xml:space="preserve">        if df.empty:</w:t>
      </w:r>
    </w:p>
    <w:p>
      <w:pPr>
        <w:pStyle w:val="AppendixSourceText"/>
      </w:pPr>
      <w:r>
        <w:t xml:space="preserve">            # Simulate premiums (for demo)</w:t>
      </w:r>
    </w:p>
    <w:p>
      <w:pPr>
        <w:pStyle w:val="AppendixSourceText"/>
      </w:pPr>
      <w:r>
        <w:t xml:space="preserve">            df = self._simulate_option_prices(underlying, strike, option_type, start_date, end_date)</w:t>
      </w:r>
    </w:p>
    <w:p>
      <w:pPr>
        <w:pStyle w:val="AppendixSourceText"/>
      </w:pPr>
      <w:r>
        <w:t xml:space="preserve">        return df</w:t>
      </w:r>
    </w:p>
    <w:p>
      <w:pPr>
        <w:pStyle w:val="AppendixSourceText"/>
      </w:pPr>
      <w:r>
        <w:t xml:space="preserve">    </w:t>
      </w:r>
    </w:p>
    <w:p>
      <w:pPr>
        <w:pStyle w:val="AppendixSourceText"/>
      </w:pPr>
      <w:r>
        <w:t xml:space="preserve">    def _simulate_option_prices(self, underlying, strike, option_type, start, end):</w:t>
      </w:r>
    </w:p>
    <w:p>
      <w:pPr>
        <w:pStyle w:val="AppendixSourceText"/>
      </w:pPr>
      <w:r>
        <w:t xml:space="preserve">        """Placeholder: generate synthetic premiums."""</w:t>
      </w:r>
    </w:p>
    <w:p>
      <w:pPr>
        <w:pStyle w:val="AppendixSourceText"/>
      </w:pPr>
      <w:r>
        <w:t xml:space="preserve">        dates = pd.date_range(start, end, freq='15min')</w:t>
      </w:r>
    </w:p>
    <w:p>
      <w:pPr>
        <w:pStyle w:val="AppendixSourceText"/>
      </w:pPr>
      <w:r>
        <w:t xml:space="preserve">        np.random.seed(42)</w:t>
      </w:r>
    </w:p>
    <w:p>
      <w:pPr>
        <w:pStyle w:val="AppendixSourceText"/>
      </w:pPr>
      <w:r>
        <w:t xml:space="preserve">        premiums = np.random.lognormal(mean=4, sigma=0.5, size=len(dates))</w:t>
      </w:r>
    </w:p>
    <w:p>
      <w:pPr>
        <w:pStyle w:val="AppendixSourceText"/>
      </w:pPr>
      <w:r>
        <w:t xml:space="preserve">        return pd.DataFrame({'ts': dates, 'premium': premiums})</w:t>
      </w:r>
    </w:p>
    <w:p>
      <w:pPr>
        <w:pStyle w:val="AppendixSourceText"/>
      </w:pPr>
      <w:r>
        <w:t xml:space="preserve">    </w:t>
      </w:r>
    </w:p>
    <w:p>
      <w:pPr>
        <w:pStyle w:val="AppendixSourceText"/>
      </w:pPr>
      <w:r>
        <w:t xml:space="preserve">    def backtest_signal(</w:t>
      </w:r>
    </w:p>
    <w:p>
      <w:pPr>
        <w:pStyle w:val="AppendixSourceText"/>
      </w:pPr>
      <w:r>
        <w:t xml:space="preserve">        self,</w:t>
      </w:r>
    </w:p>
    <w:p>
      <w:pPr>
        <w:pStyle w:val="AppendixSourceText"/>
      </w:pPr>
      <w:r>
        <w:t xml:space="preserve">        signal_df: pd.DataFrame,</w:t>
      </w:r>
    </w:p>
    <w:p>
      <w:pPr>
        <w:pStyle w:val="AppendixSourceText"/>
      </w:pPr>
      <w:r>
        <w:t xml:space="preserve">        candles_df: pd.DataFrame,</w:t>
      </w:r>
    </w:p>
    <w:p>
      <w:pPr>
        <w:pStyle w:val="AppendixSourceText"/>
      </w:pPr>
      <w:r>
        <w:t xml:space="preserve">        premium_df: pd.DataFrame,</w:t>
      </w:r>
    </w:p>
    <w:p>
      <w:pPr>
        <w:pStyle w:val="AppendixSourceText"/>
      </w:pPr>
      <w:r>
        <w:t xml:space="preserve">        risk_per_trade: float = 0.02,    # 2% of capital</w:t>
      </w:r>
    </w:p>
    <w:p>
      <w:pPr>
        <w:pStyle w:val="AppendixSourceText"/>
      </w:pPr>
      <w:r>
        <w:t xml:space="preserve">        capital: float = 1000000,</w:t>
      </w:r>
    </w:p>
    <w:p>
      <w:pPr>
        <w:pStyle w:val="AppendixSourceText"/>
      </w:pPr>
      <w:r>
        <w:t xml:space="preserve">        slippage_pct: float = 0.001,</w:t>
      </w:r>
    </w:p>
    <w:p>
      <w:pPr>
        <w:pStyle w:val="AppendixSourceText"/>
      </w:pPr>
      <w:r>
        <w:t xml:space="preserve">        brokerage_per_lot: float = 40</w:t>
      </w:r>
    </w:p>
    <w:p>
      <w:pPr>
        <w:pStyle w:val="AppendixSourceText"/>
      </w:pPr>
      <w:r>
        <w:t xml:space="preserve">    ) -&gt; BacktestResult:</w:t>
      </w:r>
    </w:p>
    <w:p>
      <w:pPr>
        <w:pStyle w:val="AppendixSourceText"/>
      </w:pPr>
      <w:r>
        <w:t xml:space="preserve">        """</w:t>
      </w:r>
    </w:p>
    <w:p>
      <w:pPr>
        <w:pStyle w:val="AppendixSourceText"/>
      </w:pPr>
      <w:r>
        <w:t xml:space="preserve">        Run backtest on a set of signals.</w:t>
      </w:r>
    </w:p>
    <w:p>
      <w:pPr>
        <w:pStyle w:val="AppendixSourceText"/>
      </w:pPr>
      <w:r>
        <w:t xml:space="preserve">        </w:t>
      </w:r>
    </w:p>
    <w:p>
      <w:pPr>
        <w:pStyle w:val="AppendixSourceText"/>
      </w:pPr>
      <w:r>
        <w:t xml:space="preserve">        signal_df must have columns: timestamp, signal_type (BUY/SELL), entry_price, stop_loss, target1, target2</w:t>
      </w:r>
    </w:p>
    <w:p>
      <w:pPr>
        <w:pStyle w:val="AppendixSourceText"/>
      </w:pPr>
      <w:r>
        <w:t xml:space="preserve">        candles_df: OHLC data for entry/exit logic</w:t>
      </w:r>
    </w:p>
    <w:p>
      <w:pPr>
        <w:pStyle w:val="AppendixSourceText"/>
      </w:pPr>
      <w:r>
        <w:t xml:space="preserve">        premium_df: option premiums for P&amp;L calculation</w:t>
      </w:r>
    </w:p>
    <w:p>
      <w:pPr>
        <w:pStyle w:val="AppendixSourceText"/>
      </w:pPr>
      <w:r>
        <w:t xml:space="preserve">        """</w:t>
      </w:r>
    </w:p>
    <w:p>
      <w:pPr>
        <w:pStyle w:val="AppendixSourceText"/>
      </w:pPr>
      <w:r>
        <w:t xml:space="preserve">        trades = []</w:t>
      </w:r>
    </w:p>
    <w:p>
      <w:pPr>
        <w:pStyle w:val="AppendixSourceText"/>
      </w:pPr>
      <w:r>
        <w:t xml:space="preserve">        equity_curve = [capital]</w:t>
      </w:r>
    </w:p>
    <w:p>
      <w:pPr>
        <w:pStyle w:val="AppendixSourceText"/>
      </w:pPr>
      <w:r>
        <w:t xml:space="preserve">        </w:t>
      </w:r>
    </w:p>
    <w:p>
      <w:pPr>
        <w:pStyle w:val="AppendixSourceText"/>
      </w:pPr>
      <w:r>
        <w:t xml:space="preserve">        for idx, signal in signal_df.iterrows():</w:t>
      </w:r>
    </w:p>
    <w:p>
      <w:pPr>
        <w:pStyle w:val="AppendixSourceText"/>
      </w:pPr>
      <w:r>
        <w:t xml:space="preserve">            entry_time = signal['timestamp']</w:t>
      </w:r>
    </w:p>
    <w:p>
      <w:pPr>
        <w:pStyle w:val="AppendixSourceText"/>
      </w:pPr>
      <w:r>
        <w:t xml:space="preserve">            entry_price = signal['entry_price']</w:t>
      </w:r>
    </w:p>
    <w:p>
      <w:pPr>
        <w:pStyle w:val="AppendixSourceText"/>
      </w:pPr>
      <w:r>
        <w:t xml:space="preserve">            stop = signal['stop_loss']</w:t>
      </w:r>
    </w:p>
    <w:p>
      <w:pPr>
        <w:pStyle w:val="AppendixSourceText"/>
      </w:pPr>
      <w:r>
        <w:t xml:space="preserve">            target1 = signal['target1']</w:t>
      </w:r>
    </w:p>
    <w:p>
      <w:pPr>
        <w:pStyle w:val="AppendixSourceText"/>
      </w:pPr>
      <w:r>
        <w:t xml:space="preserve">            target2 = signal['target2']</w:t>
      </w:r>
    </w:p>
    <w:p>
      <w:pPr>
        <w:pStyle w:val="AppendixSourceText"/>
      </w:pPr>
      <w:r>
        <w:t xml:space="preserve">            direction = signal['signal_type']</w:t>
      </w:r>
    </w:p>
    <w:p>
      <w:pPr>
        <w:pStyle w:val="AppendixSourceText"/>
      </w:pPr>
      <w:r>
        <w:t xml:space="preserve">            </w:t>
      </w:r>
    </w:p>
    <w:p>
      <w:pPr>
        <w:pStyle w:val="AppendixSourceText"/>
      </w:pPr>
      <w:r>
        <w:t xml:space="preserve">            # Find subsequent bars to check exit conditions</w:t>
      </w:r>
    </w:p>
    <w:p>
      <w:pPr>
        <w:pStyle w:val="AppendixSourceText"/>
      </w:pPr>
      <w:r>
        <w:t xml:space="preserve">            future_candles = candles_df[candles_df['ts'] &gt; entry_time].copy()</w:t>
      </w:r>
    </w:p>
    <w:p>
      <w:pPr>
        <w:pStyle w:val="AppendixSourceText"/>
      </w:pPr>
      <w:r>
        <w:t xml:space="preserve">            future_premiums = premium_df[premium_df['ts'] &gt; entry_time].copy()</w:t>
      </w:r>
    </w:p>
    <w:p>
      <w:pPr>
        <w:pStyle w:val="AppendixSourceText"/>
      </w:pPr>
      <w:r>
        <w:t xml:space="preserve">            </w:t>
      </w:r>
    </w:p>
    <w:p>
      <w:pPr>
        <w:pStyle w:val="AppendixSourceText"/>
      </w:pPr>
      <w:r>
        <w:t xml:space="preserve">            exit_time = None</w:t>
      </w:r>
    </w:p>
    <w:p>
      <w:pPr>
        <w:pStyle w:val="AppendixSourceText"/>
      </w:pPr>
      <w:r>
        <w:t xml:space="preserve">            exit_price = None</w:t>
      </w:r>
    </w:p>
    <w:p>
      <w:pPr>
        <w:pStyle w:val="AppendixSourceText"/>
      </w:pPr>
      <w:r>
        <w:t xml:space="preserve">            exit_reason = None</w:t>
      </w:r>
    </w:p>
    <w:p>
      <w:pPr>
        <w:pStyle w:val="AppendixSourceText"/>
      </w:pPr>
      <w:r>
        <w:t xml:space="preserve">            </w:t>
      </w:r>
    </w:p>
    <w:p>
      <w:pPr>
        <w:pStyle w:val="AppendixSourceText"/>
      </w:pPr>
      <w:r>
        <w:t xml:space="preserve">            # Simulate price movement minute-by-minute (using close prices)</w:t>
      </w:r>
    </w:p>
    <w:p>
      <w:pPr>
        <w:pStyle w:val="AppendixSourceText"/>
      </w:pPr>
      <w:r>
        <w:t xml:space="preserve">            max_favorable = 0</w:t>
      </w:r>
    </w:p>
    <w:p>
      <w:pPr>
        <w:pStyle w:val="AppendixSourceText"/>
      </w:pPr>
      <w:r>
        <w:t xml:space="preserve">            max_adverse = 0</w:t>
      </w:r>
    </w:p>
    <w:p>
      <w:pPr>
        <w:pStyle w:val="AppendixSourceText"/>
      </w:pPr>
      <w:r>
        <w:t xml:space="preserve">            </w:t>
      </w:r>
    </w:p>
    <w:p>
      <w:pPr>
        <w:pStyle w:val="AppendixSourceText"/>
      </w:pPr>
      <w:r>
        <w:t xml:space="preserve">            for _, candle in future_candles.iterrows():</w:t>
      </w:r>
    </w:p>
    <w:p>
      <w:pPr>
        <w:pStyle w:val="AppendixSourceText"/>
      </w:pPr>
      <w:r>
        <w:t xml:space="preserve">                current_time = candle['ts']</w:t>
      </w:r>
    </w:p>
    <w:p>
      <w:pPr>
        <w:pStyle w:val="AppendixSourceText"/>
      </w:pPr>
      <w:r>
        <w:t xml:space="preserve">                # Get premium at this time (use last known)</w:t>
      </w:r>
    </w:p>
    <w:p>
      <w:pPr>
        <w:pStyle w:val="AppendixSourceText"/>
      </w:pPr>
      <w:r>
        <w:t xml:space="preserve">                premium_row = future_premiums[future_premiums['ts'] &lt;= current_time].iloc[-1] if not future_premiums.empty else None</w:t>
      </w:r>
    </w:p>
    <w:p>
      <w:pPr>
        <w:pStyle w:val="AppendixSourceText"/>
      </w:pPr>
      <w:r>
        <w:t xml:space="preserve">                current_premium = premium_row['premium'] if premium_row is not None else entry_price</w:t>
      </w:r>
    </w:p>
    <w:p>
      <w:pPr>
        <w:pStyle w:val="AppendixSourceText"/>
      </w:pPr>
      <w:r>
        <w:t xml:space="preserve">                </w:t>
      </w:r>
    </w:p>
    <w:p>
      <w:pPr>
        <w:pStyle w:val="AppendixSourceText"/>
      </w:pPr>
      <w:r>
        <w:t xml:space="preserve">                # Calculate P&amp;L</w:t>
      </w:r>
    </w:p>
    <w:p>
      <w:pPr>
        <w:pStyle w:val="AppendixSourceText"/>
      </w:pPr>
      <w:r>
        <w:t xml:space="preserve">                if direction == 'BUY':</w:t>
      </w:r>
    </w:p>
    <w:p>
      <w:pPr>
        <w:pStyle w:val="AppendixSourceText"/>
      </w:pPr>
      <w:r>
        <w:t xml:space="preserve">                    pnl = (current_premium - entry_price) / entry_price</w:t>
      </w:r>
    </w:p>
    <w:p>
      <w:pPr>
        <w:pStyle w:val="AppendixSourceText"/>
      </w:pPr>
      <w:r>
        <w:t xml:space="preserve">                else:  # SELL (short)</w:t>
      </w:r>
    </w:p>
    <w:p>
      <w:pPr>
        <w:pStyle w:val="AppendixSourceText"/>
      </w:pPr>
      <w:r>
        <w:t xml:space="preserve">                    pnl = (entry_price - current_premium) / entry_price</w:t>
      </w:r>
    </w:p>
    <w:p>
      <w:pPr>
        <w:pStyle w:val="AppendixSourceText"/>
      </w:pPr>
      <w:r>
        <w:t xml:space="preserve">                </w:t>
      </w:r>
    </w:p>
    <w:p>
      <w:pPr>
        <w:pStyle w:val="AppendixSourceText"/>
      </w:pPr>
      <w:r>
        <w:t xml:space="preserve">                max_favorable = max(max_favorable, pnl)</w:t>
      </w:r>
    </w:p>
    <w:p>
      <w:pPr>
        <w:pStyle w:val="AppendixSourceText"/>
      </w:pPr>
      <w:r>
        <w:t xml:space="preserve">                max_adverse = min(max_adverse, pnl)</w:t>
      </w:r>
    </w:p>
    <w:p>
      <w:pPr>
        <w:pStyle w:val="AppendixSourceText"/>
      </w:pPr>
      <w:r>
        <w:t xml:space="preserve">                </w:t>
      </w:r>
    </w:p>
    <w:p>
      <w:pPr>
        <w:pStyle w:val="AppendixSourceText"/>
      </w:pPr>
      <w:r>
        <w:t xml:space="preserve">                # Check stop loss</w:t>
      </w:r>
    </w:p>
    <w:p>
      <w:pPr>
        <w:pStyle w:val="AppendixSourceText"/>
      </w:pPr>
      <w:r>
        <w:t xml:space="preserve">                if direction == 'BUY' and current_premium &lt;= stop:</w:t>
      </w:r>
    </w:p>
    <w:p>
      <w:pPr>
        <w:pStyle w:val="AppendixSourceText"/>
      </w:pPr>
      <w:r>
        <w:t xml:space="preserve">                    exit_time = current_time</w:t>
      </w:r>
    </w:p>
    <w:p>
      <w:pPr>
        <w:pStyle w:val="AppendixSourceText"/>
      </w:pPr>
      <w:r>
        <w:t xml:space="preserve">                    exit_price = stop</w:t>
      </w:r>
    </w:p>
    <w:p>
      <w:pPr>
        <w:pStyle w:val="AppendixSourceText"/>
      </w:pPr>
      <w:r>
        <w:t xml:space="preserve">                    exit_reason = 'STOPPED'</w:t>
      </w:r>
    </w:p>
    <w:p>
      <w:pPr>
        <w:pStyle w:val="AppendixSourceText"/>
      </w:pPr>
      <w:r>
        <w:t xml:space="preserve">                    break</w:t>
      </w:r>
    </w:p>
    <w:p>
      <w:pPr>
        <w:pStyle w:val="AppendixSourceText"/>
      </w:pPr>
      <w:r>
        <w:t xml:space="preserve">                elif direction == 'SELL' and current_premium &gt;= stop:</w:t>
      </w:r>
    </w:p>
    <w:p>
      <w:pPr>
        <w:pStyle w:val="AppendixSourceText"/>
      </w:pPr>
      <w:r>
        <w:t xml:space="preserve">                    exit_time = current_time</w:t>
      </w:r>
    </w:p>
    <w:p>
      <w:pPr>
        <w:pStyle w:val="AppendixSourceText"/>
      </w:pPr>
      <w:r>
        <w:t xml:space="preserve">                    exit_price = stop</w:t>
      </w:r>
    </w:p>
    <w:p>
      <w:pPr>
        <w:pStyle w:val="AppendixSourceText"/>
      </w:pPr>
      <w:r>
        <w:t xml:space="preserve">                    exit_reason = 'STOPPED'</w:t>
      </w:r>
    </w:p>
    <w:p>
      <w:pPr>
        <w:pStyle w:val="AppendixSourceText"/>
      </w:pPr>
      <w:r>
        <w:t xml:space="preserve">                    break</w:t>
      </w:r>
    </w:p>
    <w:p>
      <w:pPr>
        <w:pStyle w:val="AppendixSourceText"/>
      </w:pPr>
      <w:r>
        <w:t xml:space="preserve">                </w:t>
      </w:r>
    </w:p>
    <w:p>
      <w:pPr>
        <w:pStyle w:val="AppendixSourceText"/>
      </w:pPr>
      <w:r>
        <w:t xml:space="preserve">                # Check targets</w:t>
      </w:r>
    </w:p>
    <w:p>
      <w:pPr>
        <w:pStyle w:val="AppendixSourceText"/>
      </w:pPr>
      <w:r>
        <w:t xml:space="preserve">                if direction == 'BUY':</w:t>
      </w:r>
    </w:p>
    <w:p>
      <w:pPr>
        <w:pStyle w:val="AppendixSourceText"/>
      </w:pPr>
      <w:r>
        <w:t xml:space="preserve">                    if current_premium &gt;= target2:</w:t>
      </w:r>
    </w:p>
    <w:p>
      <w:pPr>
        <w:pStyle w:val="AppendixSourceText"/>
      </w:pPr>
      <w:r>
        <w:t xml:space="preserve">                        exit_time = current_time</w:t>
      </w:r>
    </w:p>
    <w:p>
      <w:pPr>
        <w:pStyle w:val="AppendixSourceText"/>
      </w:pPr>
      <w:r>
        <w:t xml:space="preserve">                        exit_price = target2</w:t>
      </w:r>
    </w:p>
    <w:p>
      <w:pPr>
        <w:pStyle w:val="AppendixSourceText"/>
      </w:pPr>
      <w:r>
        <w:t xml:space="preserve">                        exit_reason = 'TARGET2_HIT'</w:t>
      </w:r>
    </w:p>
    <w:p>
      <w:pPr>
        <w:pStyle w:val="AppendixSourceText"/>
      </w:pPr>
      <w:r>
        <w:t xml:space="preserve">                        break</w:t>
      </w:r>
    </w:p>
    <w:p>
      <w:pPr>
        <w:pStyle w:val="AppendixSourceText"/>
      </w:pPr>
      <w:r>
        <w:t xml:space="preserve">                    elif current_premium &gt;= target1:</w:t>
      </w:r>
    </w:p>
    <w:p>
      <w:pPr>
        <w:pStyle w:val="AppendixSourceText"/>
      </w:pPr>
      <w:r>
        <w:t xml:space="preserve">                        # Partial booking logic: book 50% at T1, let runner run</w:t>
      </w:r>
    </w:p>
    <w:p>
      <w:pPr>
        <w:pStyle w:val="AppendixSourceText"/>
      </w:pPr>
      <w:r>
        <w:t xml:space="preserve">                        # For simplicity, we'll exit fully at T1 if T2 not reached</w:t>
      </w:r>
    </w:p>
    <w:p>
      <w:pPr>
        <w:pStyle w:val="AppendixSourceText"/>
      </w:pPr>
      <w:r>
        <w:t xml:space="preserve">                        exit_time = current_time</w:t>
      </w:r>
    </w:p>
    <w:p>
      <w:pPr>
        <w:pStyle w:val="AppendixSourceText"/>
      </w:pPr>
      <w:r>
        <w:t xml:space="preserve">                        exit_price = target1</w:t>
      </w:r>
    </w:p>
    <w:p>
      <w:pPr>
        <w:pStyle w:val="AppendixSourceText"/>
      </w:pPr>
      <w:r>
        <w:t xml:space="preserve">                        exit_reason = 'TARGET1_HIT'</w:t>
      </w:r>
    </w:p>
    <w:p>
      <w:pPr>
        <w:pStyle w:val="AppendixSourceText"/>
      </w:pPr>
      <w:r>
        <w:t xml:space="preserve">                        break</w:t>
      </w:r>
    </w:p>
    <w:p>
      <w:pPr>
        <w:pStyle w:val="AppendixSourceText"/>
      </w:pPr>
      <w:r>
        <w:t xml:space="preserve">                else:  # SELL</w:t>
      </w:r>
    </w:p>
    <w:p>
      <w:pPr>
        <w:pStyle w:val="AppendixSourceText"/>
      </w:pPr>
      <w:r>
        <w:t xml:space="preserve">                    if current_premium &lt;= target2:</w:t>
      </w:r>
    </w:p>
    <w:p>
      <w:pPr>
        <w:pStyle w:val="AppendixSourceText"/>
      </w:pPr>
      <w:r>
        <w:t xml:space="preserve">                        exit_time = current_time</w:t>
      </w:r>
    </w:p>
    <w:p>
      <w:pPr>
        <w:pStyle w:val="AppendixSourceText"/>
      </w:pPr>
      <w:r>
        <w:t xml:space="preserve">                        exit_price = target2</w:t>
      </w:r>
    </w:p>
    <w:p>
      <w:pPr>
        <w:pStyle w:val="AppendixSourceText"/>
      </w:pPr>
      <w:r>
        <w:t xml:space="preserve">                        exit_reason = 'TARGET2_HIT'</w:t>
      </w:r>
    </w:p>
    <w:p>
      <w:pPr>
        <w:pStyle w:val="AppendixSourceText"/>
      </w:pPr>
      <w:r>
        <w:t xml:space="preserve">                        break</w:t>
      </w:r>
    </w:p>
    <w:p>
      <w:pPr>
        <w:pStyle w:val="AppendixSourceText"/>
      </w:pPr>
      <w:r>
        <w:t xml:space="preserve">                    elif current_premium &lt;= target1:</w:t>
      </w:r>
    </w:p>
    <w:p>
      <w:pPr>
        <w:pStyle w:val="AppendixSourceText"/>
      </w:pPr>
      <w:r>
        <w:t xml:space="preserve">                        exit_time = current_time</w:t>
      </w:r>
    </w:p>
    <w:p>
      <w:pPr>
        <w:pStyle w:val="AppendixSourceText"/>
      </w:pPr>
      <w:r>
        <w:t xml:space="preserve">                        exit_price = target1</w:t>
      </w:r>
    </w:p>
    <w:p>
      <w:pPr>
        <w:pStyle w:val="AppendixSourceText"/>
      </w:pPr>
      <w:r>
        <w:t xml:space="preserve">                        exit_reason = 'TARGET1_HIT'</w:t>
      </w:r>
    </w:p>
    <w:p>
      <w:pPr>
        <w:pStyle w:val="AppendixSourceText"/>
      </w:pPr>
      <w:r>
        <w:t xml:space="preserve">                        break</w:t>
      </w:r>
    </w:p>
    <w:p>
      <w:pPr>
        <w:pStyle w:val="AppendixSourceText"/>
      </w:pPr>
      <w:r>
        <w:t xml:space="preserve">            </w:t>
      </w:r>
    </w:p>
    <w:p>
      <w:pPr>
        <w:pStyle w:val="AppendixSourceText"/>
      </w:pPr>
      <w:r>
        <w:t xml:space="preserve">            # If no exit, expire at end</w:t>
      </w:r>
    </w:p>
    <w:p>
      <w:pPr>
        <w:pStyle w:val="AppendixSourceText"/>
      </w:pPr>
      <w:r>
        <w:t xml:space="preserve">            if exit_time is None:</w:t>
      </w:r>
    </w:p>
    <w:p>
      <w:pPr>
        <w:pStyle w:val="AppendixSourceText"/>
      </w:pPr>
      <w:r>
        <w:t xml:space="preserve">                exit_time = future_candles.iloc[-1]['ts']</w:t>
      </w:r>
    </w:p>
    <w:p>
      <w:pPr>
        <w:pStyle w:val="AppendixSourceText"/>
      </w:pPr>
      <w:r>
        <w:t xml:space="preserve">                exit_price = future_premiums.iloc[-1]['premium'] if not future_premiums.empty else entry_price</w:t>
      </w:r>
    </w:p>
    <w:p>
      <w:pPr>
        <w:pStyle w:val="AppendixSourceText"/>
      </w:pPr>
      <w:r>
        <w:t xml:space="preserve">                exit_reason = 'EXPIRED'</w:t>
      </w:r>
    </w:p>
    <w:p>
      <w:pPr>
        <w:pStyle w:val="AppendixSourceText"/>
      </w:pPr>
      <w:r>
        <w:t xml:space="preserve">            </w:t>
      </w:r>
    </w:p>
    <w:p>
      <w:pPr>
        <w:pStyle w:val="AppendixSourceText"/>
      </w:pPr>
      <w:r>
        <w:t xml:space="preserve">            # Calculate trade P&amp;L</w:t>
      </w:r>
    </w:p>
    <w:p>
      <w:pPr>
        <w:pStyle w:val="AppendixSourceText"/>
      </w:pPr>
      <w:r>
        <w:t xml:space="preserve">            if direction == 'BUY':</w:t>
      </w:r>
    </w:p>
    <w:p>
      <w:pPr>
        <w:pStyle w:val="AppendixSourceText"/>
      </w:pPr>
      <w:r>
        <w:t xml:space="preserve">                pnl_pct = (exit_price - entry_price) / entry_price</w:t>
      </w:r>
    </w:p>
    <w:p>
      <w:pPr>
        <w:pStyle w:val="AppendixSourceText"/>
      </w:pPr>
      <w:r>
        <w:t xml:space="preserve">            else:</w:t>
      </w:r>
    </w:p>
    <w:p>
      <w:pPr>
        <w:pStyle w:val="AppendixSourceText"/>
      </w:pPr>
      <w:r>
        <w:t xml:space="preserve">                pnl_pct = (entry_price - exit_price) / entry_price</w:t>
      </w:r>
    </w:p>
    <w:p>
      <w:pPr>
        <w:pStyle w:val="AppendixSourceText"/>
      </w:pPr>
      <w:r>
        <w:t xml:space="preserve">            </w:t>
      </w:r>
    </w:p>
    <w:p>
      <w:pPr>
        <w:pStyle w:val="AppendixSourceText"/>
      </w:pPr>
      <w:r>
        <w:t xml:space="preserve">            # Adjust for slippage and brokerage</w:t>
      </w:r>
    </w:p>
    <w:p>
      <w:pPr>
        <w:pStyle w:val="AppendixSourceText"/>
      </w:pPr>
      <w:r>
        <w:t xml:space="preserve">            pnl_pct -= slippage_pct * 2  # entry + exit</w:t>
      </w:r>
    </w:p>
    <w:p>
      <w:pPr>
        <w:pStyle w:val="AppendixSourceText"/>
      </w:pPr>
      <w:r>
        <w:t xml:space="preserve">            trade_pnl = capital * risk_per_trade * pnl_pct - brokerage_per_lot</w:t>
      </w:r>
    </w:p>
    <w:p>
      <w:pPr>
        <w:pStyle w:val="AppendixSourceText"/>
      </w:pPr>
      <w:r>
        <w:t xml:space="preserve">            </w:t>
      </w:r>
    </w:p>
    <w:p>
      <w:pPr>
        <w:pStyle w:val="AppendixSourceText"/>
      </w:pPr>
      <w:r>
        <w:t xml:space="preserve">            trades.append({</w:t>
      </w:r>
    </w:p>
    <w:p>
      <w:pPr>
        <w:pStyle w:val="AppendixSourceText"/>
      </w:pPr>
      <w:r>
        <w:t xml:space="preserve">                'entry_time': entry_time,</w:t>
      </w:r>
    </w:p>
    <w:p>
      <w:pPr>
        <w:pStyle w:val="AppendixSourceText"/>
      </w:pPr>
      <w:r>
        <w:t xml:space="preserve">                'exit_time': exit_time,</w:t>
      </w:r>
    </w:p>
    <w:p>
      <w:pPr>
        <w:pStyle w:val="AppendixSourceText"/>
      </w:pPr>
      <w:r>
        <w:t xml:space="preserve">                'direction': direction,</w:t>
      </w:r>
    </w:p>
    <w:p>
      <w:pPr>
        <w:pStyle w:val="AppendixSourceText"/>
      </w:pPr>
      <w:r>
        <w:t xml:space="preserve">                'entry_price': entry_price,</w:t>
      </w:r>
    </w:p>
    <w:p>
      <w:pPr>
        <w:pStyle w:val="AppendixSourceText"/>
      </w:pPr>
      <w:r>
        <w:t xml:space="preserve">                'exit_price': exit_price,</w:t>
      </w:r>
    </w:p>
    <w:p>
      <w:pPr>
        <w:pStyle w:val="AppendixSourceText"/>
      </w:pPr>
      <w:r>
        <w:t xml:space="preserve">                'exit_reason': exit_reason,</w:t>
      </w:r>
    </w:p>
    <w:p>
      <w:pPr>
        <w:pStyle w:val="AppendixSourceText"/>
      </w:pPr>
      <w:r>
        <w:t xml:space="preserve">                'pnl': trade_pnl,</w:t>
      </w:r>
    </w:p>
    <w:p>
      <w:pPr>
        <w:pStyle w:val="AppendixSourceText"/>
      </w:pPr>
      <w:r>
        <w:t xml:space="preserve">                'pnl_pct': pnl_pct,</w:t>
      </w:r>
    </w:p>
    <w:p>
      <w:pPr>
        <w:pStyle w:val="AppendixSourceText"/>
      </w:pPr>
      <w:r>
        <w:t xml:space="preserve">                'max_favorable': max_favorable,</w:t>
      </w:r>
    </w:p>
    <w:p>
      <w:pPr>
        <w:pStyle w:val="AppendixSourceText"/>
      </w:pPr>
      <w:r>
        <w:t xml:space="preserve">                'max_adverse': max_adverse</w:t>
      </w:r>
    </w:p>
    <w:p>
      <w:pPr>
        <w:pStyle w:val="AppendixSourceText"/>
      </w:pPr>
      <w:r>
        <w:t xml:space="preserve">            })</w:t>
      </w:r>
    </w:p>
    <w:p>
      <w:pPr>
        <w:pStyle w:val="AppendixSourceText"/>
      </w:pPr>
      <w:r>
        <w:t xml:space="preserve">            </w:t>
      </w:r>
    </w:p>
    <w:p>
      <w:pPr>
        <w:pStyle w:val="AppendixSourceText"/>
      </w:pPr>
      <w:r>
        <w:t xml:space="preserve">            # Update equity curve</w:t>
      </w:r>
    </w:p>
    <w:p>
      <w:pPr>
        <w:pStyle w:val="AppendixSourceText"/>
      </w:pPr>
      <w:r>
        <w:t xml:space="preserve">            equity_curve.append(equity_curve[-1] + trade_pnl)</w:t>
      </w:r>
    </w:p>
    <w:p>
      <w:pPr>
        <w:pStyle w:val="AppendixSourceText"/>
      </w:pPr>
      <w:r>
        <w:t xml:space="preserve">        </w:t>
      </w:r>
    </w:p>
    <w:p>
      <w:pPr>
        <w:pStyle w:val="AppendixSourceText"/>
      </w:pPr>
      <w:r>
        <w:t xml:space="preserve">        # Compute metrics</w:t>
      </w:r>
    </w:p>
    <w:p>
      <w:pPr>
        <w:pStyle w:val="AppendixSourceText"/>
      </w:pPr>
      <w:r>
        <w:t xml:space="preserve">        df_trades = pd.DataFrame(trades)</w:t>
      </w:r>
    </w:p>
    <w:p>
      <w:pPr>
        <w:pStyle w:val="AppendixSourceText"/>
      </w:pPr>
      <w:r>
        <w:t xml:space="preserve">        winning = df_trades[df_trades['pnl'] &gt; 0]</w:t>
      </w:r>
    </w:p>
    <w:p>
      <w:pPr>
        <w:pStyle w:val="AppendixSourceText"/>
      </w:pPr>
      <w:r>
        <w:t xml:space="preserve">        losing = df_trades[df_trades['pnl'] &lt; 0]</w:t>
      </w:r>
    </w:p>
    <w:p>
      <w:pPr>
        <w:pStyle w:val="AppendixSourceText"/>
      </w:pPr>
      <w:r>
        <w:t xml:space="preserve">        </w:t>
      </w:r>
    </w:p>
    <w:p>
      <w:pPr>
        <w:pStyle w:val="AppendixSourceText"/>
      </w:pPr>
      <w:r>
        <w:t xml:space="preserve">        total_trades = len(df_trades)</w:t>
      </w:r>
    </w:p>
    <w:p>
      <w:pPr>
        <w:pStyle w:val="AppendixSourceText"/>
      </w:pPr>
      <w:r>
        <w:t xml:space="preserve">        winning_trades = len(winning)</w:t>
      </w:r>
    </w:p>
    <w:p>
      <w:pPr>
        <w:pStyle w:val="AppendixSourceText"/>
      </w:pPr>
      <w:r>
        <w:t xml:space="preserve">        losing_trades = len(losing)</w:t>
      </w:r>
    </w:p>
    <w:p>
      <w:pPr>
        <w:pStyle w:val="AppendixSourceText"/>
      </w:pPr>
      <w:r>
        <w:t xml:space="preserve">        win_rate = winning_trades / total_trades if total_trades &gt; 0 else 0</w:t>
      </w:r>
    </w:p>
    <w:p>
      <w:pPr>
        <w:pStyle w:val="AppendixSourceText"/>
      </w:pPr>
      <w:r>
        <w:t xml:space="preserve">        </w:t>
      </w:r>
    </w:p>
    <w:p>
      <w:pPr>
        <w:pStyle w:val="AppendixSourceText"/>
      </w:pPr>
      <w:r>
        <w:t xml:space="preserve">        total_pnl = df_trades['pnl'].sum()</w:t>
      </w:r>
    </w:p>
    <w:p>
      <w:pPr>
        <w:pStyle w:val="AppendixSourceText"/>
      </w:pPr>
      <w:r>
        <w:t xml:space="preserve">        avg_win = winning['pnl'].mean() if winning_trades &gt; 0 else 0</w:t>
      </w:r>
    </w:p>
    <w:p>
      <w:pPr>
        <w:pStyle w:val="AppendixSourceText"/>
      </w:pPr>
      <w:r>
        <w:t xml:space="preserve">        avg_loss = losing['pnl'].mean() if losing_trades &gt; 0 else 0</w:t>
      </w:r>
    </w:p>
    <w:p>
      <w:pPr>
        <w:pStyle w:val="AppendixSourceText"/>
      </w:pPr>
      <w:r>
        <w:t xml:space="preserve">        profit_factor = abs(winning['pnl'].sum() / losing['pnl'].sum()) if losing['pnl'].sum() != 0 else np.inf</w:t>
      </w:r>
    </w:p>
    <w:p>
      <w:pPr>
        <w:pStyle w:val="AppendixSourceText"/>
      </w:pPr>
      <w:r>
        <w:t xml:space="preserve">        </w:t>
      </w:r>
    </w:p>
    <w:p>
      <w:pPr>
        <w:pStyle w:val="AppendixSourceText"/>
      </w:pPr>
      <w:r>
        <w:t xml:space="preserve">        # Max drawdown</w:t>
      </w:r>
    </w:p>
    <w:p>
      <w:pPr>
        <w:pStyle w:val="AppendixSourceText"/>
      </w:pPr>
      <w:r>
        <w:t xml:space="preserve">        equity_series = pd.Series(equity_curve)</w:t>
      </w:r>
    </w:p>
    <w:p>
      <w:pPr>
        <w:pStyle w:val="AppendixSourceText"/>
      </w:pPr>
      <w:r>
        <w:t xml:space="preserve">        rolling_max = equity_series.expanding().max()</w:t>
      </w:r>
    </w:p>
    <w:p>
      <w:pPr>
        <w:pStyle w:val="AppendixSourceText"/>
      </w:pPr>
      <w:r>
        <w:t xml:space="preserve">        drawdown = (equity_series - rolling_max) / rolling_max</w:t>
      </w:r>
    </w:p>
    <w:p>
      <w:pPr>
        <w:pStyle w:val="AppendixSourceText"/>
      </w:pPr>
      <w:r>
        <w:t xml:space="preserve">        max_drawdown = drawdown.min()</w:t>
      </w:r>
    </w:p>
    <w:p>
      <w:pPr>
        <w:pStyle w:val="AppendixSourceText"/>
      </w:pPr>
      <w:r>
        <w:t xml:space="preserve">        </w:t>
      </w:r>
    </w:p>
    <w:p>
      <w:pPr>
        <w:pStyle w:val="AppendixSourceText"/>
      </w:pPr>
      <w:r>
        <w:t xml:space="preserve">        # Sharpe ratio (daily returns approximated)</w:t>
      </w:r>
    </w:p>
    <w:p>
      <w:pPr>
        <w:pStyle w:val="AppendixSourceText"/>
      </w:pPr>
      <w:r>
        <w:t xml:space="preserve">        returns = equity_series.pct_change().dropna()</w:t>
      </w:r>
    </w:p>
    <w:p>
      <w:pPr>
        <w:pStyle w:val="AppendixSourceText"/>
      </w:pPr>
      <w:r>
        <w:t xml:space="preserve">        sharpe_ratio = (returns.mean() / returns.std()) * np.sqrt(252) if returns.std() != 0 else 0</w:t>
      </w:r>
    </w:p>
    <w:p>
      <w:pPr>
        <w:pStyle w:val="AppendixSourceText"/>
      </w:pPr>
      <w:r>
        <w:t xml:space="preserve">        </w:t>
      </w:r>
    </w:p>
    <w:p>
      <w:pPr>
        <w:pStyle w:val="AppendixSourceText"/>
      </w:pPr>
      <w:r>
        <w:t xml:space="preserve">        return BacktestResult(</w:t>
      </w:r>
    </w:p>
    <w:p>
      <w:pPr>
        <w:pStyle w:val="AppendixSourceText"/>
      </w:pPr>
      <w:r>
        <w:t xml:space="preserve">            total_trades=total_trades,</w:t>
      </w:r>
    </w:p>
    <w:p>
      <w:pPr>
        <w:pStyle w:val="AppendixSourceText"/>
      </w:pPr>
      <w:r>
        <w:t xml:space="preserve">            winning_trades=winning_trades,</w:t>
      </w:r>
    </w:p>
    <w:p>
      <w:pPr>
        <w:pStyle w:val="AppendixSourceText"/>
      </w:pPr>
      <w:r>
        <w:t xml:space="preserve">            losing_trades=losing_trades,</w:t>
      </w:r>
    </w:p>
    <w:p>
      <w:pPr>
        <w:pStyle w:val="AppendixSourceText"/>
      </w:pPr>
      <w:r>
        <w:t xml:space="preserve">            win_rate=win_rate,</w:t>
      </w:r>
    </w:p>
    <w:p>
      <w:pPr>
        <w:pStyle w:val="AppendixSourceText"/>
      </w:pPr>
      <w:r>
        <w:t xml:space="preserve">            total_pnl=total_pnl,</w:t>
      </w:r>
    </w:p>
    <w:p>
      <w:pPr>
        <w:pStyle w:val="AppendixSourceText"/>
      </w:pPr>
      <w:r>
        <w:t xml:space="preserve">            avg_win=avg_win,</w:t>
      </w:r>
    </w:p>
    <w:p>
      <w:pPr>
        <w:pStyle w:val="AppendixSourceText"/>
      </w:pPr>
      <w:r>
        <w:t xml:space="preserve">            avg_loss=avg_loss,</w:t>
      </w:r>
    </w:p>
    <w:p>
      <w:pPr>
        <w:pStyle w:val="AppendixSourceText"/>
      </w:pPr>
      <w:r>
        <w:t xml:space="preserve">            profit_factor=profit_factor,</w:t>
      </w:r>
    </w:p>
    <w:p>
      <w:pPr>
        <w:pStyle w:val="AppendixSourceText"/>
      </w:pPr>
      <w:r>
        <w:t xml:space="preserve">            max_drawdown=max_drawdown,</w:t>
      </w:r>
    </w:p>
    <w:p>
      <w:pPr>
        <w:pStyle w:val="AppendixSourceText"/>
      </w:pPr>
      <w:r>
        <w:t xml:space="preserve">            sharpe_ratio=sharpe_ratio,</w:t>
      </w:r>
    </w:p>
    <w:p>
      <w:pPr>
        <w:pStyle w:val="AppendixSourceText"/>
      </w:pPr>
      <w:r>
        <w:t xml:space="preserve">            trade_log=trades</w:t>
      </w:r>
    </w:p>
    <w:p>
      <w:pPr>
        <w:pStyle w:val="AppendixSourceText"/>
      </w:pPr>
      <w:r>
        <w:t xml:space="preserve">        )</w:t>
      </w:r>
    </w:p>
    <w:p>
      <w:pPr>
        <w:pStyle w:val="AppendixSourceText"/>
      </w:pPr>
      <w:r>
        <w:t xml:space="preserve">    </w:t>
      </w:r>
    </w:p>
    <w:p>
      <w:pPr>
        <w:pStyle w:val="AppendixSourceText"/>
      </w:pPr>
      <w:r>
        <w:t xml:space="preserve">    def backtest_swing_signals(</w:t>
      </w:r>
    </w:p>
    <w:p>
      <w:pPr>
        <w:pStyle w:val="AppendixSourceText"/>
      </w:pPr>
      <w:r>
        <w:t xml:space="preserve">        self,</w:t>
      </w:r>
    </w:p>
    <w:p>
      <w:pPr>
        <w:pStyle w:val="AppendixSourceText"/>
      </w:pPr>
      <w:r>
        <w:t xml:space="preserve">        symbol: str,</w:t>
      </w:r>
    </w:p>
    <w:p>
      <w:pPr>
        <w:pStyle w:val="AppendixSourceText"/>
      </w:pPr>
      <w:r>
        <w:t xml:space="preserve">        start_date: datetime,</w:t>
      </w:r>
    </w:p>
    <w:p>
      <w:pPr>
        <w:pStyle w:val="AppendixSourceText"/>
      </w:pPr>
      <w:r>
        <w:t xml:space="preserve">        end_date: datetime,</w:t>
      </w:r>
    </w:p>
    <w:p>
      <w:pPr>
        <w:pStyle w:val="AppendixSourceText"/>
      </w:pPr>
      <w:r>
        <w:t xml:space="preserve">        signals: pd.DataFrame  # from swing_scan_result</w:t>
      </w:r>
    </w:p>
    <w:p>
      <w:pPr>
        <w:pStyle w:val="AppendixSourceText"/>
      </w:pPr>
      <w:r>
        <w:t xml:space="preserve">    ) -&gt; BacktestResult:</w:t>
      </w:r>
    </w:p>
    <w:p>
      <w:pPr>
        <w:pStyle w:val="AppendixSourceText"/>
      </w:pPr>
      <w:r>
        <w:t xml:space="preserve">        """</w:t>
      </w:r>
    </w:p>
    <w:p>
      <w:pPr>
        <w:pStyle w:val="AppendixSourceText"/>
      </w:pPr>
      <w:r>
        <w:t xml:space="preserve">        Backtest swing signals using actual price data.</w:t>
      </w:r>
    </w:p>
    <w:p>
      <w:pPr>
        <w:pStyle w:val="AppendixSourceText"/>
      </w:pPr>
      <w:r>
        <w:t xml:space="preserve">        """</w:t>
      </w:r>
    </w:p>
    <w:p>
      <w:pPr>
        <w:pStyle w:val="AppendixSourceText"/>
      </w:pPr>
      <w:r>
        <w:t xml:space="preserve">        candles = self.fetch_candles(symbol, '1d', start_date, end_date)</w:t>
      </w:r>
    </w:p>
    <w:p>
      <w:pPr>
        <w:pStyle w:val="AppendixSourceText"/>
      </w:pPr>
      <w:r>
        <w:t xml:space="preserve">        # Merge signals with candles</w:t>
      </w:r>
    </w:p>
    <w:p>
      <w:pPr>
        <w:pStyle w:val="AppendixSourceText"/>
      </w:pPr>
      <w:r>
        <w:t xml:space="preserve">        # ... similar logic as above but using daily closes and ATR stops</w:t>
      </w:r>
    </w:p>
    <w:p>
      <w:pPr>
        <w:pStyle w:val="AppendixSourceText"/>
      </w:pPr>
      <w:r>
        <w:t xml:space="preserve">        pass</w:t>
      </w:r>
    </w:p>
    <w:p>
      <w:pPr>
        <w:pStyle w:val="AppendixSourceText"/>
      </w:pPr>
      <w:r>
        <w:t xml:space="preserve">    </w:t>
      </w:r>
    </w:p>
    <w:p>
      <w:pPr>
        <w:pStyle w:val="AppendixSourceText"/>
      </w:pPr>
      <w:r>
        <w:t xml:space="preserve">    def plot_equity_curve(self, result: BacktestResult):</w:t>
      </w:r>
    </w:p>
    <w:p>
      <w:pPr>
        <w:pStyle w:val="AppendixSourceText"/>
      </w:pPr>
      <w:r>
        <w:t xml:space="preserve">        """Generate interactive equity curve plot."""</w:t>
      </w:r>
    </w:p>
    <w:p>
      <w:pPr>
        <w:pStyle w:val="AppendixSourceText"/>
      </w:pPr>
      <w:r>
        <w:t xml:space="preserve">        df_trades = pd.DataFrame(result.trade_log)</w:t>
      </w:r>
    </w:p>
    <w:p>
      <w:pPr>
        <w:pStyle w:val="AppendixSourceText"/>
      </w:pPr>
      <w:r>
        <w:t xml:space="preserve">        equity = [1000000]  # initial capital</w:t>
      </w:r>
    </w:p>
    <w:p>
      <w:pPr>
        <w:pStyle w:val="AppendixSourceText"/>
      </w:pPr>
      <w:r>
        <w:t xml:space="preserve">        for pnl in df_trades['pnl']:</w:t>
      </w:r>
    </w:p>
    <w:p>
      <w:pPr>
        <w:pStyle w:val="AppendixSourceText"/>
      </w:pPr>
      <w:r>
        <w:t xml:space="preserve">            equity.append(equity[-1] + pnl)</w:t>
      </w:r>
    </w:p>
    <w:p>
      <w:pPr>
        <w:pStyle w:val="AppendixSourceText"/>
      </w:pPr>
      <w:r>
        <w:t xml:space="preserve">        </w:t>
      </w:r>
    </w:p>
    <w:p>
      <w:pPr>
        <w:pStyle w:val="AppendixSourceText"/>
      </w:pPr>
      <w:r>
        <w:t xml:space="preserve">        fig = make_subplots(rows=2, cols=1, shared_xaxes=True,</w:t>
      </w:r>
    </w:p>
    <w:p>
      <w:pPr>
        <w:pStyle w:val="AppendixSourceText"/>
      </w:pPr>
      <w:r>
        <w:t xml:space="preserve">                            subplot_titles=('Equity Curve', 'Drawdown'))</w:t>
      </w:r>
    </w:p>
    <w:p>
      <w:pPr>
        <w:pStyle w:val="AppendixSourceText"/>
      </w:pPr>
      <w:r>
        <w:t xml:space="preserve">        </w:t>
      </w:r>
    </w:p>
    <w:p>
      <w:pPr>
        <w:pStyle w:val="AppendixSourceText"/>
      </w:pPr>
      <w:r>
        <w:t xml:space="preserve">        fig.add_trace(go.Scatter(y=equity, mode='lines', name='Equity'), row=1, col=1)</w:t>
      </w:r>
    </w:p>
    <w:p>
      <w:pPr>
        <w:pStyle w:val="AppendixSourceText"/>
      </w:pPr>
      <w:r>
        <w:t xml:space="preserve">        </w:t>
      </w:r>
    </w:p>
    <w:p>
      <w:pPr>
        <w:pStyle w:val="AppendixSourceText"/>
      </w:pPr>
      <w:r>
        <w:t xml:space="preserve">        # Drawdown</w:t>
      </w:r>
    </w:p>
    <w:p>
      <w:pPr>
        <w:pStyle w:val="AppendixSourceText"/>
      </w:pPr>
      <w:r>
        <w:t xml:space="preserve">        equity_series = pd.Series(equity)</w:t>
      </w:r>
    </w:p>
    <w:p>
      <w:pPr>
        <w:pStyle w:val="AppendixSourceText"/>
      </w:pPr>
      <w:r>
        <w:t xml:space="preserve">        rolling_max = equity_series.expanding().max()</w:t>
      </w:r>
    </w:p>
    <w:p>
      <w:pPr>
        <w:pStyle w:val="AppendixSourceText"/>
      </w:pPr>
      <w:r>
        <w:t xml:space="preserve">        drawdown = (equity_series - rolling_max) / rolling_max * 100</w:t>
      </w:r>
    </w:p>
    <w:p>
      <w:pPr>
        <w:pStyle w:val="AppendixSourceText"/>
      </w:pPr>
      <w:r>
        <w:t xml:space="preserve">        fig.add_trace(go.Scatter(y=drawdown, mode='lines', fill='tozeroy', </w:t>
      </w:r>
    </w:p>
    <w:p>
      <w:pPr>
        <w:pStyle w:val="AppendixSourceText"/>
      </w:pPr>
      <w:r>
        <w:t xml:space="preserve">                                 name='Drawdown %', line=dict(color='red')), row=2, col=1)</w:t>
      </w:r>
    </w:p>
    <w:p>
      <w:pPr>
        <w:pStyle w:val="AppendixSourceText"/>
      </w:pPr>
      <w:r>
        <w:t xml:space="preserve">        </w:t>
      </w:r>
    </w:p>
    <w:p>
      <w:pPr>
        <w:pStyle w:val="AppendixSourceText"/>
      </w:pPr>
      <w:r>
        <w:t xml:space="preserve">        fig.update_layout(title='Backtest Equity Curve', height=800)</w:t>
      </w:r>
    </w:p>
    <w:p>
      <w:pPr>
        <w:pStyle w:val="AppendixSourceText"/>
      </w:pPr>
      <w:r>
        <w:t xml:space="preserve">        fig.show()</w:t>
      </w:r>
    </w:p>
    <w:p>
      <w:pPr>
        <w:pStyle w:val="AppendixSourceText"/>
      </w:pPr>
      <w:r>
        <w:t xml:space="preserve"> </w:t>
      </w:r>
    </w:p>
    <w:p>
      <w:pPr>
        <w:pStyle w:val="AppendixSourceText"/>
      </w:pPr>
      <w:r>
        <w:t xml:space="preserve"> </w:t>
      </w:r>
    </w:p>
    <w:p>
      <w:pPr>
        <w:pStyle w:val="AppendixSourceText"/>
      </w:pPr>
      <w:r>
        <w:t># ============= Usage Example =============</w:t>
      </w:r>
    </w:p>
    <w:p>
      <w:pPr>
        <w:pStyle w:val="AppendixSourceText"/>
      </w:pPr>
      <w:r>
        <w:t>if __name__ == "__main__":</w:t>
      </w:r>
    </w:p>
    <w:p>
      <w:pPr>
        <w:pStyle w:val="AppendixSourceText"/>
      </w:pPr>
      <w:r>
        <w:t xml:space="preserve">    # Database connection (your PostgreSQL)</w:t>
      </w:r>
    </w:p>
    <w:p>
      <w:pPr>
        <w:pStyle w:val="AppendixSourceText"/>
      </w:pPr>
      <w:r>
        <w:t xml:space="preserve">    db_url = "postgresql://user:pass@localhost:5432/trading_db"</w:t>
      </w:r>
    </w:p>
    <w:p>
      <w:pPr>
        <w:pStyle w:val="AppendixSourceText"/>
      </w:pPr>
      <w:r>
        <w:t xml:space="preserve">    backtester = FnOBacktester(db_url)</w:t>
      </w:r>
    </w:p>
    <w:p>
      <w:pPr>
        <w:pStyle w:val="AppendixSourceText"/>
      </w:pPr>
      <w:r>
        <w:t xml:space="preserve">    </w:t>
      </w:r>
    </w:p>
    <w:p>
      <w:pPr>
        <w:pStyle w:val="AppendixSourceText"/>
      </w:pPr>
      <w:r>
        <w:t xml:space="preserve">    # Fetch historical signals from option_signal_history</w:t>
      </w:r>
    </w:p>
    <w:p>
      <w:pPr>
        <w:pStyle w:val="AppendixSourceText"/>
      </w:pPr>
      <w:r>
        <w:t xml:space="preserve">    query = """</w:t>
      </w:r>
    </w:p>
    <w:p>
      <w:pPr>
        <w:pStyle w:val="AppendixSourceText"/>
      </w:pPr>
      <w:r>
        <w:t xml:space="preserve">    SELECT generated_at as timestamp, direction as signal_type, </w:t>
      </w:r>
    </w:p>
    <w:p>
      <w:pPr>
        <w:pStyle w:val="AppendixSourceText"/>
      </w:pPr>
      <w:r>
        <w:t xml:space="preserve">           entry as entry_price, stop_loss, target1, target2</w:t>
      </w:r>
    </w:p>
    <w:p>
      <w:pPr>
        <w:pStyle w:val="AppendixSourceText"/>
      </w:pPr>
      <w:r>
        <w:t xml:space="preserve">    FROM option_signal_history</w:t>
      </w:r>
    </w:p>
    <w:p>
      <w:pPr>
        <w:pStyle w:val="AppendixSourceText"/>
      </w:pPr>
      <w:r>
        <w:t xml:space="preserve">    WHERE status IN ('TARGET1_HIT', 'TARGET2_HIT', 'STOPPED')</w:t>
      </w:r>
    </w:p>
    <w:p>
      <w:pPr>
        <w:pStyle w:val="AppendixSourceText"/>
      </w:pPr>
      <w:r>
        <w:t xml:space="preserve">      AND generated_at &gt; '2026-04-01'</w:t>
      </w:r>
    </w:p>
    <w:p>
      <w:pPr>
        <w:pStyle w:val="AppendixSourceText"/>
      </w:pPr>
      <w:r>
        <w:t xml:space="preserve">    """</w:t>
      </w:r>
    </w:p>
    <w:p>
      <w:pPr>
        <w:pStyle w:val="AppendixSourceText"/>
      </w:pPr>
      <w:r>
        <w:t xml:space="preserve">    signals_df = pd.read_sql(query, backtester.engine)</w:t>
      </w:r>
    </w:p>
    <w:p>
      <w:pPr>
        <w:pStyle w:val="AppendixSourceText"/>
      </w:pPr>
      <w:r>
        <w:t xml:space="preserve">    </w:t>
      </w:r>
    </w:p>
    <w:p>
      <w:pPr>
        <w:pStyle w:val="AppendixSourceText"/>
      </w:pPr>
      <w:r>
        <w:t xml:space="preserve">    # Get NIFTY candles</w:t>
      </w:r>
    </w:p>
    <w:p>
      <w:pPr>
        <w:pStyle w:val="AppendixSourceText"/>
      </w:pPr>
      <w:r>
        <w:t xml:space="preserve">    candles = backtester.fetch_candles('NIFTY', '15min', </w:t>
      </w:r>
    </w:p>
    <w:p>
      <w:pPr>
        <w:pStyle w:val="AppendixSourceText"/>
      </w:pPr>
      <w:r>
        <w:t xml:space="preserve">                                       datetime(2026,4,1), datetime(2026,5,13))</w:t>
      </w:r>
    </w:p>
    <w:p>
      <w:pPr>
        <w:pStyle w:val="AppendixSourceText"/>
      </w:pPr>
      <w:r>
        <w:t xml:space="preserve">    </w:t>
      </w:r>
    </w:p>
    <w:p>
      <w:pPr>
        <w:pStyle w:val="AppendixSourceText"/>
      </w:pPr>
      <w:r>
        <w:t xml:space="preserve">    # For each unique strike/expiry, fetch premiums (simplified)</w:t>
      </w:r>
    </w:p>
    <w:p>
      <w:pPr>
        <w:pStyle w:val="AppendixSourceText"/>
      </w:pPr>
      <w:r>
        <w:t xml:space="preserve">    # Run backtest</w:t>
      </w:r>
    </w:p>
    <w:p>
      <w:pPr>
        <w:pStyle w:val="AppendixSourceText"/>
      </w:pPr>
      <w:r>
        <w:t xml:space="preserve">    result = backtester.backtest_signal(signals_df, candles, pd.DataFrame(), </w:t>
      </w:r>
    </w:p>
    <w:p>
      <w:pPr>
        <w:pStyle w:val="AppendixSourceText"/>
      </w:pPr>
      <w:r>
        <w:t xml:space="preserve">                                        capital=500000, risk_per_trade=0.01)</w:t>
      </w:r>
    </w:p>
    <w:p>
      <w:pPr>
        <w:pStyle w:val="AppendixSourceText"/>
      </w:pPr>
      <w:r>
        <w:t xml:space="preserve">    </w:t>
      </w:r>
    </w:p>
    <w:p>
      <w:pPr>
        <w:pStyle w:val="AppendixSourceText"/>
      </w:pPr>
      <w:r>
        <w:t xml:space="preserve">    print(f"Win Rate: {result.win_rate:.2%}")</w:t>
      </w:r>
    </w:p>
    <w:p>
      <w:pPr>
        <w:pStyle w:val="AppendixSourceText"/>
      </w:pPr>
      <w:r>
        <w:t xml:space="preserve">    print(f"Total P&amp;L: ₹{result.total_pnl:,.2f}")</w:t>
      </w:r>
    </w:p>
    <w:p>
      <w:pPr>
        <w:pStyle w:val="AppendixSourceText"/>
      </w:pPr>
      <w:r>
        <w:t xml:space="preserve">    print(f"Profit Factor: {result.profit_factor:.2f}")</w:t>
      </w:r>
    </w:p>
    <w:p>
      <w:pPr>
        <w:pStyle w:val="AppendixSourceText"/>
      </w:pPr>
      <w:r>
        <w:t xml:space="preserve">    print(f"Max Drawdown: {result.max_drawdown:.2%}")</w:t>
      </w:r>
    </w:p>
    <w:p>
      <w:pPr>
        <w:pStyle w:val="AppendixSourceText"/>
      </w:pPr>
      <w:r>
        <w:t xml:space="preserve">    print(f"Sharpe Ratio: {result.sharpe_ratio:.2f}")</w:t>
      </w:r>
    </w:p>
    <w:p>
      <w:pPr>
        <w:pStyle w:val="AppendixSourceText"/>
      </w:pPr>
      <w:r>
        <w:t xml:space="preserve">    </w:t>
      </w:r>
    </w:p>
    <w:p>
      <w:pPr>
        <w:pStyle w:val="AppendixSourceText"/>
      </w:pPr>
      <w:r>
        <w:t xml:space="preserve">    # backtester.plot_equity_curve(result)</w:t>
      </w:r>
    </w:p>
    <w:p>
      <w:pPr>
        <w:pStyle w:val="AppendixSourceText"/>
      </w:pPr>
      <w:r>
        <w:t>================================================================================</w:t>
      </w:r>
    </w:p>
    <w:p>
      <w:pPr>
        <w:pStyle w:val="AppendixSourceText"/>
      </w:pPr>
      <w:r>
        <w:t>MODULE 4: REACT DASHBOARD WITH TRADINGVIEW CHARTS (TypeScript)</w:t>
      </w:r>
    </w:p>
    <w:p>
      <w:pPr>
        <w:pStyle w:val="AppendixSourceText"/>
      </w:pPr>
      <w:r>
        <w:t>================================================================================</w:t>
      </w:r>
    </w:p>
    <w:p>
      <w:pPr>
        <w:pStyle w:val="AppendixSourceText"/>
      </w:pPr>
      <w:r>
        <w:t>Requirements: Node.js, React, TradingView Charting Library (free), TailwindCSS</w:t>
      </w:r>
    </w:p>
    <w:p>
      <w:pPr>
        <w:pStyle w:val="AppendixSourceText"/>
      </w:pPr>
      <w:r>
        <w:t xml:space="preserve"> </w:t>
      </w:r>
    </w:p>
    <w:p>
      <w:pPr>
        <w:pStyle w:val="AppendixSourceText"/>
      </w:pPr>
      <w:r>
        <w:t>File: package.json</w:t>
      </w:r>
    </w:p>
    <w:p>
      <w:pPr>
        <w:pStyle w:val="AppendixSourceText"/>
      </w:pPr>
      <w:r>
        <w:t xml:space="preserve"> </w:t>
      </w:r>
    </w:p>
    <w:p>
      <w:pPr>
        <w:pStyle w:val="AppendixSourceText"/>
      </w:pPr>
      <w:r>
        <w:t>json</w:t>
      </w:r>
    </w:p>
    <w:p>
      <w:pPr>
        <w:pStyle w:val="AppendixSourceText"/>
      </w:pPr>
      <w:r>
        <w:t>{</w:t>
      </w:r>
    </w:p>
    <w:p>
      <w:pPr>
        <w:pStyle w:val="AppendixSourceText"/>
      </w:pPr>
      <w:r>
        <w:t xml:space="preserve">  "name": "trading-dashboard",</w:t>
      </w:r>
    </w:p>
    <w:p>
      <w:pPr>
        <w:pStyle w:val="AppendixSourceText"/>
      </w:pPr>
      <w:r>
        <w:t xml:space="preserve">  "version": "1.0.0",</w:t>
      </w:r>
    </w:p>
    <w:p>
      <w:pPr>
        <w:pStyle w:val="AppendixSourceText"/>
      </w:pPr>
      <w:r>
        <w:t xml:space="preserve">  "private": true,</w:t>
      </w:r>
    </w:p>
    <w:p>
      <w:pPr>
        <w:pStyle w:val="AppendixSourceText"/>
      </w:pPr>
      <w:r>
        <w:t xml:space="preserve">  "dependencies": {</w:t>
      </w:r>
    </w:p>
    <w:p>
      <w:pPr>
        <w:pStyle w:val="AppendixSourceText"/>
      </w:pPr>
      <w:r>
        <w:t xml:space="preserve">    "react": "^18.2.0",</w:t>
      </w:r>
    </w:p>
    <w:p>
      <w:pPr>
        <w:pStyle w:val="AppendixSourceText"/>
      </w:pPr>
      <w:r>
        <w:t xml:space="preserve">    "react-dom": "^18.2.0",</w:t>
      </w:r>
    </w:p>
    <w:p>
      <w:pPr>
        <w:pStyle w:val="AppendixSourceText"/>
      </w:pPr>
      <w:r>
        <w:t xml:space="preserve">    "react-router-dom": "^6.14.0",</w:t>
      </w:r>
    </w:p>
    <w:p>
      <w:pPr>
        <w:pStyle w:val="AppendixSourceText"/>
      </w:pPr>
      <w:r>
        <w:t xml:space="preserve">    "axios": "^1.4.0",</w:t>
      </w:r>
    </w:p>
    <w:p>
      <w:pPr>
        <w:pStyle w:val="AppendixSourceText"/>
      </w:pPr>
      <w:r>
        <w:t xml:space="preserve">    "socket.io-client": "^4.6.2",</w:t>
      </w:r>
    </w:p>
    <w:p>
      <w:pPr>
        <w:pStyle w:val="AppendixSourceText"/>
      </w:pPr>
      <w:r>
        <w:t xml:space="preserve">    "recharts": "^2.7.2",</w:t>
      </w:r>
    </w:p>
    <w:p>
      <w:pPr>
        <w:pStyle w:val="AppendixSourceText"/>
      </w:pPr>
      <w:r>
        <w:t xml:space="preserve">    "tailwindcss": "^3.3.2",</w:t>
      </w:r>
    </w:p>
    <w:p>
      <w:pPr>
        <w:pStyle w:val="AppendixSourceText"/>
      </w:pPr>
      <w:r>
        <w:t xml:space="preserve">    "@radix-ui/react-dialog": "^1.0.4",</w:t>
      </w:r>
    </w:p>
    <w:p>
      <w:pPr>
        <w:pStyle w:val="AppendixSourceText"/>
      </w:pPr>
      <w:r>
        <w:t xml:space="preserve">    "@radix-ui/react-tabs": "^1.0.4"</w:t>
      </w:r>
    </w:p>
    <w:p>
      <w:pPr>
        <w:pStyle w:val="AppendixSourceText"/>
      </w:pPr>
      <w:r>
        <w:t xml:space="preserve">  },</w:t>
      </w:r>
    </w:p>
    <w:p>
      <w:pPr>
        <w:pStyle w:val="AppendixSourceText"/>
      </w:pPr>
      <w:r>
        <w:t xml:space="preserve">  "devDependencies": {</w:t>
      </w:r>
    </w:p>
    <w:p>
      <w:pPr>
        <w:pStyle w:val="AppendixSourceText"/>
      </w:pPr>
      <w:r>
        <w:t xml:space="preserve">    "@types/react": "^18.2.14",</w:t>
      </w:r>
    </w:p>
    <w:p>
      <w:pPr>
        <w:pStyle w:val="AppendixSourceText"/>
      </w:pPr>
      <w:r>
        <w:t xml:space="preserve">    "@types/react-dom": "^18.2.6",</w:t>
      </w:r>
    </w:p>
    <w:p>
      <w:pPr>
        <w:pStyle w:val="AppendixSourceText"/>
      </w:pPr>
      <w:r>
        <w:t xml:space="preserve">    "typescript": "^5.1.6",</w:t>
      </w:r>
    </w:p>
    <w:p>
      <w:pPr>
        <w:pStyle w:val="AppendixSourceText"/>
      </w:pPr>
      <w:r>
        <w:t xml:space="preserve">    "vite": "^4.4.2"</w:t>
      </w:r>
    </w:p>
    <w:p>
      <w:pPr>
        <w:pStyle w:val="AppendixSourceText"/>
      </w:pPr>
      <w:r>
        <w:t xml:space="preserve">  }</w:t>
      </w:r>
    </w:p>
    <w:p>
      <w:pPr>
        <w:pStyle w:val="AppendixSourceText"/>
      </w:pPr>
      <w:r>
        <w:t>}</w:t>
      </w:r>
    </w:p>
    <w:p>
      <w:pPr>
        <w:pStyle w:val="AppendixSourceText"/>
      </w:pPr>
      <w:r>
        <w:t>File: src/components/TradingViewChart.tsx</w:t>
      </w:r>
    </w:p>
    <w:p>
      <w:pPr>
        <w:pStyle w:val="AppendixSourceText"/>
      </w:pPr>
      <w:r>
        <w:t xml:space="preserve"> </w:t>
      </w:r>
    </w:p>
    <w:p>
      <w:pPr>
        <w:pStyle w:val="AppendixSourceText"/>
      </w:pPr>
      <w:r>
        <w:t>tsx</w:t>
      </w:r>
    </w:p>
    <w:p>
      <w:pPr>
        <w:pStyle w:val="AppendixSourceText"/>
      </w:pPr>
      <w:r>
        <w:t>import React, { useEffect, useRef } from 'react';</w:t>
      </w:r>
    </w:p>
    <w:p>
      <w:pPr>
        <w:pStyle w:val="AppendixSourceText"/>
      </w:pPr>
      <w:r>
        <w:t xml:space="preserve"> </w:t>
      </w:r>
    </w:p>
    <w:p>
      <w:pPr>
        <w:pStyle w:val="AppendixSourceText"/>
      </w:pPr>
      <w:r>
        <w:t>declare global {</w:t>
      </w:r>
    </w:p>
    <w:p>
      <w:pPr>
        <w:pStyle w:val="AppendixSourceText"/>
      </w:pPr>
      <w:r>
        <w:t xml:space="preserve">  interface Window {</w:t>
      </w:r>
    </w:p>
    <w:p>
      <w:pPr>
        <w:pStyle w:val="AppendixSourceText"/>
      </w:pPr>
      <w:r>
        <w:t xml:space="preserve">    TradingView: any;</w:t>
      </w:r>
    </w:p>
    <w:p>
      <w:pPr>
        <w:pStyle w:val="AppendixSourceText"/>
      </w:pPr>
      <w:r>
        <w:t xml:space="preserve">  }</w:t>
      </w:r>
    </w:p>
    <w:p>
      <w:pPr>
        <w:pStyle w:val="AppendixSourceText"/>
      </w:pPr>
      <w:r>
        <w:t>}</w:t>
      </w:r>
    </w:p>
    <w:p>
      <w:pPr>
        <w:pStyle w:val="AppendixSourceText"/>
      </w:pPr>
      <w:r>
        <w:t xml:space="preserve"> </w:t>
      </w:r>
    </w:p>
    <w:p>
      <w:pPr>
        <w:pStyle w:val="AppendixSourceText"/>
      </w:pPr>
      <w:r>
        <w:t>interface TradingViewChartProps {</w:t>
      </w:r>
    </w:p>
    <w:p>
      <w:pPr>
        <w:pStyle w:val="AppendixSourceText"/>
      </w:pPr>
      <w:r>
        <w:t xml:space="preserve">  symbol: string;</w:t>
      </w:r>
    </w:p>
    <w:p>
      <w:pPr>
        <w:pStyle w:val="AppendixSourceText"/>
      </w:pPr>
      <w:r>
        <w:t xml:space="preserve">  interval?: string;</w:t>
      </w:r>
    </w:p>
    <w:p>
      <w:pPr>
        <w:pStyle w:val="AppendixSourceText"/>
      </w:pPr>
      <w:r>
        <w:t xml:space="preserve">  theme?: 'light' | 'dark';</w:t>
      </w:r>
    </w:p>
    <w:p>
      <w:pPr>
        <w:pStyle w:val="AppendixSourceText"/>
      </w:pPr>
      <w:r>
        <w:t>}</w:t>
      </w:r>
    </w:p>
    <w:p>
      <w:pPr>
        <w:pStyle w:val="AppendixSourceText"/>
      </w:pPr>
      <w:r>
        <w:t xml:space="preserve"> </w:t>
      </w:r>
    </w:p>
    <w:p>
      <w:pPr>
        <w:pStyle w:val="AppendixSourceText"/>
      </w:pPr>
      <w:r>
        <w:t xml:space="preserve">export const TradingViewChart: React.FC&lt;TradingViewChartProps&gt; = ({ </w:t>
      </w:r>
    </w:p>
    <w:p>
      <w:pPr>
        <w:pStyle w:val="AppendixSourceText"/>
      </w:pPr>
      <w:r>
        <w:t xml:space="preserve">  symbol, </w:t>
      </w:r>
    </w:p>
    <w:p>
      <w:pPr>
        <w:pStyle w:val="AppendixSourceText"/>
      </w:pPr>
      <w:r>
        <w:t xml:space="preserve">  interval = '15', </w:t>
      </w:r>
    </w:p>
    <w:p>
      <w:pPr>
        <w:pStyle w:val="AppendixSourceText"/>
      </w:pPr>
      <w:r>
        <w:t xml:space="preserve">  theme = 'dark' </w:t>
      </w:r>
    </w:p>
    <w:p>
      <w:pPr>
        <w:pStyle w:val="AppendixSourceText"/>
      </w:pPr>
      <w:r>
        <w:t>}) =&gt; {</w:t>
      </w:r>
    </w:p>
    <w:p>
      <w:pPr>
        <w:pStyle w:val="AppendixSourceText"/>
      </w:pPr>
      <w:r>
        <w:t xml:space="preserve">  const containerRef = useRef&lt;HTMLDivElement&gt;(null);</w:t>
      </w:r>
    </w:p>
    <w:p>
      <w:pPr>
        <w:pStyle w:val="AppendixSourceText"/>
      </w:pPr>
      <w:r>
        <w:t xml:space="preserve"> </w:t>
      </w:r>
    </w:p>
    <w:p>
      <w:pPr>
        <w:pStyle w:val="AppendixSourceText"/>
      </w:pPr>
      <w:r>
        <w:t xml:space="preserve">  useEffect(() =&gt; {</w:t>
      </w:r>
    </w:p>
    <w:p>
      <w:pPr>
        <w:pStyle w:val="AppendixSourceText"/>
      </w:pPr>
      <w:r>
        <w:t xml:space="preserve">    if (!containerRef.current) return;</w:t>
      </w:r>
    </w:p>
    <w:p>
      <w:pPr>
        <w:pStyle w:val="AppendixSourceText"/>
      </w:pPr>
      <w:r>
        <w:t xml:space="preserve"> </w:t>
      </w:r>
    </w:p>
    <w:p>
      <w:pPr>
        <w:pStyle w:val="AppendixSourceText"/>
      </w:pPr>
      <w:r>
        <w:t xml:space="preserve">    // Load TradingView widget script</w:t>
      </w:r>
    </w:p>
    <w:p>
      <w:pPr>
        <w:pStyle w:val="AppendixSourceText"/>
      </w:pPr>
      <w:r>
        <w:t xml:space="preserve">    const script = document.createElement('script');</w:t>
      </w:r>
    </w:p>
    <w:p>
      <w:pPr>
        <w:pStyle w:val="AppendixSourceText"/>
      </w:pPr>
      <w:r>
        <w:t xml:space="preserve">    script.src = 'https://s3.tradingview.com/tv.js';</w:t>
      </w:r>
    </w:p>
    <w:p>
      <w:pPr>
        <w:pStyle w:val="AppendixSourceText"/>
      </w:pPr>
      <w:r>
        <w:t xml:space="preserve">    script.async = true;</w:t>
      </w:r>
    </w:p>
    <w:p>
      <w:pPr>
        <w:pStyle w:val="AppendixSourceText"/>
      </w:pPr>
      <w:r>
        <w:t xml:space="preserve">    script.onload = () =&gt; {</w:t>
      </w:r>
    </w:p>
    <w:p>
      <w:pPr>
        <w:pStyle w:val="AppendixSourceText"/>
      </w:pPr>
      <w:r>
        <w:t xml:space="preserve">      new window.TradingView.widget({</w:t>
      </w:r>
    </w:p>
    <w:p>
      <w:pPr>
        <w:pStyle w:val="AppendixSourceText"/>
      </w:pPr>
      <w:r>
        <w:t xml:space="preserve">        container_id: containerRef.current?.id,</w:t>
      </w:r>
    </w:p>
    <w:p>
      <w:pPr>
        <w:pStyle w:val="AppendixSourceText"/>
      </w:pPr>
      <w:r>
        <w:t xml:space="preserve">        symbol: symbol,</w:t>
      </w:r>
    </w:p>
    <w:p>
      <w:pPr>
        <w:pStyle w:val="AppendixSourceText"/>
      </w:pPr>
      <w:r>
        <w:t xml:space="preserve">        interval: interval,</w:t>
      </w:r>
    </w:p>
    <w:p>
      <w:pPr>
        <w:pStyle w:val="AppendixSourceText"/>
      </w:pPr>
      <w:r>
        <w:t xml:space="preserve">        timezone: 'Asia/Kolkata',</w:t>
      </w:r>
    </w:p>
    <w:p>
      <w:pPr>
        <w:pStyle w:val="AppendixSourceText"/>
      </w:pPr>
      <w:r>
        <w:t xml:space="preserve">        theme: theme,</w:t>
      </w:r>
    </w:p>
    <w:p>
      <w:pPr>
        <w:pStyle w:val="AppendixSourceText"/>
      </w:pPr>
      <w:r>
        <w:t xml:space="preserve">        style: '1',</w:t>
      </w:r>
    </w:p>
    <w:p>
      <w:pPr>
        <w:pStyle w:val="AppendixSourceText"/>
      </w:pPr>
      <w:r>
        <w:t xml:space="preserve">        locale: 'en',</w:t>
      </w:r>
    </w:p>
    <w:p>
      <w:pPr>
        <w:pStyle w:val="AppendixSourceText"/>
      </w:pPr>
      <w:r>
        <w:t xml:space="preserve">        toolbar_bg: '#131722',</w:t>
      </w:r>
    </w:p>
    <w:p>
      <w:pPr>
        <w:pStyle w:val="AppendixSourceText"/>
      </w:pPr>
      <w:r>
        <w:t xml:space="preserve">        enable_publishing: false,</w:t>
      </w:r>
    </w:p>
    <w:p>
      <w:pPr>
        <w:pStyle w:val="AppendixSourceText"/>
      </w:pPr>
      <w:r>
        <w:t xml:space="preserve">        hide_top_toolbar: false,</w:t>
      </w:r>
    </w:p>
    <w:p>
      <w:pPr>
        <w:pStyle w:val="AppendixSourceText"/>
      </w:pPr>
      <w:r>
        <w:t xml:space="preserve">        hide_legend: false,</w:t>
      </w:r>
    </w:p>
    <w:p>
      <w:pPr>
        <w:pStyle w:val="AppendixSourceText"/>
      </w:pPr>
      <w:r>
        <w:t xml:space="preserve">        save_image: false,</w:t>
      </w:r>
    </w:p>
    <w:p>
      <w:pPr>
        <w:pStyle w:val="AppendixSourceText"/>
      </w:pPr>
      <w:r>
        <w:t xml:space="preserve">        range: '1M',</w:t>
      </w:r>
    </w:p>
    <w:p>
      <w:pPr>
        <w:pStyle w:val="AppendixSourceText"/>
      </w:pPr>
      <w:r>
        <w:t xml:space="preserve">        studies: [</w:t>
      </w:r>
    </w:p>
    <w:p>
      <w:pPr>
        <w:pStyle w:val="AppendixSourceText"/>
      </w:pPr>
      <w:r>
        <w:t xml:space="preserve">          'MASimple@tv-basicstudies',</w:t>
      </w:r>
    </w:p>
    <w:p>
      <w:pPr>
        <w:pStyle w:val="AppendixSourceText"/>
      </w:pPr>
      <w:r>
        <w:t xml:space="preserve">          'RSI@tv-basicstudies',</w:t>
      </w:r>
    </w:p>
    <w:p>
      <w:pPr>
        <w:pStyle w:val="AppendixSourceText"/>
      </w:pPr>
      <w:r>
        <w:t xml:space="preserve">          'MACD@tv-basicstudies',</w:t>
      </w:r>
    </w:p>
    <w:p>
      <w:pPr>
        <w:pStyle w:val="AppendixSourceText"/>
      </w:pPr>
      <w:r>
        <w:t xml:space="preserve">          'BB@tv-basicstudies'</w:t>
      </w:r>
    </w:p>
    <w:p>
      <w:pPr>
        <w:pStyle w:val="AppendixSourceText"/>
      </w:pPr>
      <w:r>
        <w:t xml:space="preserve">        ],</w:t>
      </w:r>
    </w:p>
    <w:p>
      <w:pPr>
        <w:pStyle w:val="AppendixSourceText"/>
      </w:pPr>
      <w:r>
        <w:t xml:space="preserve">        width: '100%',</w:t>
      </w:r>
    </w:p>
    <w:p>
      <w:pPr>
        <w:pStyle w:val="AppendixSourceText"/>
      </w:pPr>
      <w:r>
        <w:t xml:space="preserve">        height: 500,</w:t>
      </w:r>
    </w:p>
    <w:p>
      <w:pPr>
        <w:pStyle w:val="AppendixSourceText"/>
      </w:pPr>
      <w:r>
        <w:t xml:space="preserve">      });</w:t>
      </w:r>
    </w:p>
    <w:p>
      <w:pPr>
        <w:pStyle w:val="AppendixSourceText"/>
      </w:pPr>
      <w:r>
        <w:t xml:space="preserve">    };</w:t>
      </w:r>
    </w:p>
    <w:p>
      <w:pPr>
        <w:pStyle w:val="AppendixSourceText"/>
      </w:pPr>
      <w:r>
        <w:t xml:space="preserve">    document.head.appendChild(script);</w:t>
      </w:r>
    </w:p>
    <w:p>
      <w:pPr>
        <w:pStyle w:val="AppendixSourceText"/>
      </w:pPr>
      <w:r>
        <w:t xml:space="preserve"> </w:t>
      </w:r>
    </w:p>
    <w:p>
      <w:pPr>
        <w:pStyle w:val="AppendixSourceText"/>
      </w:pPr>
      <w:r>
        <w:t xml:space="preserve">    return () =&gt; {</w:t>
      </w:r>
    </w:p>
    <w:p>
      <w:pPr>
        <w:pStyle w:val="AppendixSourceText"/>
      </w:pPr>
      <w:r>
        <w:t xml:space="preserve">      if (script.parentNode) script.parentNode.removeChild(script);</w:t>
      </w:r>
    </w:p>
    <w:p>
      <w:pPr>
        <w:pStyle w:val="AppendixSourceText"/>
      </w:pPr>
      <w:r>
        <w:t xml:space="preserve">    };</w:t>
      </w:r>
    </w:p>
    <w:p>
      <w:pPr>
        <w:pStyle w:val="AppendixSourceText"/>
      </w:pPr>
      <w:r>
        <w:t xml:space="preserve">  }, [symbol, interval, theme]);</w:t>
      </w:r>
    </w:p>
    <w:p>
      <w:pPr>
        <w:pStyle w:val="AppendixSourceText"/>
      </w:pPr>
      <w:r>
        <w:t xml:space="preserve"> </w:t>
      </w:r>
    </w:p>
    <w:p>
      <w:pPr>
        <w:pStyle w:val="AppendixSourceText"/>
      </w:pPr>
      <w:r>
        <w:t xml:space="preserve">  return (</w:t>
      </w:r>
    </w:p>
    <w:p>
      <w:pPr>
        <w:pStyle w:val="AppendixSourceText"/>
      </w:pPr>
      <w:r>
        <w:t xml:space="preserve">    &lt;div </w:t>
      </w:r>
    </w:p>
    <w:p>
      <w:pPr>
        <w:pStyle w:val="AppendixSourceText"/>
      </w:pPr>
      <w:r>
        <w:t xml:space="preserve">      id="tradingview_chart" </w:t>
      </w:r>
    </w:p>
    <w:p>
      <w:pPr>
        <w:pStyle w:val="AppendixSourceText"/>
      </w:pPr>
      <w:r>
        <w:t xml:space="preserve">      ref={containerRef} </w:t>
      </w:r>
    </w:p>
    <w:p>
      <w:pPr>
        <w:pStyle w:val="AppendixSourceText"/>
      </w:pPr>
      <w:r>
        <w:t xml:space="preserve">      className="w-full bg-gray-900 rounded-lg overflow-hidden"</w:t>
      </w:r>
    </w:p>
    <w:p>
      <w:pPr>
        <w:pStyle w:val="AppendixSourceText"/>
      </w:pPr>
      <w:r>
        <w:t xml:space="preserve">    /&gt;</w:t>
      </w:r>
    </w:p>
    <w:p>
      <w:pPr>
        <w:pStyle w:val="AppendixSourceText"/>
      </w:pPr>
      <w:r>
        <w:t xml:space="preserve">  );</w:t>
      </w:r>
    </w:p>
    <w:p>
      <w:pPr>
        <w:pStyle w:val="AppendixSourceText"/>
      </w:pPr>
      <w:r>
        <w:t>};</w:t>
      </w:r>
    </w:p>
    <w:p>
      <w:pPr>
        <w:pStyle w:val="AppendixSourceText"/>
      </w:pPr>
      <w:r>
        <w:t>File: src/components/SignalCard.tsx</w:t>
      </w:r>
    </w:p>
    <w:p>
      <w:pPr>
        <w:pStyle w:val="AppendixSourceText"/>
      </w:pPr>
      <w:r>
        <w:t xml:space="preserve"> </w:t>
      </w:r>
    </w:p>
    <w:p>
      <w:pPr>
        <w:pStyle w:val="AppendixSourceText"/>
      </w:pPr>
      <w:r>
        <w:t>tsx</w:t>
      </w:r>
    </w:p>
    <w:p>
      <w:pPr>
        <w:pStyle w:val="AppendixSourceText"/>
      </w:pPr>
      <w:r>
        <w:t>import React from 'react';</w:t>
      </w:r>
    </w:p>
    <w:p>
      <w:pPr>
        <w:pStyle w:val="AppendixSourceText"/>
      </w:pPr>
      <w:r>
        <w:t>import { TrendingUp, TrendingDown, AlertCircle, Target, Shield } from 'lucide-react';</w:t>
      </w:r>
    </w:p>
    <w:p>
      <w:pPr>
        <w:pStyle w:val="AppendixSourceText"/>
      </w:pPr>
      <w:r>
        <w:t xml:space="preserve"> </w:t>
      </w:r>
    </w:p>
    <w:p>
      <w:pPr>
        <w:pStyle w:val="AppendixSourceText"/>
      </w:pPr>
      <w:r>
        <w:t>interface SignalCardProps {</w:t>
      </w:r>
    </w:p>
    <w:p>
      <w:pPr>
        <w:pStyle w:val="AppendixSourceText"/>
      </w:pPr>
      <w:r>
        <w:t xml:space="preserve">  signal: {</w:t>
      </w:r>
    </w:p>
    <w:p>
      <w:pPr>
        <w:pStyle w:val="AppendixSourceText"/>
      </w:pPr>
      <w:r>
        <w:t xml:space="preserve">    id: string;</w:t>
      </w:r>
    </w:p>
    <w:p>
      <w:pPr>
        <w:pStyle w:val="AppendixSourceText"/>
      </w:pPr>
      <w:r>
        <w:t xml:space="preserve">    symbol: string;</w:t>
      </w:r>
    </w:p>
    <w:p>
      <w:pPr>
        <w:pStyle w:val="AppendixSourceText"/>
      </w:pPr>
      <w:r>
        <w:t xml:space="preserve">    direction: 'BULLISH' | 'BEARISH';</w:t>
      </w:r>
    </w:p>
    <w:p>
      <w:pPr>
        <w:pStyle w:val="AppendixSourceText"/>
      </w:pPr>
      <w:r>
        <w:t xml:space="preserve">    entry: number;</w:t>
      </w:r>
    </w:p>
    <w:p>
      <w:pPr>
        <w:pStyle w:val="AppendixSourceText"/>
      </w:pPr>
      <w:r>
        <w:t xml:space="preserve">    stop: number;</w:t>
      </w:r>
    </w:p>
    <w:p>
      <w:pPr>
        <w:pStyle w:val="AppendixSourceText"/>
      </w:pPr>
      <w:r>
        <w:t xml:space="preserve">    target1: number;</w:t>
      </w:r>
    </w:p>
    <w:p>
      <w:pPr>
        <w:pStyle w:val="AppendixSourceText"/>
      </w:pPr>
      <w:r>
        <w:t xml:space="preserve">    target2: number;</w:t>
      </w:r>
    </w:p>
    <w:p>
      <w:pPr>
        <w:pStyle w:val="AppendixSourceText"/>
      </w:pPr>
      <w:r>
        <w:t xml:space="preserve">    confidence: number;</w:t>
      </w:r>
    </w:p>
    <w:p>
      <w:pPr>
        <w:pStyle w:val="AppendixSourceText"/>
      </w:pPr>
      <w:r>
        <w:t xml:space="preserve">    tier: string;</w:t>
      </w:r>
    </w:p>
    <w:p>
      <w:pPr>
        <w:pStyle w:val="AppendixSourceText"/>
      </w:pPr>
      <w:r>
        <w:t xml:space="preserve">    setup: string;</w:t>
      </w:r>
    </w:p>
    <w:p>
      <w:pPr>
        <w:pStyle w:val="AppendixSourceText"/>
      </w:pPr>
      <w:r>
        <w:t xml:space="preserve">    generated_at: string;</w:t>
      </w:r>
    </w:p>
    <w:p>
      <w:pPr>
        <w:pStyle w:val="AppendixSourceText"/>
      </w:pPr>
      <w:r>
        <w:t xml:space="preserve">    status: 'PENDING' | 'TRIGGERED' | 'STOPPED' | 'TARGET1_HIT' | 'TARGET2_HIT';</w:t>
      </w:r>
    </w:p>
    <w:p>
      <w:pPr>
        <w:pStyle w:val="AppendixSourceText"/>
      </w:pPr>
      <w:r>
        <w:t xml:space="preserve">  };</w:t>
      </w:r>
    </w:p>
    <w:p>
      <w:pPr>
        <w:pStyle w:val="AppendixSourceText"/>
      </w:pPr>
      <w:r>
        <w:t xml:space="preserve">  onExecute?: (signalId: string) =&gt; void;</w:t>
      </w:r>
    </w:p>
    <w:p>
      <w:pPr>
        <w:pStyle w:val="AppendixSourceText"/>
      </w:pPr>
      <w:r>
        <w:t>}</w:t>
      </w:r>
    </w:p>
    <w:p>
      <w:pPr>
        <w:pStyle w:val="AppendixSourceText"/>
      </w:pPr>
      <w:r>
        <w:t xml:space="preserve"> </w:t>
      </w:r>
    </w:p>
    <w:p>
      <w:pPr>
        <w:pStyle w:val="AppendixSourceText"/>
      </w:pPr>
      <w:r>
        <w:t>export const SignalCard: React.FC&lt;SignalCardProps&gt; = ({ signal, onExecute }) =&gt; {</w:t>
      </w:r>
    </w:p>
    <w:p>
      <w:pPr>
        <w:pStyle w:val="AppendixSourceText"/>
      </w:pPr>
      <w:r>
        <w:t xml:space="preserve">  const isBullish = signal.direction === 'BULLISH';</w:t>
      </w:r>
    </w:p>
    <w:p>
      <w:pPr>
        <w:pStyle w:val="AppendixSourceText"/>
      </w:pPr>
      <w:r>
        <w:t xml:space="preserve">  const isActive = signal.status === 'PENDING' || signal.status === 'TRIGGERED';</w:t>
      </w:r>
    </w:p>
    <w:p>
      <w:pPr>
        <w:pStyle w:val="AppendixSourceText"/>
      </w:pPr>
      <w:r>
        <w:t xml:space="preserve">  </w:t>
      </w:r>
    </w:p>
    <w:p>
      <w:pPr>
        <w:pStyle w:val="AppendixSourceText"/>
      </w:pPr>
      <w:r>
        <w:t xml:space="preserve">  const getStatusColor = () =&gt; {</w:t>
      </w:r>
    </w:p>
    <w:p>
      <w:pPr>
        <w:pStyle w:val="AppendixSourceText"/>
      </w:pPr>
      <w:r>
        <w:t xml:space="preserve">    switch(signal.status) {</w:t>
      </w:r>
    </w:p>
    <w:p>
      <w:pPr>
        <w:pStyle w:val="AppendixSourceText"/>
      </w:pPr>
      <w:r>
        <w:t xml:space="preserve">      case 'TARGET2_HIT': return 'text-green-400 bg-green-400/10';</w:t>
      </w:r>
    </w:p>
    <w:p>
      <w:pPr>
        <w:pStyle w:val="AppendixSourceText"/>
      </w:pPr>
      <w:r>
        <w:t xml:space="preserve">      case 'TARGET1_HIT': return 'text-green-300 bg-green-300/10';</w:t>
      </w:r>
    </w:p>
    <w:p>
      <w:pPr>
        <w:pStyle w:val="AppendixSourceText"/>
      </w:pPr>
      <w:r>
        <w:t xml:space="preserve">      case 'STOPPED': return 'text-red-400 bg-red-400/10';</w:t>
      </w:r>
    </w:p>
    <w:p>
      <w:pPr>
        <w:pStyle w:val="AppendixSourceText"/>
      </w:pPr>
      <w:r>
        <w:t xml:space="preserve">      default: return 'text-yellow-400 bg-yellow-400/10';</w:t>
      </w:r>
    </w:p>
    <w:p>
      <w:pPr>
        <w:pStyle w:val="AppendixSourceText"/>
      </w:pPr>
      <w:r>
        <w:t xml:space="preserve">    }</w:t>
      </w:r>
    </w:p>
    <w:p>
      <w:pPr>
        <w:pStyle w:val="AppendixSourceText"/>
      </w:pPr>
      <w:r>
        <w:t xml:space="preserve">  };</w:t>
      </w:r>
    </w:p>
    <w:p>
      <w:pPr>
        <w:pStyle w:val="AppendixSourceText"/>
      </w:pPr>
      <w:r>
        <w:t xml:space="preserve"> </w:t>
      </w:r>
    </w:p>
    <w:p>
      <w:pPr>
        <w:pStyle w:val="AppendixSourceText"/>
      </w:pPr>
      <w:r>
        <w:t xml:space="preserve">  return (</w:t>
      </w:r>
    </w:p>
    <w:p>
      <w:pPr>
        <w:pStyle w:val="AppendixSourceText"/>
      </w:pPr>
      <w:r>
        <w:t xml:space="preserve">    &lt;div className={`rounded-lg border p-4 transition-all ${</w:t>
      </w:r>
    </w:p>
    <w:p>
      <w:pPr>
        <w:pStyle w:val="AppendixSourceText"/>
      </w:pPr>
      <w:r>
        <w:t xml:space="preserve">      isBullish ? 'border-green-500/30 bg-green-500/5' : 'border-red-500/30 bg-red-500/5'</w:t>
      </w:r>
    </w:p>
    <w:p>
      <w:pPr>
        <w:pStyle w:val="AppendixSourceText"/>
      </w:pPr>
      <w:r>
        <w:t xml:space="preserve">    } ${isActive ? 'ring-1 ring-blue-500' : 'opacity-70'}`}&gt;</w:t>
      </w:r>
    </w:p>
    <w:p>
      <w:pPr>
        <w:pStyle w:val="AppendixSourceText"/>
      </w:pPr>
      <w:r>
        <w:t xml:space="preserve">      &lt;div className="flex justify-between items-start mb-3"&gt;</w:t>
      </w:r>
    </w:p>
    <w:p>
      <w:pPr>
        <w:pStyle w:val="AppendixSourceText"/>
      </w:pPr>
      <w:r>
        <w:t xml:space="preserve">        &lt;div&gt;</w:t>
      </w:r>
    </w:p>
    <w:p>
      <w:pPr>
        <w:pStyle w:val="AppendixSourceText"/>
      </w:pPr>
      <w:r>
        <w:t xml:space="preserve">          &lt;div className="flex items-center gap-2"&gt;</w:t>
      </w:r>
    </w:p>
    <w:p>
      <w:pPr>
        <w:pStyle w:val="AppendixSourceText"/>
      </w:pPr>
      <w:r>
        <w:t xml:space="preserve">            &lt;h3 className="text-lg font-bold text-white"&gt;{signal.symbol}&lt;/h3&gt;</w:t>
      </w:r>
    </w:p>
    <w:p>
      <w:pPr>
        <w:pStyle w:val="AppendixSourceText"/>
      </w:pPr>
      <w:r>
        <w:t xml:space="preserve">            &lt;span className={`px-2 py-0.5 rounded text-xs font-medium ${getStatusColor()}`}&gt;</w:t>
      </w:r>
    </w:p>
    <w:p>
      <w:pPr>
        <w:pStyle w:val="AppendixSourceText"/>
      </w:pPr>
      <w:r>
        <w:t xml:space="preserve">              {signal.status}</w:t>
      </w:r>
    </w:p>
    <w:p>
      <w:pPr>
        <w:pStyle w:val="AppendixSourceText"/>
      </w:pPr>
      <w:r>
        <w:t xml:space="preserve">            &lt;/span&gt;</w:t>
      </w:r>
    </w:p>
    <w:p>
      <w:pPr>
        <w:pStyle w:val="AppendixSourceText"/>
      </w:pPr>
      <w:r>
        <w:t xml:space="preserve">          &lt;/div&gt;</w:t>
      </w:r>
    </w:p>
    <w:p>
      <w:pPr>
        <w:pStyle w:val="AppendixSourceText"/>
      </w:pPr>
      <w:r>
        <w:t xml:space="preserve">          &lt;div className="flex items-center gap-2 mt-1"&gt;</w:t>
      </w:r>
    </w:p>
    <w:p>
      <w:pPr>
        <w:pStyle w:val="AppendixSourceText"/>
      </w:pPr>
      <w:r>
        <w:t xml:space="preserve">            {isBullish ? (</w:t>
      </w:r>
    </w:p>
    <w:p>
      <w:pPr>
        <w:pStyle w:val="AppendixSourceText"/>
      </w:pPr>
      <w:r>
        <w:t xml:space="preserve">              &lt;TrendingUp className="w-4 h-4 text-green-400" /&gt;</w:t>
      </w:r>
    </w:p>
    <w:p>
      <w:pPr>
        <w:pStyle w:val="AppendixSourceText"/>
      </w:pPr>
      <w:r>
        <w:t xml:space="preserve">            ) : (</w:t>
      </w:r>
    </w:p>
    <w:p>
      <w:pPr>
        <w:pStyle w:val="AppendixSourceText"/>
      </w:pPr>
      <w:r>
        <w:t xml:space="preserve">              &lt;TrendingDown className="w-4 h-4 text-red-400" /&gt;</w:t>
      </w:r>
    </w:p>
    <w:p>
      <w:pPr>
        <w:pStyle w:val="AppendixSourceText"/>
      </w:pPr>
      <w:r>
        <w:t xml:space="preserve">            )}</w:t>
      </w:r>
    </w:p>
    <w:p>
      <w:pPr>
        <w:pStyle w:val="AppendixSourceText"/>
      </w:pPr>
      <w:r>
        <w:t xml:space="preserve">            &lt;span className="text-xs text-gray-400"&gt;{signal.setup}&lt;/span&gt;</w:t>
      </w:r>
    </w:p>
    <w:p>
      <w:pPr>
        <w:pStyle w:val="AppendixSourceText"/>
      </w:pPr>
      <w:r>
        <w:t xml:space="preserve">            &lt;span className="text-xs text-gray-500"&gt;</w:t>
      </w:r>
    </w:p>
    <w:p>
      <w:pPr>
        <w:pStyle w:val="AppendixSourceText"/>
      </w:pPr>
      <w:r>
        <w:t xml:space="preserve">              {new Date(signal.generated_at).toLocaleTimeString()}</w:t>
      </w:r>
    </w:p>
    <w:p>
      <w:pPr>
        <w:pStyle w:val="AppendixSourceText"/>
      </w:pPr>
      <w:r>
        <w:t xml:space="preserve">            &lt;/span&gt;</w:t>
      </w:r>
    </w:p>
    <w:p>
      <w:pPr>
        <w:pStyle w:val="AppendixSourceText"/>
      </w:pPr>
      <w:r>
        <w:t xml:space="preserve">          &lt;/div&gt;</w:t>
      </w:r>
    </w:p>
    <w:p>
      <w:pPr>
        <w:pStyle w:val="AppendixSourceText"/>
      </w:pPr>
      <w:r>
        <w:t xml:space="preserve">        &lt;/div&gt;</w:t>
      </w:r>
    </w:p>
    <w:p>
      <w:pPr>
        <w:pStyle w:val="AppendixSourceText"/>
      </w:pPr>
      <w:r>
        <w:t xml:space="preserve">        &lt;div className="text-right"&gt;</w:t>
      </w:r>
    </w:p>
    <w:p>
      <w:pPr>
        <w:pStyle w:val="AppendixSourceText"/>
      </w:pPr>
      <w:r>
        <w:t xml:space="preserve">          &lt;div className="text-2xl font-mono font-bold text-white"&gt;</w:t>
      </w:r>
    </w:p>
    <w:p>
      <w:pPr>
        <w:pStyle w:val="AppendixSourceText"/>
      </w:pPr>
      <w:r>
        <w:t xml:space="preserve">            {signal.entry.toFixed(2)}</w:t>
      </w:r>
    </w:p>
    <w:p>
      <w:pPr>
        <w:pStyle w:val="AppendixSourceText"/>
      </w:pPr>
      <w:r>
        <w:t xml:space="preserve">          &lt;/div&gt;</w:t>
      </w:r>
    </w:p>
    <w:p>
      <w:pPr>
        <w:pStyle w:val="AppendixSourceText"/>
      </w:pPr>
      <w:r>
        <w:t xml:space="preserve">          &lt;div className="text-xs text-gray-400"&gt;Entry&lt;/div&gt;</w:t>
      </w:r>
    </w:p>
    <w:p>
      <w:pPr>
        <w:pStyle w:val="AppendixSourceText"/>
      </w:pPr>
      <w:r>
        <w:t xml:space="preserve">        &lt;/div&gt;</w:t>
      </w:r>
    </w:p>
    <w:p>
      <w:pPr>
        <w:pStyle w:val="AppendixSourceText"/>
      </w:pPr>
      <w:r>
        <w:t xml:space="preserve">      &lt;/div&gt;</w:t>
      </w:r>
    </w:p>
    <w:p>
      <w:pPr>
        <w:pStyle w:val="AppendixSourceText"/>
      </w:pPr>
      <w:r>
        <w:t xml:space="preserve"> </w:t>
      </w:r>
    </w:p>
    <w:p>
      <w:pPr>
        <w:pStyle w:val="AppendixSourceText"/>
      </w:pPr>
      <w:r>
        <w:t xml:space="preserve">      &lt;div className="grid grid-cols-3 gap-3 mb-3"&gt;</w:t>
      </w:r>
    </w:p>
    <w:p>
      <w:pPr>
        <w:pStyle w:val="AppendixSourceText"/>
      </w:pPr>
      <w:r>
        <w:t xml:space="preserve">        &lt;div className="text-center"&gt;</w:t>
      </w:r>
    </w:p>
    <w:p>
      <w:pPr>
        <w:pStyle w:val="AppendixSourceText"/>
      </w:pPr>
      <w:r>
        <w:t xml:space="preserve">          &lt;div className="text-sm font-mono text-red-400"&gt;{signal.stop.toFixed(2)}&lt;/div&gt;</w:t>
      </w:r>
    </w:p>
    <w:p>
      <w:pPr>
        <w:pStyle w:val="AppendixSourceText"/>
      </w:pPr>
      <w:r>
        <w:t xml:space="preserve">          &lt;div className="text-xs text-gray-500"&gt;Stop&lt;/div&gt;</w:t>
      </w:r>
    </w:p>
    <w:p>
      <w:pPr>
        <w:pStyle w:val="AppendixSourceText"/>
      </w:pPr>
      <w:r>
        <w:t xml:space="preserve">        &lt;/div&gt;</w:t>
      </w:r>
    </w:p>
    <w:p>
      <w:pPr>
        <w:pStyle w:val="AppendixSourceText"/>
      </w:pPr>
      <w:r>
        <w:t xml:space="preserve">        &lt;div className="text-center"&gt;</w:t>
      </w:r>
    </w:p>
    <w:p>
      <w:pPr>
        <w:pStyle w:val="AppendixSourceText"/>
      </w:pPr>
      <w:r>
        <w:t xml:space="preserve">          &lt;div className="text-sm font-mono text-green-400"&gt;{signal.target1.toFixed(2)}&lt;/div&gt;</w:t>
      </w:r>
    </w:p>
    <w:p>
      <w:pPr>
        <w:pStyle w:val="AppendixSourceText"/>
      </w:pPr>
      <w:r>
        <w:t xml:space="preserve">          &lt;div className="text-xs text-gray-500"&gt;T1&lt;/div&gt;</w:t>
      </w:r>
    </w:p>
    <w:p>
      <w:pPr>
        <w:pStyle w:val="AppendixSourceText"/>
      </w:pPr>
      <w:r>
        <w:t xml:space="preserve">        &lt;/div&gt;</w:t>
      </w:r>
    </w:p>
    <w:p>
      <w:pPr>
        <w:pStyle w:val="AppendixSourceText"/>
      </w:pPr>
      <w:r>
        <w:t xml:space="preserve">        &lt;div className="text-center"&gt;</w:t>
      </w:r>
    </w:p>
    <w:p>
      <w:pPr>
        <w:pStyle w:val="AppendixSourceText"/>
      </w:pPr>
      <w:r>
        <w:t xml:space="preserve">          &lt;div className="text-sm font-mono text-green-300"&gt;{signal.target2.toFixed(2)}&lt;/div&gt;</w:t>
      </w:r>
    </w:p>
    <w:p>
      <w:pPr>
        <w:pStyle w:val="AppendixSourceText"/>
      </w:pPr>
      <w:r>
        <w:t xml:space="preserve">          &lt;div className="text-xs text-gray-500"&gt;T2&lt;/div&gt;</w:t>
      </w:r>
    </w:p>
    <w:p>
      <w:pPr>
        <w:pStyle w:val="AppendixSourceText"/>
      </w:pPr>
      <w:r>
        <w:t xml:space="preserve">        &lt;/div&gt;</w:t>
      </w:r>
    </w:p>
    <w:p>
      <w:pPr>
        <w:pStyle w:val="AppendixSourceText"/>
      </w:pPr>
      <w:r>
        <w:t xml:space="preserve">      &lt;/div&gt;</w:t>
      </w:r>
    </w:p>
    <w:p>
      <w:pPr>
        <w:pStyle w:val="AppendixSourceText"/>
      </w:pPr>
      <w:r>
        <w:t xml:space="preserve"> </w:t>
      </w:r>
    </w:p>
    <w:p>
      <w:pPr>
        <w:pStyle w:val="AppendixSourceText"/>
      </w:pPr>
      <w:r>
        <w:t xml:space="preserve">      &lt;div className="flex justify-between items-center"&gt;</w:t>
      </w:r>
    </w:p>
    <w:p>
      <w:pPr>
        <w:pStyle w:val="AppendixSourceText"/>
      </w:pPr>
      <w:r>
        <w:t xml:space="preserve">        &lt;div className="flex items-center gap-3"&gt;</w:t>
      </w:r>
    </w:p>
    <w:p>
      <w:pPr>
        <w:pStyle w:val="AppendixSourceText"/>
      </w:pPr>
      <w:r>
        <w:t xml:space="preserve">          &lt;div className="flex items-center gap-1"&gt;</w:t>
      </w:r>
    </w:p>
    <w:p>
      <w:pPr>
        <w:pStyle w:val="AppendixSourceText"/>
      </w:pPr>
      <w:r>
        <w:t xml:space="preserve">            &lt;Shield className="w-3 h-3 text-gray-400" /&gt;</w:t>
      </w:r>
    </w:p>
    <w:p>
      <w:pPr>
        <w:pStyle w:val="AppendixSourceText"/>
      </w:pPr>
      <w:r>
        <w:t xml:space="preserve">            &lt;span className="text-xs text-gray-400"&gt;{signal.tier}&lt;/span&gt;</w:t>
      </w:r>
    </w:p>
    <w:p>
      <w:pPr>
        <w:pStyle w:val="AppendixSourceText"/>
      </w:pPr>
      <w:r>
        <w:t xml:space="preserve">          &lt;/div&gt;</w:t>
      </w:r>
    </w:p>
    <w:p>
      <w:pPr>
        <w:pStyle w:val="AppendixSourceText"/>
      </w:pPr>
      <w:r>
        <w:t xml:space="preserve">          &lt;div className="flex items-center gap-1"&gt;</w:t>
      </w:r>
    </w:p>
    <w:p>
      <w:pPr>
        <w:pStyle w:val="AppendixSourceText"/>
      </w:pPr>
      <w:r>
        <w:t xml:space="preserve">            &lt;AlertCircle className="w-3 h-3 text-gray-400" /&gt;</w:t>
      </w:r>
    </w:p>
    <w:p>
      <w:pPr>
        <w:pStyle w:val="AppendixSourceText"/>
      </w:pPr>
      <w:r>
        <w:t xml:space="preserve">            &lt;span className="text-xs text-gray-400"&gt;{signal.confidence}%&lt;/span&gt;</w:t>
      </w:r>
    </w:p>
    <w:p>
      <w:pPr>
        <w:pStyle w:val="AppendixSourceText"/>
      </w:pPr>
      <w:r>
        <w:t xml:space="preserve">          &lt;/div&gt;</w:t>
      </w:r>
    </w:p>
    <w:p>
      <w:pPr>
        <w:pStyle w:val="AppendixSourceText"/>
      </w:pPr>
      <w:r>
        <w:t xml:space="preserve">        &lt;/div&gt;</w:t>
      </w:r>
    </w:p>
    <w:p>
      <w:pPr>
        <w:pStyle w:val="AppendixSourceText"/>
      </w:pPr>
      <w:r>
        <w:t xml:space="preserve">        {isActive &amp;&amp; onExecute &amp;&amp; (</w:t>
      </w:r>
    </w:p>
    <w:p>
      <w:pPr>
        <w:pStyle w:val="AppendixSourceText"/>
      </w:pPr>
      <w:r>
        <w:t xml:space="preserve">          &lt;button</w:t>
      </w:r>
    </w:p>
    <w:p>
      <w:pPr>
        <w:pStyle w:val="AppendixSourceText"/>
      </w:pPr>
      <w:r>
        <w:t xml:space="preserve">            onClick={() =&gt; onExecute(signal.id)}</w:t>
      </w:r>
    </w:p>
    <w:p>
      <w:pPr>
        <w:pStyle w:val="AppendixSourceText"/>
      </w:pPr>
      <w:r>
        <w:t xml:space="preserve">            className="px-3 py-1 text-xs font-medium rounded bg-blue-600 hover:bg-blue-700 text-white transition"</w:t>
      </w:r>
    </w:p>
    <w:p>
      <w:pPr>
        <w:pStyle w:val="AppendixSourceText"/>
      </w:pPr>
      <w:r>
        <w:t xml:space="preserve">          &gt;</w:t>
      </w:r>
    </w:p>
    <w:p>
      <w:pPr>
        <w:pStyle w:val="AppendixSourceText"/>
      </w:pPr>
      <w:r>
        <w:t xml:space="preserve">            Execute</w:t>
      </w:r>
    </w:p>
    <w:p>
      <w:pPr>
        <w:pStyle w:val="AppendixSourceText"/>
      </w:pPr>
      <w:r>
        <w:t xml:space="preserve">          &lt;/button&gt;</w:t>
      </w:r>
    </w:p>
    <w:p>
      <w:pPr>
        <w:pStyle w:val="AppendixSourceText"/>
      </w:pPr>
      <w:r>
        <w:t xml:space="preserve">        )}</w:t>
      </w:r>
    </w:p>
    <w:p>
      <w:pPr>
        <w:pStyle w:val="AppendixSourceText"/>
      </w:pPr>
      <w:r>
        <w:t xml:space="preserve">      &lt;/div&gt;</w:t>
      </w:r>
    </w:p>
    <w:p>
      <w:pPr>
        <w:pStyle w:val="AppendixSourceText"/>
      </w:pPr>
      <w:r>
        <w:t xml:space="preserve"> </w:t>
      </w:r>
    </w:p>
    <w:p>
      <w:pPr>
        <w:pStyle w:val="AppendixSourceText"/>
      </w:pPr>
      <w:r>
        <w:t xml:space="preserve">      {/* Risk/Reward Indicator */}</w:t>
      </w:r>
    </w:p>
    <w:p>
      <w:pPr>
        <w:pStyle w:val="AppendixSourceText"/>
      </w:pPr>
      <w:r>
        <w:t xml:space="preserve">      &lt;div className="mt-3 h-1 w-full bg-gray-700 rounded-full overflow-hidden"&gt;</w:t>
      </w:r>
    </w:p>
    <w:p>
      <w:pPr>
        <w:pStyle w:val="AppendixSourceText"/>
      </w:pPr>
      <w:r>
        <w:t xml:space="preserve">        &lt;div </w:t>
      </w:r>
    </w:p>
    <w:p>
      <w:pPr>
        <w:pStyle w:val="AppendixSourceText"/>
      </w:pPr>
      <w:r>
        <w:t xml:space="preserve">          className="h-full bg-gradient-to-r from-green-500 to-green-300 rounded-full"</w:t>
      </w:r>
    </w:p>
    <w:p>
      <w:pPr>
        <w:pStyle w:val="AppendixSourceText"/>
      </w:pPr>
      <w:r>
        <w:t xml:space="preserve">          style={{ width: `${((signal.target1 - signal.entry) / (signal.entry - signal.stop)) * 50}%` }}</w:t>
      </w:r>
    </w:p>
    <w:p>
      <w:pPr>
        <w:pStyle w:val="AppendixSourceText"/>
      </w:pPr>
      <w:r>
        <w:t xml:space="preserve">        /&gt;</w:t>
      </w:r>
    </w:p>
    <w:p>
      <w:pPr>
        <w:pStyle w:val="AppendixSourceText"/>
      </w:pPr>
      <w:r>
        <w:t xml:space="preserve">      &lt;/div&gt;</w:t>
      </w:r>
    </w:p>
    <w:p>
      <w:pPr>
        <w:pStyle w:val="AppendixSourceText"/>
      </w:pPr>
      <w:r>
        <w:t xml:space="preserve">    &lt;/div&gt;</w:t>
      </w:r>
    </w:p>
    <w:p>
      <w:pPr>
        <w:pStyle w:val="AppendixSourceText"/>
      </w:pPr>
      <w:r>
        <w:t xml:space="preserve">  );</w:t>
      </w:r>
    </w:p>
    <w:p>
      <w:pPr>
        <w:pStyle w:val="AppendixSourceText"/>
      </w:pPr>
      <w:r>
        <w:t>};</w:t>
      </w:r>
    </w:p>
    <w:p>
      <w:pPr>
        <w:pStyle w:val="AppendixSourceText"/>
      </w:pPr>
      <w:r>
        <w:t>File: src/components/SwingScanner.tsx</w:t>
      </w:r>
    </w:p>
    <w:p>
      <w:pPr>
        <w:pStyle w:val="AppendixSourceText"/>
      </w:pPr>
      <w:r>
        <w:t xml:space="preserve"> </w:t>
      </w:r>
    </w:p>
    <w:p>
      <w:pPr>
        <w:pStyle w:val="AppendixSourceText"/>
      </w:pPr>
      <w:r>
        <w:t>tsx</w:t>
      </w:r>
    </w:p>
    <w:p>
      <w:pPr>
        <w:pStyle w:val="AppendixSourceText"/>
      </w:pPr>
      <w:r>
        <w:t>import React, { useState, useEffect } from 'react';</w:t>
      </w:r>
    </w:p>
    <w:p>
      <w:pPr>
        <w:pStyle w:val="AppendixSourceText"/>
      </w:pPr>
      <w:r>
        <w:t>import axios from 'axios';</w:t>
      </w:r>
    </w:p>
    <w:p>
      <w:pPr>
        <w:pStyle w:val="AppendixSourceText"/>
      </w:pPr>
      <w:r>
        <w:t xml:space="preserve"> </w:t>
      </w:r>
    </w:p>
    <w:p>
      <w:pPr>
        <w:pStyle w:val="AppendixSourceText"/>
      </w:pPr>
      <w:r>
        <w:t>interface SwingStock {</w:t>
      </w:r>
    </w:p>
    <w:p>
      <w:pPr>
        <w:pStyle w:val="AppendixSourceText"/>
      </w:pPr>
      <w:r>
        <w:t xml:space="preserve">  symbol: string;</w:t>
      </w:r>
    </w:p>
    <w:p>
      <w:pPr>
        <w:pStyle w:val="AppendixSourceText"/>
      </w:pPr>
      <w:r>
        <w:t xml:space="preserve">  action: string;</w:t>
      </w:r>
    </w:p>
    <w:p>
      <w:pPr>
        <w:pStyle w:val="AppendixSourceText"/>
      </w:pPr>
      <w:r>
        <w:t xml:space="preserve">  setup: string;</w:t>
      </w:r>
    </w:p>
    <w:p>
      <w:pPr>
        <w:pStyle w:val="AppendixSourceText"/>
      </w:pPr>
      <w:r>
        <w:t xml:space="preserve">  quality_grade: string;</w:t>
      </w:r>
    </w:p>
    <w:p>
      <w:pPr>
        <w:pStyle w:val="AppendixSourceText"/>
      </w:pPr>
      <w:r>
        <w:t xml:space="preserve">  score: number;</w:t>
      </w:r>
    </w:p>
    <w:p>
      <w:pPr>
        <w:pStyle w:val="AppendixSourceText"/>
      </w:pPr>
      <w:r>
        <w:t xml:space="preserve">  entry: number;</w:t>
      </w:r>
    </w:p>
    <w:p>
      <w:pPr>
        <w:pStyle w:val="AppendixSourceText"/>
      </w:pPr>
      <w:r>
        <w:t xml:space="preserve">  stop_loss: number;</w:t>
      </w:r>
    </w:p>
    <w:p>
      <w:pPr>
        <w:pStyle w:val="AppendixSourceText"/>
      </w:pPr>
      <w:r>
        <w:t xml:space="preserve">  target1: number;</w:t>
      </w:r>
    </w:p>
    <w:p>
      <w:pPr>
        <w:pStyle w:val="AppendixSourceText"/>
      </w:pPr>
      <w:r>
        <w:t xml:space="preserve">  target2: number;</w:t>
      </w:r>
    </w:p>
    <w:p>
      <w:pPr>
        <w:pStyle w:val="AppendixSourceText"/>
      </w:pPr>
      <w:r>
        <w:t xml:space="preserve">  rr_to_t1: number;</w:t>
      </w:r>
    </w:p>
    <w:p>
      <w:pPr>
        <w:pStyle w:val="AppendixSourceText"/>
      </w:pPr>
      <w:r>
        <w:t xml:space="preserve">  rsi14: number;</w:t>
      </w:r>
    </w:p>
    <w:p>
      <w:pPr>
        <w:pStyle w:val="AppendixSourceText"/>
      </w:pPr>
      <w:r>
        <w:t xml:space="preserve">  adx14: number;</w:t>
      </w:r>
    </w:p>
    <w:p>
      <w:pPr>
        <w:pStyle w:val="AppendixSourceText"/>
      </w:pPr>
      <w:r>
        <w:t xml:space="preserve">  weekly_trend: string;</w:t>
      </w:r>
    </w:p>
    <w:p>
      <w:pPr>
        <w:pStyle w:val="AppendixSourceText"/>
      </w:pPr>
      <w:r>
        <w:t>}</w:t>
      </w:r>
    </w:p>
    <w:p>
      <w:pPr>
        <w:pStyle w:val="AppendixSourceText"/>
      </w:pPr>
      <w:r>
        <w:t xml:space="preserve"> </w:t>
      </w:r>
    </w:p>
    <w:p>
      <w:pPr>
        <w:pStyle w:val="AppendixSourceText"/>
      </w:pPr>
      <w:r>
        <w:t>export const SwingScanner: React.FC = () =&gt; {</w:t>
      </w:r>
    </w:p>
    <w:p>
      <w:pPr>
        <w:pStyle w:val="AppendixSourceText"/>
      </w:pPr>
      <w:r>
        <w:t xml:space="preserve">  const [stocks, setStocks] = useState&lt;SwingStock[]&gt;([]);</w:t>
      </w:r>
    </w:p>
    <w:p>
      <w:pPr>
        <w:pStyle w:val="AppendixSourceText"/>
      </w:pPr>
      <w:r>
        <w:t xml:space="preserve">  const [filter, setFilter] = useState&lt;'all' | 'A' | 'B' | 'C' | 'D'&gt;('all');</w:t>
      </w:r>
    </w:p>
    <w:p>
      <w:pPr>
        <w:pStyle w:val="AppendixSourceText"/>
      </w:pPr>
      <w:r>
        <w:t xml:space="preserve">  const [loading, setLoading] = useState(true);</w:t>
      </w:r>
    </w:p>
    <w:p>
      <w:pPr>
        <w:pStyle w:val="AppendixSourceText"/>
      </w:pPr>
      <w:r>
        <w:t xml:space="preserve"> </w:t>
      </w:r>
    </w:p>
    <w:p>
      <w:pPr>
        <w:pStyle w:val="AppendixSourceText"/>
      </w:pPr>
      <w:r>
        <w:t xml:space="preserve">  useEffect(() =&gt; {</w:t>
      </w:r>
    </w:p>
    <w:p>
      <w:pPr>
        <w:pStyle w:val="AppendixSourceText"/>
      </w:pPr>
      <w:r>
        <w:t xml:space="preserve">    fetchScannerResults();</w:t>
      </w:r>
    </w:p>
    <w:p>
      <w:pPr>
        <w:pStyle w:val="AppendixSourceText"/>
      </w:pPr>
      <w:r>
        <w:t xml:space="preserve">    // Refresh every 5 minutes</w:t>
      </w:r>
    </w:p>
    <w:p>
      <w:pPr>
        <w:pStyle w:val="AppendixSourceText"/>
      </w:pPr>
      <w:r>
        <w:t xml:space="preserve">    const interval = setInterval(fetchScannerResults, 300000);</w:t>
      </w:r>
    </w:p>
    <w:p>
      <w:pPr>
        <w:pStyle w:val="AppendixSourceText"/>
      </w:pPr>
      <w:r>
        <w:t xml:space="preserve">    return () =&gt; clearInterval(interval);</w:t>
      </w:r>
    </w:p>
    <w:p>
      <w:pPr>
        <w:pStyle w:val="AppendixSourceText"/>
      </w:pPr>
      <w:r>
        <w:t xml:space="preserve">  }, []);</w:t>
      </w:r>
    </w:p>
    <w:p>
      <w:pPr>
        <w:pStyle w:val="AppendixSourceText"/>
      </w:pPr>
      <w:r>
        <w:t xml:space="preserve"> </w:t>
      </w:r>
    </w:p>
    <w:p>
      <w:pPr>
        <w:pStyle w:val="AppendixSourceText"/>
      </w:pPr>
      <w:r>
        <w:t xml:space="preserve">  const fetchScannerResults = async () =&gt; {</w:t>
      </w:r>
    </w:p>
    <w:p>
      <w:pPr>
        <w:pStyle w:val="AppendixSourceText"/>
      </w:pPr>
      <w:r>
        <w:t xml:space="preserve">    try {</w:t>
      </w:r>
    </w:p>
    <w:p>
      <w:pPr>
        <w:pStyle w:val="AppendixSourceText"/>
      </w:pPr>
      <w:r>
        <w:t xml:space="preserve">      const response = await axios.get('/api/swing-scan/latest');</w:t>
      </w:r>
    </w:p>
    <w:p>
      <w:pPr>
        <w:pStyle w:val="AppendixSourceText"/>
      </w:pPr>
      <w:r>
        <w:t xml:space="preserve">      setStocks(response.data);</w:t>
      </w:r>
    </w:p>
    <w:p>
      <w:pPr>
        <w:pStyle w:val="AppendixSourceText"/>
      </w:pPr>
      <w:r>
        <w:t xml:space="preserve">    } catch (error) {</w:t>
      </w:r>
    </w:p>
    <w:p>
      <w:pPr>
        <w:pStyle w:val="AppendixSourceText"/>
      </w:pPr>
      <w:r>
        <w:t xml:space="preserve">      console.error('Failed to fetch scanner:', error);</w:t>
      </w:r>
    </w:p>
    <w:p>
      <w:pPr>
        <w:pStyle w:val="AppendixSourceText"/>
      </w:pPr>
      <w:r>
        <w:t xml:space="preserve">    } finally {</w:t>
      </w:r>
    </w:p>
    <w:p>
      <w:pPr>
        <w:pStyle w:val="AppendixSourceText"/>
      </w:pPr>
      <w:r>
        <w:t xml:space="preserve">      setLoading(false);</w:t>
      </w:r>
    </w:p>
    <w:p>
      <w:pPr>
        <w:pStyle w:val="AppendixSourceText"/>
      </w:pPr>
      <w:r>
        <w:t xml:space="preserve">    }</w:t>
      </w:r>
    </w:p>
    <w:p>
      <w:pPr>
        <w:pStyle w:val="AppendixSourceText"/>
      </w:pPr>
      <w:r>
        <w:t xml:space="preserve">  };</w:t>
      </w:r>
    </w:p>
    <w:p>
      <w:pPr>
        <w:pStyle w:val="AppendixSourceText"/>
      </w:pPr>
      <w:r>
        <w:t xml:space="preserve"> </w:t>
      </w:r>
    </w:p>
    <w:p>
      <w:pPr>
        <w:pStyle w:val="AppendixSourceText"/>
      </w:pPr>
      <w:r>
        <w:t xml:space="preserve">  const filteredStocks = stocks.filter(s =&gt; filter === 'all' || s.quality_grade === filter);</w:t>
      </w:r>
    </w:p>
    <w:p>
      <w:pPr>
        <w:pStyle w:val="AppendixSourceText"/>
      </w:pPr>
      <w:r>
        <w:t xml:space="preserve">  const sortedStocks = [...filteredStocks].sort((a,b) =&gt; b.score - a.score);</w:t>
      </w:r>
    </w:p>
    <w:p>
      <w:pPr>
        <w:pStyle w:val="AppendixSourceText"/>
      </w:pPr>
      <w:r>
        <w:t xml:space="preserve"> </w:t>
      </w:r>
    </w:p>
    <w:p>
      <w:pPr>
        <w:pStyle w:val="AppendixSourceText"/>
      </w:pPr>
      <w:r>
        <w:t xml:space="preserve">  const getGradeColor = (grade: string) =&gt; {</w:t>
      </w:r>
    </w:p>
    <w:p>
      <w:pPr>
        <w:pStyle w:val="AppendixSourceText"/>
      </w:pPr>
      <w:r>
        <w:t xml:space="preserve">    switch(grade) {</w:t>
      </w:r>
    </w:p>
    <w:p>
      <w:pPr>
        <w:pStyle w:val="AppendixSourceText"/>
      </w:pPr>
      <w:r>
        <w:t xml:space="preserve">      case 'A': return 'bg-green-500/20 text-green-400 border-green-500';</w:t>
      </w:r>
    </w:p>
    <w:p>
      <w:pPr>
        <w:pStyle w:val="AppendixSourceText"/>
      </w:pPr>
      <w:r>
        <w:t xml:space="preserve">      case 'B': return 'bg-blue-500/20 text-blue-400 border-blue-500';</w:t>
      </w:r>
    </w:p>
    <w:p>
      <w:pPr>
        <w:pStyle w:val="AppendixSourceText"/>
      </w:pPr>
      <w:r>
        <w:t xml:space="preserve">      case 'C': return 'bg-yellow-500/20 text-yellow-400 border-yellow-500';</w:t>
      </w:r>
    </w:p>
    <w:p>
      <w:pPr>
        <w:pStyle w:val="AppendixSourceText"/>
      </w:pPr>
      <w:r>
        <w:t xml:space="preserve">      default: return 'bg-gray-500/20 text-gray-400 border-gray-500';</w:t>
      </w:r>
    </w:p>
    <w:p>
      <w:pPr>
        <w:pStyle w:val="AppendixSourceText"/>
      </w:pPr>
      <w:r>
        <w:t xml:space="preserve">    }</w:t>
      </w:r>
    </w:p>
    <w:p>
      <w:pPr>
        <w:pStyle w:val="AppendixSourceText"/>
      </w:pPr>
      <w:r>
        <w:t xml:space="preserve">  };</w:t>
      </w:r>
    </w:p>
    <w:p>
      <w:pPr>
        <w:pStyle w:val="AppendixSourceText"/>
      </w:pPr>
      <w:r>
        <w:t xml:space="preserve"> </w:t>
      </w:r>
    </w:p>
    <w:p>
      <w:pPr>
        <w:pStyle w:val="AppendixSourceText"/>
      </w:pPr>
      <w:r>
        <w:t xml:space="preserve">  return (</w:t>
      </w:r>
    </w:p>
    <w:p>
      <w:pPr>
        <w:pStyle w:val="AppendixSourceText"/>
      </w:pPr>
      <w:r>
        <w:t xml:space="preserve">    &lt;div className="bg-gray-900 rounded-xl p-4"&gt;</w:t>
      </w:r>
    </w:p>
    <w:p>
      <w:pPr>
        <w:pStyle w:val="AppendixSourceText"/>
      </w:pPr>
      <w:r>
        <w:t xml:space="preserve">      &lt;div className="flex justify-between items-center mb-4"&gt;</w:t>
      </w:r>
    </w:p>
    <w:p>
      <w:pPr>
        <w:pStyle w:val="AppendixSourceText"/>
      </w:pPr>
      <w:r>
        <w:t xml:space="preserve">        &lt;h2 className="text-xl font-bold text-white"&gt;Swing Scanner&lt;/h2&gt;</w:t>
      </w:r>
    </w:p>
    <w:p>
      <w:pPr>
        <w:pStyle w:val="AppendixSourceText"/>
      </w:pPr>
      <w:r>
        <w:t xml:space="preserve">        &lt;div className="flex gap-2"&gt;</w:t>
      </w:r>
    </w:p>
    <w:p>
      <w:pPr>
        <w:pStyle w:val="AppendixSourceText"/>
      </w:pPr>
      <w:r>
        <w:t xml:space="preserve">          {['all','A','B','C','D'].map(g =&gt; (</w:t>
      </w:r>
    </w:p>
    <w:p>
      <w:pPr>
        <w:pStyle w:val="AppendixSourceText"/>
      </w:pPr>
      <w:r>
        <w:t xml:space="preserve">            &lt;button</w:t>
      </w:r>
    </w:p>
    <w:p>
      <w:pPr>
        <w:pStyle w:val="AppendixSourceText"/>
      </w:pPr>
      <w:r>
        <w:t xml:space="preserve">              key={g}</w:t>
      </w:r>
    </w:p>
    <w:p>
      <w:pPr>
        <w:pStyle w:val="AppendixSourceText"/>
      </w:pPr>
      <w:r>
        <w:t xml:space="preserve">              onClick={() =&gt; setFilter(g as any)}</w:t>
      </w:r>
    </w:p>
    <w:p>
      <w:pPr>
        <w:pStyle w:val="AppendixSourceText"/>
      </w:pPr>
      <w:r>
        <w:t xml:space="preserve">              className={`px-3 py-1 rounded text-sm font-medium transition ${</w:t>
      </w:r>
    </w:p>
    <w:p>
      <w:pPr>
        <w:pStyle w:val="AppendixSourceText"/>
      </w:pPr>
      <w:r>
        <w:t xml:space="preserve">                filter === g </w:t>
      </w:r>
    </w:p>
    <w:p>
      <w:pPr>
        <w:pStyle w:val="AppendixSourceText"/>
      </w:pPr>
      <w:r>
        <w:t xml:space="preserve">                  ? 'bg-blue-600 text-white' </w:t>
      </w:r>
    </w:p>
    <w:p>
      <w:pPr>
        <w:pStyle w:val="AppendixSourceText"/>
      </w:pPr>
      <w:r>
        <w:t xml:space="preserve">                  : 'bg-gray-800 text-gray-400 hover:bg-gray-700'</w:t>
      </w:r>
    </w:p>
    <w:p>
      <w:pPr>
        <w:pStyle w:val="AppendixSourceText"/>
      </w:pPr>
      <w:r>
        <w:t xml:space="preserve">              }`}</w:t>
      </w:r>
    </w:p>
    <w:p>
      <w:pPr>
        <w:pStyle w:val="AppendixSourceText"/>
      </w:pPr>
      <w:r>
        <w:t xml:space="preserve">            &gt;</w:t>
      </w:r>
    </w:p>
    <w:p>
      <w:pPr>
        <w:pStyle w:val="AppendixSourceText"/>
      </w:pPr>
      <w:r>
        <w:t xml:space="preserve">              {g.toUpperCase()}</w:t>
      </w:r>
    </w:p>
    <w:p>
      <w:pPr>
        <w:pStyle w:val="AppendixSourceText"/>
      </w:pPr>
      <w:r>
        <w:t xml:space="preserve">            &lt;/button&gt;</w:t>
      </w:r>
    </w:p>
    <w:p>
      <w:pPr>
        <w:pStyle w:val="AppendixSourceText"/>
      </w:pPr>
      <w:r>
        <w:t xml:space="preserve">          ))}</w:t>
      </w:r>
    </w:p>
    <w:p>
      <w:pPr>
        <w:pStyle w:val="AppendixSourceText"/>
      </w:pPr>
      <w:r>
        <w:t xml:space="preserve">        &lt;/div&gt;</w:t>
      </w:r>
    </w:p>
    <w:p>
      <w:pPr>
        <w:pStyle w:val="AppendixSourceText"/>
      </w:pPr>
      <w:r>
        <w:t xml:space="preserve">      &lt;/div&gt;</w:t>
      </w:r>
    </w:p>
    <w:p>
      <w:pPr>
        <w:pStyle w:val="AppendixSourceText"/>
      </w:pPr>
      <w:r>
        <w:t xml:space="preserve"> </w:t>
      </w:r>
    </w:p>
    <w:p>
      <w:pPr>
        <w:pStyle w:val="AppendixSourceText"/>
      </w:pPr>
      <w:r>
        <w:t xml:space="preserve">      {loading ? (</w:t>
      </w:r>
    </w:p>
    <w:p>
      <w:pPr>
        <w:pStyle w:val="AppendixSourceText"/>
      </w:pPr>
      <w:r>
        <w:t xml:space="preserve">        &lt;div className="flex justify-center py-12"&gt;</w:t>
      </w:r>
    </w:p>
    <w:p>
      <w:pPr>
        <w:pStyle w:val="AppendixSourceText"/>
      </w:pPr>
      <w:r>
        <w:t xml:space="preserve">          &lt;div className="animate-spin rounded-full h-8 w-8 border-b-2 border-blue-500" /&gt;</w:t>
      </w:r>
    </w:p>
    <w:p>
      <w:pPr>
        <w:pStyle w:val="AppendixSourceText"/>
      </w:pPr>
      <w:r>
        <w:t xml:space="preserve">        &lt;/div&gt;</w:t>
      </w:r>
    </w:p>
    <w:p>
      <w:pPr>
        <w:pStyle w:val="AppendixSourceText"/>
      </w:pPr>
      <w:r>
        <w:t xml:space="preserve">      ) : (</w:t>
      </w:r>
    </w:p>
    <w:p>
      <w:pPr>
        <w:pStyle w:val="AppendixSourceText"/>
      </w:pPr>
      <w:r>
        <w:t xml:space="preserve">        &lt;div className="overflow-x-auto"&gt;</w:t>
      </w:r>
    </w:p>
    <w:p>
      <w:pPr>
        <w:pStyle w:val="AppendixSourceText"/>
      </w:pPr>
      <w:r>
        <w:t xml:space="preserve">          &lt;table className="w-full text-sm"&gt;</w:t>
      </w:r>
    </w:p>
    <w:p>
      <w:pPr>
        <w:pStyle w:val="AppendixSourceText"/>
      </w:pPr>
      <w:r>
        <w:t xml:space="preserve">            &lt;thead className="text-gray-400 border-b border-gray-800"&gt;</w:t>
      </w:r>
    </w:p>
    <w:p>
      <w:pPr>
        <w:pStyle w:val="AppendixSourceText"/>
      </w:pPr>
      <w:r>
        <w:t xml:space="preserve">              &lt;tr&gt;</w:t>
      </w:r>
    </w:p>
    <w:p>
      <w:pPr>
        <w:pStyle w:val="AppendixSourceText"/>
      </w:pPr>
      <w:r>
        <w:t xml:space="preserve">                &lt;th className="text-left py-2"&gt;Symbol&lt;/th&gt;</w:t>
      </w:r>
    </w:p>
    <w:p>
      <w:pPr>
        <w:pStyle w:val="AppendixSourceText"/>
      </w:pPr>
      <w:r>
        <w:t xml:space="preserve">                &lt;th className="text-left"&gt;Grade&lt;/th&gt;</w:t>
      </w:r>
    </w:p>
    <w:p>
      <w:pPr>
        <w:pStyle w:val="AppendixSourceText"/>
      </w:pPr>
      <w:r>
        <w:t xml:space="preserve">                &lt;th className="text-left"&gt;Setup&lt;/th&gt;</w:t>
      </w:r>
    </w:p>
    <w:p>
      <w:pPr>
        <w:pStyle w:val="AppendixSourceText"/>
      </w:pPr>
      <w:r>
        <w:t xml:space="preserve">                &lt;th className="text-right"&gt;Score&lt;/th&gt;</w:t>
      </w:r>
    </w:p>
    <w:p>
      <w:pPr>
        <w:pStyle w:val="AppendixSourceText"/>
      </w:pPr>
      <w:r>
        <w:t xml:space="preserve">                &lt;th className="text-right"&gt;Entry&lt;/th&gt;</w:t>
      </w:r>
    </w:p>
    <w:p>
      <w:pPr>
        <w:pStyle w:val="AppendixSourceText"/>
      </w:pPr>
      <w:r>
        <w:t xml:space="preserve">                &lt;th className="text-right"&gt;Stop&lt;/th&gt;</w:t>
      </w:r>
    </w:p>
    <w:p>
      <w:pPr>
        <w:pStyle w:val="AppendixSourceText"/>
      </w:pPr>
      <w:r>
        <w:t xml:space="preserve">                &lt;th className="text-right"&gt;T1&lt;/th&gt;</w:t>
      </w:r>
    </w:p>
    <w:p>
      <w:pPr>
        <w:pStyle w:val="AppendixSourceText"/>
      </w:pPr>
      <w:r>
        <w:t xml:space="preserve">                &lt;th className="text-right"&gt;R/R&lt;/th&gt;</w:t>
      </w:r>
    </w:p>
    <w:p>
      <w:pPr>
        <w:pStyle w:val="AppendixSourceText"/>
      </w:pPr>
      <w:r>
        <w:t xml:space="preserve">                &lt;th className="text-right"&gt;RSI&lt;/th&gt;</w:t>
      </w:r>
    </w:p>
    <w:p>
      <w:pPr>
        <w:pStyle w:val="AppendixSourceText"/>
      </w:pPr>
      <w:r>
        <w:t xml:space="preserve">                &lt;th className="text-right"&gt;ADX&lt;/th&gt;</w:t>
      </w:r>
    </w:p>
    <w:p>
      <w:pPr>
        <w:pStyle w:val="AppendixSourceText"/>
      </w:pPr>
      <w:r>
        <w:t xml:space="preserve">                &lt;th className="text-left"&gt;Trend&lt;/th&gt;</w:t>
      </w:r>
    </w:p>
    <w:p>
      <w:pPr>
        <w:pStyle w:val="AppendixSourceText"/>
      </w:pPr>
      <w:r>
        <w:t xml:space="preserve">              &lt;/tr&gt;</w:t>
      </w:r>
    </w:p>
    <w:p>
      <w:pPr>
        <w:pStyle w:val="AppendixSourceText"/>
      </w:pPr>
      <w:r>
        <w:t xml:space="preserve">            &lt;/thead&gt;</w:t>
      </w:r>
    </w:p>
    <w:p>
      <w:pPr>
        <w:pStyle w:val="AppendixSourceText"/>
      </w:pPr>
      <w:r>
        <w:t xml:space="preserve">            &lt;tbody&gt;</w:t>
      </w:r>
    </w:p>
    <w:p>
      <w:pPr>
        <w:pStyle w:val="AppendixSourceText"/>
      </w:pPr>
      <w:r>
        <w:t xml:space="preserve">              {sortedStocks.map((stock) =&gt; (</w:t>
      </w:r>
    </w:p>
    <w:p>
      <w:pPr>
        <w:pStyle w:val="AppendixSourceText"/>
      </w:pPr>
      <w:r>
        <w:t xml:space="preserve">                &lt;tr key={stock.symbol} className="border-b border-gray-800 hover:bg-gray-800/50"&gt;</w:t>
      </w:r>
    </w:p>
    <w:p>
      <w:pPr>
        <w:pStyle w:val="AppendixSourceText"/>
      </w:pPr>
      <w:r>
        <w:t xml:space="preserve">                  &lt;td className="py-3 font-mono font-medium text-white"&gt;{stock.symbol}&lt;/td&gt;</w:t>
      </w:r>
    </w:p>
    <w:p>
      <w:pPr>
        <w:pStyle w:val="AppendixSourceText"/>
      </w:pPr>
      <w:r>
        <w:t xml:space="preserve">                  &lt;td&gt;</w:t>
      </w:r>
    </w:p>
    <w:p>
      <w:pPr>
        <w:pStyle w:val="AppendixSourceText"/>
      </w:pPr>
      <w:r>
        <w:t xml:space="preserve">                    &lt;span className={`px-2 py-0.5 rounded text-xs border ${getGradeColor(stock.quality_grade)}`}&gt;</w:t>
      </w:r>
    </w:p>
    <w:p>
      <w:pPr>
        <w:pStyle w:val="AppendixSourceText"/>
      </w:pPr>
      <w:r>
        <w:t xml:space="preserve">                      {stock.quality_grade}</w:t>
      </w:r>
    </w:p>
    <w:p>
      <w:pPr>
        <w:pStyle w:val="AppendixSourceText"/>
      </w:pPr>
      <w:r>
        <w:t xml:space="preserve">                    &lt;/span&gt;</w:t>
      </w:r>
    </w:p>
    <w:p>
      <w:pPr>
        <w:pStyle w:val="AppendixSourceText"/>
      </w:pPr>
      <w:r>
        <w:t xml:space="preserve">                  &lt;/td&gt;</w:t>
      </w:r>
    </w:p>
    <w:p>
      <w:pPr>
        <w:pStyle w:val="AppendixSourceText"/>
      </w:pPr>
      <w:r>
        <w:t xml:space="preserve">                  &lt;td className="text-gray-300"&gt;{stock.setup}&lt;/td&gt;</w:t>
      </w:r>
    </w:p>
    <w:p>
      <w:pPr>
        <w:pStyle w:val="AppendixSourceText"/>
      </w:pPr>
      <w:r>
        <w:t xml:space="preserve">                  &lt;td className="text-right font-mono"&gt;</w:t>
      </w:r>
    </w:p>
    <w:p>
      <w:pPr>
        <w:pStyle w:val="AppendixSourceText"/>
      </w:pPr>
      <w:r>
        <w:t xml:space="preserve">                    &lt;span className={stock.score &gt;= 70 ? 'text-green-400' : stock.score &gt;= 50 ? 'text-yellow-400' : 'text-gray-400'}&gt;</w:t>
      </w:r>
    </w:p>
    <w:p>
      <w:pPr>
        <w:pStyle w:val="AppendixSourceText"/>
      </w:pPr>
      <w:r>
        <w:t xml:space="preserve">                      {stock.score}</w:t>
      </w:r>
    </w:p>
    <w:p>
      <w:pPr>
        <w:pStyle w:val="AppendixSourceText"/>
      </w:pPr>
      <w:r>
        <w:t xml:space="preserve">                    &lt;/span&gt;</w:t>
      </w:r>
    </w:p>
    <w:p>
      <w:pPr>
        <w:pStyle w:val="AppendixSourceText"/>
      </w:pPr>
      <w:r>
        <w:t xml:space="preserve">                  &lt;/td&gt;</w:t>
      </w:r>
    </w:p>
    <w:p>
      <w:pPr>
        <w:pStyle w:val="AppendixSourceText"/>
      </w:pPr>
      <w:r>
        <w:t xml:space="preserve">                  &lt;td className="text-right font-mono text-green-400"&gt;{stock.entry.toFixed(2)}&lt;/td&gt;</w:t>
      </w:r>
    </w:p>
    <w:p>
      <w:pPr>
        <w:pStyle w:val="AppendixSourceText"/>
      </w:pPr>
      <w:r>
        <w:t xml:space="preserve">                  &lt;td className="text-right font-mono text-red-400"&gt;{stock.stop_loss.toFixed(2)}&lt;/td&gt;</w:t>
      </w:r>
    </w:p>
    <w:p>
      <w:pPr>
        <w:pStyle w:val="AppendixSourceText"/>
      </w:pPr>
      <w:r>
        <w:t xml:space="preserve">                  &lt;td className="text-right font-mono text-blue-400"&gt;{stock.target1.toFixed(2)}&lt;/td&gt;</w:t>
      </w:r>
    </w:p>
    <w:p>
      <w:pPr>
        <w:pStyle w:val="AppendixSourceText"/>
      </w:pPr>
      <w:r>
        <w:t xml:space="preserve">                  &lt;td className="text-right font-mono"&gt;{stock.rr_to_t1?.toFixed(2)}&lt;/td&gt;</w:t>
      </w:r>
    </w:p>
    <w:p>
      <w:pPr>
        <w:pStyle w:val="AppendixSourceText"/>
      </w:pPr>
      <w:r>
        <w:t xml:space="preserve">                  &lt;td className="text-right font-mono"&gt;{stock.rsi14?.toFixed(0)}&lt;/td&gt;</w:t>
      </w:r>
    </w:p>
    <w:p>
      <w:pPr>
        <w:pStyle w:val="AppendixSourceText"/>
      </w:pPr>
      <w:r>
        <w:t xml:space="preserve">                  &lt;td className="text-right font-mono"&gt;{stock.adx14?.toFixed(0)}&lt;/td&gt;</w:t>
      </w:r>
    </w:p>
    <w:p>
      <w:pPr>
        <w:pStyle w:val="AppendixSourceText"/>
      </w:pPr>
      <w:r>
        <w:t xml:space="preserve">                  &lt;td&gt;</w:t>
      </w:r>
    </w:p>
    <w:p>
      <w:pPr>
        <w:pStyle w:val="AppendixSourceText"/>
      </w:pPr>
      <w:r>
        <w:t xml:space="preserve">                    &lt;span className={`text-xs ${</w:t>
      </w:r>
    </w:p>
    <w:p>
      <w:pPr>
        <w:pStyle w:val="AppendixSourceText"/>
      </w:pPr>
      <w:r>
        <w:t xml:space="preserve">                      stock.weekly_trend === 'Bullish' ? 'text-green-400' : </w:t>
      </w:r>
    </w:p>
    <w:p>
      <w:pPr>
        <w:pStyle w:val="AppendixSourceText"/>
      </w:pPr>
      <w:r>
        <w:t xml:space="preserve">                      stock.weekly_trend === 'Bearish' ? 'text-red-400' : 'text-gray-400'</w:t>
      </w:r>
    </w:p>
    <w:p>
      <w:pPr>
        <w:pStyle w:val="AppendixSourceText"/>
      </w:pPr>
      <w:r>
        <w:t xml:space="preserve">                    }`}&gt;</w:t>
      </w:r>
    </w:p>
    <w:p>
      <w:pPr>
        <w:pStyle w:val="AppendixSourceText"/>
      </w:pPr>
      <w:r>
        <w:t xml:space="preserve">                      {stock.weekly_trend}</w:t>
      </w:r>
    </w:p>
    <w:p>
      <w:pPr>
        <w:pStyle w:val="AppendixSourceText"/>
      </w:pPr>
      <w:r>
        <w:t xml:space="preserve">                    &lt;/span&gt;</w:t>
      </w:r>
    </w:p>
    <w:p>
      <w:pPr>
        <w:pStyle w:val="AppendixSourceText"/>
      </w:pPr>
      <w:r>
        <w:t xml:space="preserve">                  &lt;/td&gt;</w:t>
      </w:r>
    </w:p>
    <w:p>
      <w:pPr>
        <w:pStyle w:val="AppendixSourceText"/>
      </w:pPr>
      <w:r>
        <w:t xml:space="preserve">                &lt;/tr&gt;</w:t>
      </w:r>
    </w:p>
    <w:p>
      <w:pPr>
        <w:pStyle w:val="AppendixSourceText"/>
      </w:pPr>
      <w:r>
        <w:t xml:space="preserve">              ))}</w:t>
      </w:r>
    </w:p>
    <w:p>
      <w:pPr>
        <w:pStyle w:val="AppendixSourceText"/>
      </w:pPr>
      <w:r>
        <w:t xml:space="preserve">            &lt;/tbody&gt;</w:t>
      </w:r>
    </w:p>
    <w:p>
      <w:pPr>
        <w:pStyle w:val="AppendixSourceText"/>
      </w:pPr>
      <w:r>
        <w:t xml:space="preserve">          &lt;/table&gt;</w:t>
      </w:r>
    </w:p>
    <w:p>
      <w:pPr>
        <w:pStyle w:val="AppendixSourceText"/>
      </w:pPr>
      <w:r>
        <w:t xml:space="preserve">        &lt;/div&gt;</w:t>
      </w:r>
    </w:p>
    <w:p>
      <w:pPr>
        <w:pStyle w:val="AppendixSourceText"/>
      </w:pPr>
      <w:r>
        <w:t xml:space="preserve">      )}</w:t>
      </w:r>
    </w:p>
    <w:p>
      <w:pPr>
        <w:pStyle w:val="AppendixSourceText"/>
      </w:pPr>
      <w:r>
        <w:t xml:space="preserve">    &lt;/div&gt;</w:t>
      </w:r>
    </w:p>
    <w:p>
      <w:pPr>
        <w:pStyle w:val="AppendixSourceText"/>
      </w:pPr>
      <w:r>
        <w:t xml:space="preserve">  );</w:t>
      </w:r>
    </w:p>
    <w:p>
      <w:pPr>
        <w:pStyle w:val="AppendixSourceText"/>
      </w:pPr>
      <w:r>
        <w:t>};</w:t>
      </w:r>
    </w:p>
    <w:p>
      <w:pPr>
        <w:pStyle w:val="AppendixSourceText"/>
      </w:pPr>
      <w:r>
        <w:t>File: src/App.tsx (Main Dashboard)</w:t>
      </w:r>
    </w:p>
    <w:p>
      <w:pPr>
        <w:pStyle w:val="AppendixSourceText"/>
      </w:pPr>
      <w:r>
        <w:t xml:space="preserve"> </w:t>
      </w:r>
    </w:p>
    <w:p>
      <w:pPr>
        <w:pStyle w:val="AppendixSourceText"/>
      </w:pPr>
      <w:r>
        <w:t>tsx</w:t>
      </w:r>
    </w:p>
    <w:p>
      <w:pPr>
        <w:pStyle w:val="AppendixSourceText"/>
      </w:pPr>
      <w:r>
        <w:t>import React, { useState, useEffect } from 'react';</w:t>
      </w:r>
    </w:p>
    <w:p>
      <w:pPr>
        <w:pStyle w:val="AppendixSourceText"/>
      </w:pPr>
      <w:r>
        <w:t>import { TradingViewChart } from './components/TradingViewChart';</w:t>
      </w:r>
    </w:p>
    <w:p>
      <w:pPr>
        <w:pStyle w:val="AppendixSourceText"/>
      </w:pPr>
      <w:r>
        <w:t>import { SignalCard } from './components/SignalCard';</w:t>
      </w:r>
    </w:p>
    <w:p>
      <w:pPr>
        <w:pStyle w:val="AppendixSourceText"/>
      </w:pPr>
      <w:r>
        <w:t>import { SwingScanner } from './components/SwingScanner';</w:t>
      </w:r>
    </w:p>
    <w:p>
      <w:pPr>
        <w:pStyle w:val="AppendixSourceText"/>
      </w:pPr>
      <w:r>
        <w:t>import { Activity, TrendingUp, TrendingDown, DollarSign, BarChart3 } from 'lucide-react';</w:t>
      </w:r>
    </w:p>
    <w:p>
      <w:pPr>
        <w:pStyle w:val="AppendixSourceText"/>
      </w:pPr>
      <w:r>
        <w:t>import io from 'socket.io-client';</w:t>
      </w:r>
    </w:p>
    <w:p>
      <w:pPr>
        <w:pStyle w:val="AppendixSourceText"/>
      </w:pPr>
      <w:r>
        <w:t xml:space="preserve"> </w:t>
      </w:r>
    </w:p>
    <w:p>
      <w:pPr>
        <w:pStyle w:val="AppendixSourceText"/>
      </w:pPr>
      <w:r>
        <w:t>const socket = io('ws://localhost:8000');</w:t>
      </w:r>
    </w:p>
    <w:p>
      <w:pPr>
        <w:pStyle w:val="AppendixSourceText"/>
      </w:pPr>
      <w:r>
        <w:t xml:space="preserve"> </w:t>
      </w:r>
    </w:p>
    <w:p>
      <w:pPr>
        <w:pStyle w:val="AppendixSourceText"/>
      </w:pPr>
      <w:r>
        <w:t>function App() {</w:t>
      </w:r>
    </w:p>
    <w:p>
      <w:pPr>
        <w:pStyle w:val="AppendixSourceText"/>
      </w:pPr>
      <w:r>
        <w:t xml:space="preserve">  const [signals, setSignals] = useState([]);</w:t>
      </w:r>
    </w:p>
    <w:p>
      <w:pPr>
        <w:pStyle w:val="AppendixSourceText"/>
      </w:pPr>
      <w:r>
        <w:t xml:space="preserve">  const [marketMood, setMarketMood] = useState({ fii_net: 0, dii_net: 0, vix: 0, pcr: 0 });</w:t>
      </w:r>
    </w:p>
    <w:p>
      <w:pPr>
        <w:pStyle w:val="AppendixSourceText"/>
      </w:pPr>
      <w:r>
        <w:t xml:space="preserve">  const [activeTab, setActiveTab] = useState('fno');</w:t>
      </w:r>
    </w:p>
    <w:p>
      <w:pPr>
        <w:pStyle w:val="AppendixSourceText"/>
      </w:pPr>
      <w:r>
        <w:t xml:space="preserve">  const [selectedSymbol, setSelectedSymbol] = useState('NSE:NIFTY');</w:t>
      </w:r>
    </w:p>
    <w:p>
      <w:pPr>
        <w:pStyle w:val="AppendixSourceText"/>
      </w:pPr>
      <w:r>
        <w:t xml:space="preserve"> </w:t>
      </w:r>
    </w:p>
    <w:p>
      <w:pPr>
        <w:pStyle w:val="AppendixSourceText"/>
      </w:pPr>
      <w:r>
        <w:t xml:space="preserve">  useEffect(() =&gt; {</w:t>
      </w:r>
    </w:p>
    <w:p>
      <w:pPr>
        <w:pStyle w:val="AppendixSourceText"/>
      </w:pPr>
      <w:r>
        <w:t xml:space="preserve">    // Connect to WebSocket for real-time updates</w:t>
      </w:r>
    </w:p>
    <w:p>
      <w:pPr>
        <w:pStyle w:val="AppendixSourceText"/>
      </w:pPr>
      <w:r>
        <w:t xml:space="preserve">    socket.on('new_signal', (signal) =&gt; {</w:t>
      </w:r>
    </w:p>
    <w:p>
      <w:pPr>
        <w:pStyle w:val="AppendixSourceText"/>
      </w:pPr>
      <w:r>
        <w:t xml:space="preserve">      setSignals(prev =&gt; [signal, ...prev].slice(0, 20));</w:t>
      </w:r>
    </w:p>
    <w:p>
      <w:pPr>
        <w:pStyle w:val="AppendixSourceText"/>
      </w:pPr>
      <w:r>
        <w:t xml:space="preserve">    });</w:t>
      </w:r>
    </w:p>
    <w:p>
      <w:pPr>
        <w:pStyle w:val="AppendixSourceText"/>
      </w:pPr>
      <w:r>
        <w:t xml:space="preserve">    </w:t>
      </w:r>
    </w:p>
    <w:p>
      <w:pPr>
        <w:pStyle w:val="AppendixSourceText"/>
      </w:pPr>
      <w:r>
        <w:t xml:space="preserve">    socket.on('market_mood', (mood) =&gt; {</w:t>
      </w:r>
    </w:p>
    <w:p>
      <w:pPr>
        <w:pStyle w:val="AppendixSourceText"/>
      </w:pPr>
      <w:r>
        <w:t xml:space="preserve">      setMarketMood(mood);</w:t>
      </w:r>
    </w:p>
    <w:p>
      <w:pPr>
        <w:pStyle w:val="AppendixSourceText"/>
      </w:pPr>
      <w:r>
        <w:t xml:space="preserve">    });</w:t>
      </w:r>
    </w:p>
    <w:p>
      <w:pPr>
        <w:pStyle w:val="AppendixSourceText"/>
      </w:pPr>
      <w:r>
        <w:t xml:space="preserve">    </w:t>
      </w:r>
    </w:p>
    <w:p>
      <w:pPr>
        <w:pStyle w:val="AppendixSourceText"/>
      </w:pPr>
      <w:r>
        <w:t xml:space="preserve">    return () =&gt; {</w:t>
      </w:r>
    </w:p>
    <w:p>
      <w:pPr>
        <w:pStyle w:val="AppendixSourceText"/>
      </w:pPr>
      <w:r>
        <w:t xml:space="preserve">      socket.off('new_signal');</w:t>
      </w:r>
    </w:p>
    <w:p>
      <w:pPr>
        <w:pStyle w:val="AppendixSourceText"/>
      </w:pPr>
      <w:r>
        <w:t xml:space="preserve">      socket.off('market_mood');</w:t>
      </w:r>
    </w:p>
    <w:p>
      <w:pPr>
        <w:pStyle w:val="AppendixSourceText"/>
      </w:pPr>
      <w:r>
        <w:t xml:space="preserve">    };</w:t>
      </w:r>
    </w:p>
    <w:p>
      <w:pPr>
        <w:pStyle w:val="AppendixSourceText"/>
      </w:pPr>
      <w:r>
        <w:t xml:space="preserve">  }, []);</w:t>
      </w:r>
    </w:p>
    <w:p>
      <w:pPr>
        <w:pStyle w:val="AppendixSourceText"/>
      </w:pPr>
      <w:r>
        <w:t xml:space="preserve"> </w:t>
      </w:r>
    </w:p>
    <w:p>
      <w:pPr>
        <w:pStyle w:val="AppendixSourceText"/>
      </w:pPr>
      <w:r>
        <w:t xml:space="preserve">  return (</w:t>
      </w:r>
    </w:p>
    <w:p>
      <w:pPr>
        <w:pStyle w:val="AppendixSourceText"/>
      </w:pPr>
      <w:r>
        <w:t xml:space="preserve">    &lt;div className="min-h-screen bg-gray-950 text-gray-100"&gt;</w:t>
      </w:r>
    </w:p>
    <w:p>
      <w:pPr>
        <w:pStyle w:val="AppendixSourceText"/>
      </w:pPr>
      <w:r>
        <w:t xml:space="preserve">      {/* Header */}</w:t>
      </w:r>
    </w:p>
    <w:p>
      <w:pPr>
        <w:pStyle w:val="AppendixSourceText"/>
      </w:pPr>
      <w:r>
        <w:t xml:space="preserve">      &lt;header className="border-b border-gray-800 bg-gray-900/50 backdrop-blur sticky top-0 z-10"&gt;</w:t>
      </w:r>
    </w:p>
    <w:p>
      <w:pPr>
        <w:pStyle w:val="AppendixSourceText"/>
      </w:pPr>
      <w:r>
        <w:t xml:space="preserve">        &lt;div className="container mx-auto px-4 py-3 flex justify-between items-center"&gt;</w:t>
      </w:r>
    </w:p>
    <w:p>
      <w:pPr>
        <w:pStyle w:val="AppendixSourceText"/>
      </w:pPr>
      <w:r>
        <w:t xml:space="preserve">          &lt;div className="flex items-center gap-2"&gt;</w:t>
      </w:r>
    </w:p>
    <w:p>
      <w:pPr>
        <w:pStyle w:val="AppendixSourceText"/>
      </w:pPr>
      <w:r>
        <w:t xml:space="preserve">            &lt;Activity className="w-6 h-6 text-blue-500" /&gt;</w:t>
      </w:r>
    </w:p>
    <w:p>
      <w:pPr>
        <w:pStyle w:val="AppendixSourceText"/>
      </w:pPr>
      <w:r>
        <w:t xml:space="preserve">            &lt;h1 className="text-xl font-bold bg-gradient-to-r from-blue-400 to-purple-400 bg-clip-text text-transparent"&gt;</w:t>
      </w:r>
    </w:p>
    <w:p>
      <w:pPr>
        <w:pStyle w:val="AppendixSourceText"/>
      </w:pPr>
      <w:r>
        <w:t xml:space="preserve">              ProTrader</w:t>
      </w:r>
    </w:p>
    <w:p>
      <w:pPr>
        <w:pStyle w:val="AppendixSourceText"/>
      </w:pPr>
      <w:r>
        <w:t xml:space="preserve">            &lt;/h1&gt;</w:t>
      </w:r>
    </w:p>
    <w:p>
      <w:pPr>
        <w:pStyle w:val="AppendixSourceText"/>
      </w:pPr>
      <w:r>
        <w:t xml:space="preserve">          &lt;/div&gt;</w:t>
      </w:r>
    </w:p>
    <w:p>
      <w:pPr>
        <w:pStyle w:val="AppendixSourceText"/>
      </w:pPr>
      <w:r>
        <w:t xml:space="preserve">          </w:t>
      </w:r>
    </w:p>
    <w:p>
      <w:pPr>
        <w:pStyle w:val="AppendixSourceText"/>
      </w:pPr>
      <w:r>
        <w:t xml:space="preserve">          {/* Market Mood Indicators */}</w:t>
      </w:r>
    </w:p>
    <w:p>
      <w:pPr>
        <w:pStyle w:val="AppendixSourceText"/>
      </w:pPr>
      <w:r>
        <w:t xml:space="preserve">          &lt;div className="flex gap-6 text-sm"&gt;</w:t>
      </w:r>
    </w:p>
    <w:p>
      <w:pPr>
        <w:pStyle w:val="AppendixSourceText"/>
      </w:pPr>
      <w:r>
        <w:t xml:space="preserve">            &lt;div className="flex items-center gap-1"&gt;</w:t>
      </w:r>
    </w:p>
    <w:p>
      <w:pPr>
        <w:pStyle w:val="AppendixSourceText"/>
      </w:pPr>
      <w:r>
        <w:t xml:space="preserve">              &lt;TrendingDown className="w-4 h-4 text-red-400" /&gt;</w:t>
      </w:r>
    </w:p>
    <w:p>
      <w:pPr>
        <w:pStyle w:val="AppendixSourceText"/>
      </w:pPr>
      <w:r>
        <w:t xml:space="preserve">              &lt;span&gt;FII: {marketMood.fii_net &gt; 0 ? '+' : ''}{marketMood.fii_net}&lt;/span&gt;</w:t>
      </w:r>
    </w:p>
    <w:p>
      <w:pPr>
        <w:pStyle w:val="AppendixSourceText"/>
      </w:pPr>
      <w:r>
        <w:t xml:space="preserve">            &lt;/div&gt;</w:t>
      </w:r>
    </w:p>
    <w:p>
      <w:pPr>
        <w:pStyle w:val="AppendixSourceText"/>
      </w:pPr>
      <w:r>
        <w:t xml:space="preserve">            &lt;div className="flex items-center gap-1"&gt;</w:t>
      </w:r>
    </w:p>
    <w:p>
      <w:pPr>
        <w:pStyle w:val="AppendixSourceText"/>
      </w:pPr>
      <w:r>
        <w:t xml:space="preserve">              &lt;TrendingUp className="w-4 h-4 text-green-400" /&gt;</w:t>
      </w:r>
    </w:p>
    <w:p>
      <w:pPr>
        <w:pStyle w:val="AppendixSourceText"/>
      </w:pPr>
      <w:r>
        <w:t xml:space="preserve">              &lt;span&gt;DII: {marketMood.dii_net &gt; 0 ? '+' : ''}{marketMood.dii_net}&lt;/span&gt;</w:t>
      </w:r>
    </w:p>
    <w:p>
      <w:pPr>
        <w:pStyle w:val="AppendixSourceText"/>
      </w:pPr>
      <w:r>
        <w:t xml:space="preserve">            &lt;/div&gt;</w:t>
      </w:r>
    </w:p>
    <w:p>
      <w:pPr>
        <w:pStyle w:val="AppendixSourceText"/>
      </w:pPr>
      <w:r>
        <w:t xml:space="preserve">            &lt;div className="flex items-center gap-1"&gt;</w:t>
      </w:r>
    </w:p>
    <w:p>
      <w:pPr>
        <w:pStyle w:val="AppendixSourceText"/>
      </w:pPr>
      <w:r>
        <w:t xml:space="preserve">              &lt;BarChart3 className="w-4 h-4 text-yellow-400" /&gt;</w:t>
      </w:r>
    </w:p>
    <w:p>
      <w:pPr>
        <w:pStyle w:val="AppendixSourceText"/>
      </w:pPr>
      <w:r>
        <w:t xml:space="preserve">              &lt;span&gt;VIX: {marketMood.vix}&lt;/span&gt;</w:t>
      </w:r>
    </w:p>
    <w:p>
      <w:pPr>
        <w:pStyle w:val="AppendixSourceText"/>
      </w:pPr>
      <w:r>
        <w:t xml:space="preserve">            &lt;/div&gt;</w:t>
      </w:r>
    </w:p>
    <w:p>
      <w:pPr>
        <w:pStyle w:val="AppendixSourceText"/>
      </w:pPr>
      <w:r>
        <w:t xml:space="preserve">            &lt;div className="flex items-center gap-1"&gt;</w:t>
      </w:r>
    </w:p>
    <w:p>
      <w:pPr>
        <w:pStyle w:val="AppendixSourceText"/>
      </w:pPr>
      <w:r>
        <w:t xml:space="preserve">              &lt;span&gt;PCR: {marketMood.pcr}&lt;/span&gt;</w:t>
      </w:r>
    </w:p>
    <w:p>
      <w:pPr>
        <w:pStyle w:val="AppendixSourceText"/>
      </w:pPr>
      <w:r>
        <w:t xml:space="preserve">            &lt;/div&gt;</w:t>
      </w:r>
    </w:p>
    <w:p>
      <w:pPr>
        <w:pStyle w:val="AppendixSourceText"/>
      </w:pPr>
      <w:r>
        <w:t xml:space="preserve">          &lt;/div&gt;</w:t>
      </w:r>
    </w:p>
    <w:p>
      <w:pPr>
        <w:pStyle w:val="AppendixSourceText"/>
      </w:pPr>
      <w:r>
        <w:t xml:space="preserve">        &lt;/div&gt;</w:t>
      </w:r>
    </w:p>
    <w:p>
      <w:pPr>
        <w:pStyle w:val="AppendixSourceText"/>
      </w:pPr>
      <w:r>
        <w:t xml:space="preserve">      &lt;/header&gt;</w:t>
      </w:r>
    </w:p>
    <w:p>
      <w:pPr>
        <w:pStyle w:val="AppendixSourceText"/>
      </w:pPr>
      <w:r>
        <w:t xml:space="preserve"> </w:t>
      </w:r>
    </w:p>
    <w:p>
      <w:pPr>
        <w:pStyle w:val="AppendixSourceText"/>
      </w:pPr>
      <w:r>
        <w:t xml:space="preserve">      &lt;div className="container mx-auto px-4 py-6"&gt;</w:t>
      </w:r>
    </w:p>
    <w:p>
      <w:pPr>
        <w:pStyle w:val="AppendixSourceText"/>
      </w:pPr>
      <w:r>
        <w:t xml:space="preserve">        {/* Chart Section */}</w:t>
      </w:r>
    </w:p>
    <w:p>
      <w:pPr>
        <w:pStyle w:val="AppendixSourceText"/>
      </w:pPr>
      <w:r>
        <w:t xml:space="preserve">        &lt;div className="mb-6"&gt;</w:t>
      </w:r>
    </w:p>
    <w:p>
      <w:pPr>
        <w:pStyle w:val="AppendixSourceText"/>
      </w:pPr>
      <w:r>
        <w:t xml:space="preserve">          &lt;div className="flex gap-2 mb-2"&gt;</w:t>
      </w:r>
    </w:p>
    <w:p>
      <w:pPr>
        <w:pStyle w:val="AppendixSourceText"/>
      </w:pPr>
      <w:r>
        <w:t xml:space="preserve">            {['NSE:NIFTY', 'NSE:BANKNIFTY', 'NSE:RELIANCE', 'NSE:HDFCBANK'].map(sym =&gt; (</w:t>
      </w:r>
    </w:p>
    <w:p>
      <w:pPr>
        <w:pStyle w:val="AppendixSourceText"/>
      </w:pPr>
      <w:r>
        <w:t xml:space="preserve">              &lt;button</w:t>
      </w:r>
    </w:p>
    <w:p>
      <w:pPr>
        <w:pStyle w:val="AppendixSourceText"/>
      </w:pPr>
      <w:r>
        <w:t xml:space="preserve">                key={sym}</w:t>
      </w:r>
    </w:p>
    <w:p>
      <w:pPr>
        <w:pStyle w:val="AppendixSourceText"/>
      </w:pPr>
      <w:r>
        <w:t xml:space="preserve">                onClick={() =&gt; setSelectedSymbol(sym)}</w:t>
      </w:r>
    </w:p>
    <w:p>
      <w:pPr>
        <w:pStyle w:val="AppendixSourceText"/>
      </w:pPr>
      <w:r>
        <w:t xml:space="preserve">                className={`px-3 py-1 text-sm rounded transition ${</w:t>
      </w:r>
    </w:p>
    <w:p>
      <w:pPr>
        <w:pStyle w:val="AppendixSourceText"/>
      </w:pPr>
      <w:r>
        <w:t xml:space="preserve">                  selectedSymbol === sym </w:t>
      </w:r>
    </w:p>
    <w:p>
      <w:pPr>
        <w:pStyle w:val="AppendixSourceText"/>
      </w:pPr>
      <w:r>
        <w:t xml:space="preserve">                    ? 'bg-blue-600 text-white' </w:t>
      </w:r>
    </w:p>
    <w:p>
      <w:pPr>
        <w:pStyle w:val="AppendixSourceText"/>
      </w:pPr>
      <w:r>
        <w:t xml:space="preserve">                    : 'bg-gray-800 text-gray-400 hover:bg-gray-700'</w:t>
      </w:r>
    </w:p>
    <w:p>
      <w:pPr>
        <w:pStyle w:val="AppendixSourceText"/>
      </w:pPr>
      <w:r>
        <w:t xml:space="preserve">                }`}</w:t>
      </w:r>
    </w:p>
    <w:p>
      <w:pPr>
        <w:pStyle w:val="AppendixSourceText"/>
      </w:pPr>
      <w:r>
        <w:t xml:space="preserve">              &gt;</w:t>
      </w:r>
    </w:p>
    <w:p>
      <w:pPr>
        <w:pStyle w:val="AppendixSourceText"/>
      </w:pPr>
      <w:r>
        <w:t xml:space="preserve">                {sym.split(':')[1]}</w:t>
      </w:r>
    </w:p>
    <w:p>
      <w:pPr>
        <w:pStyle w:val="AppendixSourceText"/>
      </w:pPr>
      <w:r>
        <w:t xml:space="preserve">              &lt;/button&gt;</w:t>
      </w:r>
    </w:p>
    <w:p>
      <w:pPr>
        <w:pStyle w:val="AppendixSourceText"/>
      </w:pPr>
      <w:r>
        <w:t xml:space="preserve">            ))}</w:t>
      </w:r>
    </w:p>
    <w:p>
      <w:pPr>
        <w:pStyle w:val="AppendixSourceText"/>
      </w:pPr>
      <w:r>
        <w:t xml:space="preserve">          &lt;/div&gt;</w:t>
      </w:r>
    </w:p>
    <w:p>
      <w:pPr>
        <w:pStyle w:val="AppendixSourceText"/>
      </w:pPr>
      <w:r>
        <w:t xml:space="preserve">          &lt;TradingViewChart symbol={selectedSymbol} interval="15" theme="dark" /&gt;</w:t>
      </w:r>
    </w:p>
    <w:p>
      <w:pPr>
        <w:pStyle w:val="AppendixSourceText"/>
      </w:pPr>
      <w:r>
        <w:t xml:space="preserve">        &lt;/div&gt;</w:t>
      </w:r>
    </w:p>
    <w:p>
      <w:pPr>
        <w:pStyle w:val="AppendixSourceText"/>
      </w:pPr>
      <w:r>
        <w:t xml:space="preserve"> </w:t>
      </w:r>
    </w:p>
    <w:p>
      <w:pPr>
        <w:pStyle w:val="AppendixSourceText"/>
      </w:pPr>
      <w:r>
        <w:t xml:space="preserve">        {/* Tabs */}</w:t>
      </w:r>
    </w:p>
    <w:p>
      <w:pPr>
        <w:pStyle w:val="AppendixSourceText"/>
      </w:pPr>
      <w:r>
        <w:t xml:space="preserve">        &lt;div className="flex gap-4 border-b border-gray-800 mb-6"&gt;</w:t>
      </w:r>
    </w:p>
    <w:p>
      <w:pPr>
        <w:pStyle w:val="AppendixSourceText"/>
      </w:pPr>
      <w:r>
        <w:t xml:space="preserve">          &lt;button</w:t>
      </w:r>
    </w:p>
    <w:p>
      <w:pPr>
        <w:pStyle w:val="AppendixSourceText"/>
      </w:pPr>
      <w:r>
        <w:t xml:space="preserve">            onClick={() =&gt; setActiveTab('fno')}</w:t>
      </w:r>
    </w:p>
    <w:p>
      <w:pPr>
        <w:pStyle w:val="AppendixSourceText"/>
      </w:pPr>
      <w:r>
        <w:t xml:space="preserve">            className={`pb-2 px-1 transition ${</w:t>
      </w:r>
    </w:p>
    <w:p>
      <w:pPr>
        <w:pStyle w:val="AppendixSourceText"/>
      </w:pPr>
      <w:r>
        <w:t xml:space="preserve">              activeTab === 'fno' </w:t>
      </w:r>
    </w:p>
    <w:p>
      <w:pPr>
        <w:pStyle w:val="AppendixSourceText"/>
      </w:pPr>
      <w:r>
        <w:t xml:space="preserve">                ? 'text-blue-400 border-b-2 border-blue-400' </w:t>
      </w:r>
    </w:p>
    <w:p>
      <w:pPr>
        <w:pStyle w:val="AppendixSourceText"/>
      </w:pPr>
      <w:r>
        <w:t xml:space="preserve">                : 'text-gray-500 hover:text-gray-300'</w:t>
      </w:r>
    </w:p>
    <w:p>
      <w:pPr>
        <w:pStyle w:val="AppendixSourceText"/>
      </w:pPr>
      <w:r>
        <w:t xml:space="preserve">            }`}</w:t>
      </w:r>
    </w:p>
    <w:p>
      <w:pPr>
        <w:pStyle w:val="AppendixSourceText"/>
      </w:pPr>
      <w:r>
        <w:t xml:space="preserve">          &gt;</w:t>
      </w:r>
    </w:p>
    <w:p>
      <w:pPr>
        <w:pStyle w:val="AppendixSourceText"/>
      </w:pPr>
      <w:r>
        <w:t xml:space="preserve">            F&amp;O Signals</w:t>
      </w:r>
    </w:p>
    <w:p>
      <w:pPr>
        <w:pStyle w:val="AppendixSourceText"/>
      </w:pPr>
      <w:r>
        <w:t xml:space="preserve">          &lt;/button&gt;</w:t>
      </w:r>
    </w:p>
    <w:p>
      <w:pPr>
        <w:pStyle w:val="AppendixSourceText"/>
      </w:pPr>
      <w:r>
        <w:t xml:space="preserve">          &lt;button</w:t>
      </w:r>
    </w:p>
    <w:p>
      <w:pPr>
        <w:pStyle w:val="AppendixSourceText"/>
      </w:pPr>
      <w:r>
        <w:t xml:space="preserve">            onClick={() =&gt; setActiveTab('swing')}</w:t>
      </w:r>
    </w:p>
    <w:p>
      <w:pPr>
        <w:pStyle w:val="AppendixSourceText"/>
      </w:pPr>
      <w:r>
        <w:t xml:space="preserve">            className={`pb-2 px-1 transition ${</w:t>
      </w:r>
    </w:p>
    <w:p>
      <w:pPr>
        <w:pStyle w:val="AppendixSourceText"/>
      </w:pPr>
      <w:r>
        <w:t xml:space="preserve">              activeTab === 'swing' </w:t>
      </w:r>
    </w:p>
    <w:p>
      <w:pPr>
        <w:pStyle w:val="AppendixSourceText"/>
      </w:pPr>
      <w:r>
        <w:t xml:space="preserve">                ? 'text-blue-400 border-b-2 border-blue-400' </w:t>
      </w:r>
    </w:p>
    <w:p>
      <w:pPr>
        <w:pStyle w:val="AppendixSourceText"/>
      </w:pPr>
      <w:r>
        <w:t xml:space="preserve">                : 'text-gray-500 hover:text-gray-300'</w:t>
      </w:r>
    </w:p>
    <w:p>
      <w:pPr>
        <w:pStyle w:val="AppendixSourceText"/>
      </w:pPr>
      <w:r>
        <w:t xml:space="preserve">            }`}</w:t>
      </w:r>
    </w:p>
    <w:p>
      <w:pPr>
        <w:pStyle w:val="AppendixSourceText"/>
      </w:pPr>
      <w:r>
        <w:t xml:space="preserve">          &gt;</w:t>
      </w:r>
    </w:p>
    <w:p>
      <w:pPr>
        <w:pStyle w:val="AppendixSourceText"/>
      </w:pPr>
      <w:r>
        <w:t xml:space="preserve">            Swing Scanner</w:t>
      </w:r>
    </w:p>
    <w:p>
      <w:pPr>
        <w:pStyle w:val="AppendixSourceText"/>
      </w:pPr>
      <w:r>
        <w:t xml:space="preserve">          &lt;/button&gt;</w:t>
      </w:r>
    </w:p>
    <w:p>
      <w:pPr>
        <w:pStyle w:val="AppendixSourceText"/>
      </w:pPr>
      <w:r>
        <w:t xml:space="preserve">          &lt;button</w:t>
      </w:r>
    </w:p>
    <w:p>
      <w:pPr>
        <w:pStyle w:val="AppendixSourceText"/>
      </w:pPr>
      <w:r>
        <w:t xml:space="preserve">            onClick={() =&gt; setActiveTab('positions')}</w:t>
      </w:r>
    </w:p>
    <w:p>
      <w:pPr>
        <w:pStyle w:val="AppendixSourceText"/>
      </w:pPr>
      <w:r>
        <w:t xml:space="preserve">            className={`pb-2 px-1 transition ${</w:t>
      </w:r>
    </w:p>
    <w:p>
      <w:pPr>
        <w:pStyle w:val="AppendixSourceText"/>
      </w:pPr>
      <w:r>
        <w:t xml:space="preserve">              activeTab === 'positions' </w:t>
      </w:r>
    </w:p>
    <w:p>
      <w:pPr>
        <w:pStyle w:val="AppendixSourceText"/>
      </w:pPr>
      <w:r>
        <w:t xml:space="preserve">                ? 'text-blue-400 border-b-2 border-blue-400' </w:t>
      </w:r>
    </w:p>
    <w:p>
      <w:pPr>
        <w:pStyle w:val="AppendixSourceText"/>
      </w:pPr>
      <w:r>
        <w:t xml:space="preserve">                : 'text-gray-500 hover:text-gray-300'</w:t>
      </w:r>
    </w:p>
    <w:p>
      <w:pPr>
        <w:pStyle w:val="AppendixSourceText"/>
      </w:pPr>
      <w:r>
        <w:t xml:space="preserve">            }`}</w:t>
      </w:r>
    </w:p>
    <w:p>
      <w:pPr>
        <w:pStyle w:val="AppendixSourceText"/>
      </w:pPr>
      <w:r>
        <w:t xml:space="preserve">          &gt;</w:t>
      </w:r>
    </w:p>
    <w:p>
      <w:pPr>
        <w:pStyle w:val="AppendixSourceText"/>
      </w:pPr>
      <w:r>
        <w:t xml:space="preserve">            Open Positions</w:t>
      </w:r>
    </w:p>
    <w:p>
      <w:pPr>
        <w:pStyle w:val="AppendixSourceText"/>
      </w:pPr>
      <w:r>
        <w:t xml:space="preserve">          &lt;/button&gt;</w:t>
      </w:r>
    </w:p>
    <w:p>
      <w:pPr>
        <w:pStyle w:val="AppendixSourceText"/>
      </w:pPr>
      <w:r>
        <w:t xml:space="preserve">        &lt;/div&gt;</w:t>
      </w:r>
    </w:p>
    <w:p>
      <w:pPr>
        <w:pStyle w:val="AppendixSourceText"/>
      </w:pPr>
      <w:r>
        <w:t xml:space="preserve"> </w:t>
      </w:r>
    </w:p>
    <w:p>
      <w:pPr>
        <w:pStyle w:val="AppendixSourceText"/>
      </w:pPr>
      <w:r>
        <w:t xml:space="preserve">        {/* Content */}</w:t>
      </w:r>
    </w:p>
    <w:p>
      <w:pPr>
        <w:pStyle w:val="AppendixSourceText"/>
      </w:pPr>
      <w:r>
        <w:t xml:space="preserve">        &lt;div className="grid grid-cols-1 lg:grid-cols-3 gap-6"&gt;</w:t>
      </w:r>
    </w:p>
    <w:p>
      <w:pPr>
        <w:pStyle w:val="AppendixSourceText"/>
      </w:pPr>
      <w:r>
        <w:t xml:space="preserve">          {/* Left: Signals or Scanner */}</w:t>
      </w:r>
    </w:p>
    <w:p>
      <w:pPr>
        <w:pStyle w:val="AppendixSourceText"/>
      </w:pPr>
      <w:r>
        <w:t xml:space="preserve">          &lt;div className="lg:col-span-2"&gt;</w:t>
      </w:r>
    </w:p>
    <w:p>
      <w:pPr>
        <w:pStyle w:val="AppendixSourceText"/>
      </w:pPr>
      <w:r>
        <w:t xml:space="preserve">            {activeTab === 'fno' &amp;&amp; (</w:t>
      </w:r>
    </w:p>
    <w:p>
      <w:pPr>
        <w:pStyle w:val="AppendixSourceText"/>
      </w:pPr>
      <w:r>
        <w:t xml:space="preserve">              &lt;div className="space-y-3"&gt;</w:t>
      </w:r>
    </w:p>
    <w:p>
      <w:pPr>
        <w:pStyle w:val="AppendixSourceText"/>
      </w:pPr>
      <w:r>
        <w:t xml:space="preserve">                &lt;div className="flex justify-between items-center"&gt;</w:t>
      </w:r>
    </w:p>
    <w:p>
      <w:pPr>
        <w:pStyle w:val="AppendixSourceText"/>
      </w:pPr>
      <w:r>
        <w:t xml:space="preserve">                  &lt;h2 className="text-lg font-semibold"&gt;Live Signals&lt;/h2&gt;</w:t>
      </w:r>
    </w:p>
    <w:p>
      <w:pPr>
        <w:pStyle w:val="AppendixSourceText"/>
      </w:pPr>
      <w:r>
        <w:t xml:space="preserve">                  &lt;span className="text-xs text-gray-500"&gt;Auto-refresh every 5s&lt;/span&gt;</w:t>
      </w:r>
    </w:p>
    <w:p>
      <w:pPr>
        <w:pStyle w:val="AppendixSourceText"/>
      </w:pPr>
      <w:r>
        <w:t xml:space="preserve">                &lt;/div&gt;</w:t>
      </w:r>
    </w:p>
    <w:p>
      <w:pPr>
        <w:pStyle w:val="AppendixSourceText"/>
      </w:pPr>
      <w:r>
        <w:t xml:space="preserve">                {signals.length === 0 ? (</w:t>
      </w:r>
    </w:p>
    <w:p>
      <w:pPr>
        <w:pStyle w:val="AppendixSourceText"/>
      </w:pPr>
      <w:r>
        <w:t xml:space="preserve">                  &lt;div className="text-center py-12 text-gray-500"&gt;</w:t>
      </w:r>
    </w:p>
    <w:p>
      <w:pPr>
        <w:pStyle w:val="AppendixSourceText"/>
      </w:pPr>
      <w:r>
        <w:t xml:space="preserve">                    No active signals. Waiting for market conditions...</w:t>
      </w:r>
    </w:p>
    <w:p>
      <w:pPr>
        <w:pStyle w:val="AppendixSourceText"/>
      </w:pPr>
      <w:r>
        <w:t xml:space="preserve">                  &lt;/div&gt;</w:t>
      </w:r>
    </w:p>
    <w:p>
      <w:pPr>
        <w:pStyle w:val="AppendixSourceText"/>
      </w:pPr>
      <w:r>
        <w:t xml:space="preserve">                ) : (</w:t>
      </w:r>
    </w:p>
    <w:p>
      <w:pPr>
        <w:pStyle w:val="AppendixSourceText"/>
      </w:pPr>
      <w:r>
        <w:t xml:space="preserve">                  signals.map(signal =&gt; (</w:t>
      </w:r>
    </w:p>
    <w:p>
      <w:pPr>
        <w:pStyle w:val="AppendixSourceText"/>
      </w:pPr>
      <w:r>
        <w:t xml:space="preserve">                    &lt;SignalCard key={signal.id} signal={signal} /&gt;</w:t>
      </w:r>
    </w:p>
    <w:p>
      <w:pPr>
        <w:pStyle w:val="AppendixSourceText"/>
      </w:pPr>
      <w:r>
        <w:t xml:space="preserve">                  ))</w:t>
      </w:r>
    </w:p>
    <w:p>
      <w:pPr>
        <w:pStyle w:val="AppendixSourceText"/>
      </w:pPr>
      <w:r>
        <w:t xml:space="preserve">                )}</w:t>
      </w:r>
    </w:p>
    <w:p>
      <w:pPr>
        <w:pStyle w:val="AppendixSourceText"/>
      </w:pPr>
      <w:r>
        <w:t xml:space="preserve">              &lt;/div&gt;</w:t>
      </w:r>
    </w:p>
    <w:p>
      <w:pPr>
        <w:pStyle w:val="AppendixSourceText"/>
      </w:pPr>
      <w:r>
        <w:t xml:space="preserve">            )}</w:t>
      </w:r>
    </w:p>
    <w:p>
      <w:pPr>
        <w:pStyle w:val="AppendixSourceText"/>
      </w:pPr>
      <w:r>
        <w:t xml:space="preserve">            </w:t>
      </w:r>
    </w:p>
    <w:p>
      <w:pPr>
        <w:pStyle w:val="AppendixSourceText"/>
      </w:pPr>
      <w:r>
        <w:t xml:space="preserve">            {activeTab === 'swing' &amp;&amp; &lt;SwingScanner /&gt;}</w:t>
      </w:r>
    </w:p>
    <w:p>
      <w:pPr>
        <w:pStyle w:val="AppendixSourceText"/>
      </w:pPr>
      <w:r>
        <w:t xml:space="preserve">            </w:t>
      </w:r>
    </w:p>
    <w:p>
      <w:pPr>
        <w:pStyle w:val="AppendixSourceText"/>
      </w:pPr>
      <w:r>
        <w:t xml:space="preserve">            {activeTab === 'positions' &amp;&amp; (</w:t>
      </w:r>
    </w:p>
    <w:p>
      <w:pPr>
        <w:pStyle w:val="AppendixSourceText"/>
      </w:pPr>
      <w:r>
        <w:t xml:space="preserve">              &lt;div className="bg-gray-900 rounded-xl p-4"&gt;</w:t>
      </w:r>
    </w:p>
    <w:p>
      <w:pPr>
        <w:pStyle w:val="AppendixSourceText"/>
      </w:pPr>
      <w:r>
        <w:t xml:space="preserve">                &lt;h2 className="text-lg font-semibold mb-4"&gt;Open Positions&lt;/h2&gt;</w:t>
      </w:r>
    </w:p>
    <w:p>
      <w:pPr>
        <w:pStyle w:val="AppendixSourceText"/>
      </w:pPr>
      <w:r>
        <w:t xml:space="preserve">                {/* Fetch from paper_trade_eq and paper_trade_fo */}</w:t>
      </w:r>
    </w:p>
    <w:p>
      <w:pPr>
        <w:pStyle w:val="AppendixSourceText"/>
      </w:pPr>
      <w:r>
        <w:t xml:space="preserve">                &lt;div className="text-gray-400 text-center py-8"&gt;</w:t>
      </w:r>
    </w:p>
    <w:p>
      <w:pPr>
        <w:pStyle w:val="AppendixSourceText"/>
      </w:pPr>
      <w:r>
        <w:t xml:space="preserve">                  Connect to backend to view positions</w:t>
      </w:r>
    </w:p>
    <w:p>
      <w:pPr>
        <w:pStyle w:val="AppendixSourceText"/>
      </w:pPr>
      <w:r>
        <w:t xml:space="preserve">                &lt;/div&gt;</w:t>
      </w:r>
    </w:p>
    <w:p>
      <w:pPr>
        <w:pStyle w:val="AppendixSourceText"/>
      </w:pPr>
      <w:r>
        <w:t xml:space="preserve">              &lt;/div&gt;</w:t>
      </w:r>
    </w:p>
    <w:p>
      <w:pPr>
        <w:pStyle w:val="AppendixSourceText"/>
      </w:pPr>
      <w:r>
        <w:t xml:space="preserve">            )}</w:t>
      </w:r>
    </w:p>
    <w:p>
      <w:pPr>
        <w:pStyle w:val="AppendixSourceText"/>
      </w:pPr>
      <w:r>
        <w:t xml:space="preserve">          &lt;/div&gt;</w:t>
      </w:r>
    </w:p>
    <w:p>
      <w:pPr>
        <w:pStyle w:val="AppendixSourceText"/>
      </w:pPr>
      <w:r>
        <w:t xml:space="preserve"> </w:t>
      </w:r>
    </w:p>
    <w:p>
      <w:pPr>
        <w:pStyle w:val="AppendixSourceText"/>
      </w:pPr>
      <w:r>
        <w:t xml:space="preserve">          {/* Right: Account Summary &amp; Stats */}</w:t>
      </w:r>
    </w:p>
    <w:p>
      <w:pPr>
        <w:pStyle w:val="AppendixSourceText"/>
      </w:pPr>
      <w:r>
        <w:t xml:space="preserve">          &lt;div className="space-y-4"&gt;</w:t>
      </w:r>
    </w:p>
    <w:p>
      <w:pPr>
        <w:pStyle w:val="AppendixSourceText"/>
      </w:pPr>
      <w:r>
        <w:t xml:space="preserve">            {/* Account Card */}</w:t>
      </w:r>
    </w:p>
    <w:p>
      <w:pPr>
        <w:pStyle w:val="AppendixSourceText"/>
      </w:pPr>
      <w:r>
        <w:t xml:space="preserve">            &lt;div className="bg-gradient-to-br from-gray-900 to-gray-800 rounded-xl p-4 border border-gray-700"&gt;</w:t>
      </w:r>
    </w:p>
    <w:p>
      <w:pPr>
        <w:pStyle w:val="AppendixSourceText"/>
      </w:pPr>
      <w:r>
        <w:t xml:space="preserve">              &lt;div className="flex justify-between items-start mb-3"&gt;</w:t>
      </w:r>
    </w:p>
    <w:p>
      <w:pPr>
        <w:pStyle w:val="AppendixSourceText"/>
      </w:pPr>
      <w:r>
        <w:t xml:space="preserve">                &lt;div&gt;</w:t>
      </w:r>
    </w:p>
    <w:p>
      <w:pPr>
        <w:pStyle w:val="AppendixSourceText"/>
      </w:pPr>
      <w:r>
        <w:t xml:space="preserve">                  &lt;p className="text-sm text-gray-400"&gt;Total P&amp;L (Today)&lt;/p&gt;</w:t>
      </w:r>
    </w:p>
    <w:p>
      <w:pPr>
        <w:pStyle w:val="AppendixSourceText"/>
      </w:pPr>
      <w:r>
        <w:t xml:space="preserve">                  &lt;p className="text-2xl font-bold text-green-400"&gt;+₹23,602&lt;/p&gt;</w:t>
      </w:r>
    </w:p>
    <w:p>
      <w:pPr>
        <w:pStyle w:val="AppendixSourceText"/>
      </w:pPr>
      <w:r>
        <w:t xml:space="preserve">                &lt;/div&gt;</w:t>
      </w:r>
    </w:p>
    <w:p>
      <w:pPr>
        <w:pStyle w:val="AppendixSourceText"/>
      </w:pPr>
      <w:r>
        <w:t xml:space="preserve">                &lt;DollarSign className="w-8 h-8 text-green-400/30" /&gt;</w:t>
      </w:r>
    </w:p>
    <w:p>
      <w:pPr>
        <w:pStyle w:val="AppendixSourceText"/>
      </w:pPr>
      <w:r>
        <w:t xml:space="preserve">              &lt;/div&gt;</w:t>
      </w:r>
    </w:p>
    <w:p>
      <w:pPr>
        <w:pStyle w:val="AppendixSourceText"/>
      </w:pPr>
      <w:r>
        <w:t xml:space="preserve">              &lt;div className="grid grid-cols-2 gap-3 text-sm"&gt;</w:t>
      </w:r>
    </w:p>
    <w:p>
      <w:pPr>
        <w:pStyle w:val="AppendixSourceText"/>
      </w:pPr>
      <w:r>
        <w:t xml:space="preserve">                &lt;div&gt;</w:t>
      </w:r>
    </w:p>
    <w:p>
      <w:pPr>
        <w:pStyle w:val="AppendixSourceText"/>
      </w:pPr>
      <w:r>
        <w:t xml:space="preserve">                  &lt;p className="text-gray-500"&gt;Balance&lt;/p&gt;</w:t>
      </w:r>
    </w:p>
    <w:p>
      <w:pPr>
        <w:pStyle w:val="AppendixSourceText"/>
      </w:pPr>
      <w:r>
        <w:t xml:space="preserve">                  &lt;p className="font-mono"&gt;₹1,27,617&lt;/p&gt;</w:t>
      </w:r>
    </w:p>
    <w:p>
      <w:pPr>
        <w:pStyle w:val="AppendixSourceText"/>
      </w:pPr>
      <w:r>
        <w:t xml:space="preserve">                &lt;/div&gt;</w:t>
      </w:r>
    </w:p>
    <w:p>
      <w:pPr>
        <w:pStyle w:val="AppendixSourceText"/>
      </w:pPr>
      <w:r>
        <w:t xml:space="preserve">                &lt;div&gt;</w:t>
      </w:r>
    </w:p>
    <w:p>
      <w:pPr>
        <w:pStyle w:val="AppendixSourceText"/>
      </w:pPr>
      <w:r>
        <w:t xml:space="preserve">                  &lt;p className="text-gray-500"&gt;Trades Today&lt;/p&gt;</w:t>
      </w:r>
    </w:p>
    <w:p>
      <w:pPr>
        <w:pStyle w:val="AppendixSourceText"/>
      </w:pPr>
      <w:r>
        <w:t xml:space="preserve">                  &lt;p className="font-mono"&gt;3&lt;/p&gt;</w:t>
      </w:r>
    </w:p>
    <w:p>
      <w:pPr>
        <w:pStyle w:val="AppendixSourceText"/>
      </w:pPr>
      <w:r>
        <w:t xml:space="preserve">                &lt;/div&gt;</w:t>
      </w:r>
    </w:p>
    <w:p>
      <w:pPr>
        <w:pStyle w:val="AppendixSourceText"/>
      </w:pPr>
      <w:r>
        <w:t xml:space="preserve">                &lt;div&gt;</w:t>
      </w:r>
    </w:p>
    <w:p>
      <w:pPr>
        <w:pStyle w:val="AppendixSourceText"/>
      </w:pPr>
      <w:r>
        <w:t xml:space="preserve">                  &lt;p className="text-gray-500"&gt;Win Rate&lt;/p&gt;</w:t>
      </w:r>
    </w:p>
    <w:p>
      <w:pPr>
        <w:pStyle w:val="AppendixSourceText"/>
      </w:pPr>
      <w:r>
        <w:t xml:space="preserve">                  &lt;p className="font-mono text-green-400"&gt;40%&lt;/p&gt;</w:t>
      </w:r>
    </w:p>
    <w:p>
      <w:pPr>
        <w:pStyle w:val="AppendixSourceText"/>
      </w:pPr>
      <w:r>
        <w:t xml:space="preserve">                &lt;/div&gt;</w:t>
      </w:r>
    </w:p>
    <w:p>
      <w:pPr>
        <w:pStyle w:val="AppendixSourceText"/>
      </w:pPr>
      <w:r>
        <w:t xml:space="preserve">                &lt;div&gt;</w:t>
      </w:r>
    </w:p>
    <w:p>
      <w:pPr>
        <w:pStyle w:val="AppendixSourceText"/>
      </w:pPr>
      <w:r>
        <w:t xml:space="preserve">                  &lt;p className="text-gray-500"&gt;Max Drawdown&lt;/p&gt;</w:t>
      </w:r>
    </w:p>
    <w:p>
      <w:pPr>
        <w:pStyle w:val="AppendixSourceText"/>
      </w:pPr>
      <w:r>
        <w:t xml:space="preserve">                  &lt;p className="font-mono text-red-400"&gt;-5.2%&lt;/p&gt;</w:t>
      </w:r>
    </w:p>
    <w:p>
      <w:pPr>
        <w:pStyle w:val="AppendixSourceText"/>
      </w:pPr>
      <w:r>
        <w:t xml:space="preserve">                &lt;/div&gt;</w:t>
      </w:r>
    </w:p>
    <w:p>
      <w:pPr>
        <w:pStyle w:val="AppendixSourceText"/>
      </w:pPr>
      <w:r>
        <w:t xml:space="preserve">              &lt;/div&gt;</w:t>
      </w:r>
    </w:p>
    <w:p>
      <w:pPr>
        <w:pStyle w:val="AppendixSourceText"/>
      </w:pPr>
      <w:r>
        <w:t xml:space="preserve">            &lt;/div&gt;</w:t>
      </w:r>
    </w:p>
    <w:p>
      <w:pPr>
        <w:pStyle w:val="AppendixSourceText"/>
      </w:pPr>
      <w:r>
        <w:t xml:space="preserve"> </w:t>
      </w:r>
    </w:p>
    <w:p>
      <w:pPr>
        <w:pStyle w:val="AppendixSourceText"/>
      </w:pPr>
      <w:r>
        <w:t xml:space="preserve">            {/* Stats Card */}</w:t>
      </w:r>
    </w:p>
    <w:p>
      <w:pPr>
        <w:pStyle w:val="AppendixSourceText"/>
      </w:pPr>
      <w:r>
        <w:t xml:space="preserve">            &lt;div className="bg-gray-900 rounded-xl p-4"&gt;</w:t>
      </w:r>
    </w:p>
    <w:p>
      <w:pPr>
        <w:pStyle w:val="AppendixSourceText"/>
      </w:pPr>
      <w:r>
        <w:t xml:space="preserve">              &lt;h3 className="text-sm font-semibold text-gray-400 mb-3"&gt;Quick Stats&lt;/h3&gt;</w:t>
      </w:r>
    </w:p>
    <w:p>
      <w:pPr>
        <w:pStyle w:val="AppendixSourceText"/>
      </w:pPr>
      <w:r>
        <w:t xml:space="preserve">              &lt;div className="space-y-2 text-sm"&gt;</w:t>
      </w:r>
    </w:p>
    <w:p>
      <w:pPr>
        <w:pStyle w:val="AppendixSourceText"/>
      </w:pPr>
      <w:r>
        <w:t xml:space="preserve">                &lt;div className="flex justify-between"&gt;</w:t>
      </w:r>
    </w:p>
    <w:p>
      <w:pPr>
        <w:pStyle w:val="AppendixSourceText"/>
      </w:pPr>
      <w:r>
        <w:t xml:space="preserve">                  &lt;span&gt;Active F&amp;O Signals&lt;/span&gt;</w:t>
      </w:r>
    </w:p>
    <w:p>
      <w:pPr>
        <w:pStyle w:val="AppendixSourceText"/>
      </w:pPr>
      <w:r>
        <w:t xml:space="preserve">                  &lt;span className="font-mono text-yellow-400"&gt;4&lt;/span&gt;</w:t>
      </w:r>
    </w:p>
    <w:p>
      <w:pPr>
        <w:pStyle w:val="AppendixSourceText"/>
      </w:pPr>
      <w:r>
        <w:t xml:space="preserve">                &lt;/div&gt;</w:t>
      </w:r>
    </w:p>
    <w:p>
      <w:pPr>
        <w:pStyle w:val="AppendixSourceText"/>
      </w:pPr>
      <w:r>
        <w:t xml:space="preserve">                &lt;div className="flex justify-between"&gt;</w:t>
      </w:r>
    </w:p>
    <w:p>
      <w:pPr>
        <w:pStyle w:val="AppendixSourceText"/>
      </w:pPr>
      <w:r>
        <w:t xml:space="preserve">                  &lt;span&gt;Swing Candidates&lt;/span&gt;</w:t>
      </w:r>
    </w:p>
    <w:p>
      <w:pPr>
        <w:pStyle w:val="AppendixSourceText"/>
      </w:pPr>
      <w:r>
        <w:t xml:space="preserve">                  &lt;span className="font-mono text-green-400"&gt;12&lt;/span&gt;</w:t>
      </w:r>
    </w:p>
    <w:p>
      <w:pPr>
        <w:pStyle w:val="AppendixSourceText"/>
      </w:pPr>
      <w:r>
        <w:t xml:space="preserve">                &lt;/div&gt;</w:t>
      </w:r>
    </w:p>
    <w:p>
      <w:pPr>
        <w:pStyle w:val="AppendixSourceText"/>
      </w:pPr>
      <w:r>
        <w:t xml:space="preserve">                &lt;div className="flex justify-between"&gt;</w:t>
      </w:r>
    </w:p>
    <w:p>
      <w:pPr>
        <w:pStyle w:val="AppendixSourceText"/>
      </w:pPr>
      <w:r>
        <w:t xml:space="preserve">                  &lt;span&gt;Open Trades&lt;/span&gt;</w:t>
      </w:r>
    </w:p>
    <w:p>
      <w:pPr>
        <w:pStyle w:val="AppendixSourceText"/>
      </w:pPr>
      <w:r>
        <w:t xml:space="preserve">                  &lt;span className="font-mono text-blue-400"&gt;7&lt;/span&gt;</w:t>
      </w:r>
    </w:p>
    <w:p>
      <w:pPr>
        <w:pStyle w:val="AppendixSourceText"/>
      </w:pPr>
      <w:r>
        <w:t xml:space="preserve">                &lt;/div&gt;</w:t>
      </w:r>
    </w:p>
    <w:p>
      <w:pPr>
        <w:pStyle w:val="AppendixSourceText"/>
      </w:pPr>
      <w:r>
        <w:t xml:space="preserve">                &lt;div className="flex justify-between"&gt;</w:t>
      </w:r>
    </w:p>
    <w:p>
      <w:pPr>
        <w:pStyle w:val="AppendixSourceText"/>
      </w:pPr>
      <w:r>
        <w:t xml:space="preserve">                  &lt;span&gt;Today's P&amp;L&lt;/span&gt;</w:t>
      </w:r>
    </w:p>
    <w:p>
      <w:pPr>
        <w:pStyle w:val="AppendixSourceText"/>
      </w:pPr>
      <w:r>
        <w:t xml:space="preserve">                  &lt;span className="font-mono text-green-400"&gt;+₹23,602&lt;/span&gt;</w:t>
      </w:r>
    </w:p>
    <w:p>
      <w:pPr>
        <w:pStyle w:val="AppendixSourceText"/>
      </w:pPr>
      <w:r>
        <w:t xml:space="preserve">                &lt;/div&gt;</w:t>
      </w:r>
    </w:p>
    <w:p>
      <w:pPr>
        <w:pStyle w:val="AppendixSourceText"/>
      </w:pPr>
      <w:r>
        <w:t xml:space="preserve">              &lt;/div&gt;</w:t>
      </w:r>
    </w:p>
    <w:p>
      <w:pPr>
        <w:pStyle w:val="AppendixSourceText"/>
      </w:pPr>
      <w:r>
        <w:t xml:space="preserve">            &lt;/div&gt;</w:t>
      </w:r>
    </w:p>
    <w:p>
      <w:pPr>
        <w:pStyle w:val="AppendixSourceText"/>
      </w:pPr>
      <w:r>
        <w:t xml:space="preserve"> </w:t>
      </w:r>
    </w:p>
    <w:p>
      <w:pPr>
        <w:pStyle w:val="AppendixSourceText"/>
      </w:pPr>
      <w:r>
        <w:t xml:space="preserve">            {/* Recent Activity */}</w:t>
      </w:r>
    </w:p>
    <w:p>
      <w:pPr>
        <w:pStyle w:val="AppendixSourceText"/>
      </w:pPr>
      <w:r>
        <w:t xml:space="preserve">            &lt;div className="bg-gray-900 rounded-xl p-4"&gt;</w:t>
      </w:r>
    </w:p>
    <w:p>
      <w:pPr>
        <w:pStyle w:val="AppendixSourceText"/>
      </w:pPr>
      <w:r>
        <w:t xml:space="preserve">              &lt;h3 className="text-sm font-semibold text-gray-400 mb-3"&gt;Recent Activity&lt;/h3&gt;</w:t>
      </w:r>
    </w:p>
    <w:p>
      <w:pPr>
        <w:pStyle w:val="AppendixSourceText"/>
      </w:pPr>
      <w:r>
        <w:t xml:space="preserve">              &lt;div className="space-y-2 text-xs"&gt;</w:t>
      </w:r>
    </w:p>
    <w:p>
      <w:pPr>
        <w:pStyle w:val="AppendixSourceText"/>
      </w:pPr>
      <w:r>
        <w:t xml:space="preserve">                &lt;div className="flex justify-between text-gray-400"&gt;</w:t>
      </w:r>
    </w:p>
    <w:p>
      <w:pPr>
        <w:pStyle w:val="AppendixSourceText"/>
      </w:pPr>
      <w:r>
        <w:t xml:space="preserve">                  &lt;span&gt;10:15 AM&lt;/span&gt;</w:t>
      </w:r>
    </w:p>
    <w:p>
      <w:pPr>
        <w:pStyle w:val="AppendixSourceText"/>
      </w:pPr>
      <w:r>
        <w:t xml:space="preserve">                  &lt;span&gt;NIFTY CALL triggered at 23450&lt;/span&gt;</w:t>
      </w:r>
    </w:p>
    <w:p>
      <w:pPr>
        <w:pStyle w:val="AppendixSourceText"/>
      </w:pPr>
      <w:r>
        <w:t xml:space="preserve">                &lt;/div&gt;</w:t>
      </w:r>
    </w:p>
    <w:p>
      <w:pPr>
        <w:pStyle w:val="AppendixSourceText"/>
      </w:pPr>
      <w:r>
        <w:t xml:space="preserve">                &lt;div className="flex justify-between text-gray-400"&gt;</w:t>
      </w:r>
    </w:p>
    <w:p>
      <w:pPr>
        <w:pStyle w:val="AppendixSourceText"/>
      </w:pPr>
      <w:r>
        <w:t xml:space="preserve">                  &lt;span&gt;09:45 AM&lt;/span&gt;</w:t>
      </w:r>
    </w:p>
    <w:p>
      <w:pPr>
        <w:pStyle w:val="AppendixSourceText"/>
      </w:pPr>
      <w:r>
        <w:t xml:space="preserve">                  &lt;span&gt;ASIANPAINT swing entry filled&lt;/span&gt;</w:t>
      </w:r>
    </w:p>
    <w:p>
      <w:pPr>
        <w:pStyle w:val="AppendixSourceText"/>
      </w:pPr>
      <w:r>
        <w:t xml:space="preserve">                &lt;/div&gt;</w:t>
      </w:r>
    </w:p>
    <w:p>
      <w:pPr>
        <w:pStyle w:val="AppendixSourceText"/>
      </w:pPr>
      <w:r>
        <w:t xml:space="preserve">                &lt;div className="flex justify-between text-gray-400"&gt;</w:t>
      </w:r>
    </w:p>
    <w:p>
      <w:pPr>
        <w:pStyle w:val="AppendixSourceText"/>
      </w:pPr>
      <w:r>
        <w:t xml:space="preserve">                  &lt;span&gt;09:30 AM&lt;/span&gt;</w:t>
      </w:r>
    </w:p>
    <w:p>
      <w:pPr>
        <w:pStyle w:val="AppendixSourceText"/>
      </w:pPr>
      <w:r>
        <w:t xml:space="preserve">                  &lt;span&gt;Market open - VIX at 18.2&lt;/span&gt;</w:t>
      </w:r>
    </w:p>
    <w:p>
      <w:pPr>
        <w:pStyle w:val="AppendixSourceText"/>
      </w:pPr>
      <w:r>
        <w:t xml:space="preserve">                &lt;/div&gt;</w:t>
      </w:r>
    </w:p>
    <w:p>
      <w:pPr>
        <w:pStyle w:val="AppendixSourceText"/>
      </w:pPr>
      <w:r>
        <w:t xml:space="preserve">              &lt;/div&gt;</w:t>
      </w:r>
    </w:p>
    <w:p>
      <w:pPr>
        <w:pStyle w:val="AppendixSourceText"/>
      </w:pPr>
      <w:r>
        <w:t xml:space="preserve">            &lt;/div&gt;</w:t>
      </w:r>
    </w:p>
    <w:p>
      <w:pPr>
        <w:pStyle w:val="AppendixSourceText"/>
      </w:pPr>
      <w:r>
        <w:t xml:space="preserve">          &lt;/div&gt;</w:t>
      </w:r>
    </w:p>
    <w:p>
      <w:pPr>
        <w:pStyle w:val="AppendixSourceText"/>
      </w:pPr>
      <w:r>
        <w:t xml:space="preserve">        &lt;/div&gt;</w:t>
      </w:r>
    </w:p>
    <w:p>
      <w:pPr>
        <w:pStyle w:val="AppendixSourceText"/>
      </w:pPr>
      <w:r>
        <w:t xml:space="preserve">      &lt;/div&gt;</w:t>
      </w:r>
    </w:p>
    <w:p>
      <w:pPr>
        <w:pStyle w:val="AppendixSourceText"/>
      </w:pPr>
      <w:r>
        <w:t xml:space="preserve">    &lt;/div&gt;</w:t>
      </w:r>
    </w:p>
    <w:p>
      <w:pPr>
        <w:pStyle w:val="AppendixSourceText"/>
      </w:pPr>
      <w:r>
        <w:t xml:space="preserve">  );</w:t>
      </w:r>
    </w:p>
    <w:p>
      <w:pPr>
        <w:pStyle w:val="AppendixSourceText"/>
      </w:pPr>
      <w:r>
        <w:t>}</w:t>
      </w:r>
    </w:p>
    <w:p>
      <w:pPr>
        <w:pStyle w:val="AppendixSourceText"/>
      </w:pPr>
      <w:r>
        <w:t xml:space="preserve"> </w:t>
      </w:r>
    </w:p>
    <w:p>
      <w:pPr>
        <w:pStyle w:val="AppendixSourceText"/>
      </w:pPr>
      <w:r>
        <w:t>export default App;</w:t>
      </w:r>
    </w:p>
    <w:p>
      <w:pPr>
        <w:pStyle w:val="AppendixSourceText"/>
      </w:pPr>
      <w:r>
        <w:t>File: src/index.css (Tailwind + base styles)</w:t>
      </w:r>
    </w:p>
    <w:p>
      <w:pPr>
        <w:pStyle w:val="AppendixSourceText"/>
      </w:pPr>
      <w:r>
        <w:t xml:space="preserve"> </w:t>
      </w:r>
    </w:p>
    <w:p>
      <w:pPr>
        <w:pStyle w:val="AppendixSourceText"/>
      </w:pPr>
      <w:r>
        <w:t>css</w:t>
      </w:r>
    </w:p>
    <w:p>
      <w:pPr>
        <w:pStyle w:val="AppendixSourceText"/>
      </w:pPr>
      <w:r>
        <w:t>@tailwind base;</w:t>
      </w:r>
    </w:p>
    <w:p>
      <w:pPr>
        <w:pStyle w:val="AppendixSourceText"/>
      </w:pPr>
      <w:r>
        <w:t>@tailwind components;</w:t>
      </w:r>
    </w:p>
    <w:p>
      <w:pPr>
        <w:pStyle w:val="AppendixSourceText"/>
      </w:pPr>
      <w:r>
        <w:t>@tailwind utilities;</w:t>
      </w:r>
    </w:p>
    <w:p>
      <w:pPr>
        <w:pStyle w:val="AppendixSourceText"/>
      </w:pPr>
      <w:r>
        <w:t xml:space="preserve"> </w:t>
      </w:r>
    </w:p>
    <w:p>
      <w:pPr>
        <w:pStyle w:val="AppendixSourceText"/>
      </w:pPr>
      <w:r>
        <w:t>@layer base {</w:t>
      </w:r>
    </w:p>
    <w:p>
      <w:pPr>
        <w:pStyle w:val="AppendixSourceText"/>
      </w:pPr>
      <w:r>
        <w:t xml:space="preserve">  body {</w:t>
      </w:r>
    </w:p>
    <w:p>
      <w:pPr>
        <w:pStyle w:val="AppendixSourceText"/>
      </w:pPr>
      <w:r>
        <w:t xml:space="preserve">    @apply bg-gray-950 text-gray-100 font-sans antialiased;</w:t>
      </w:r>
    </w:p>
    <w:p>
      <w:pPr>
        <w:pStyle w:val="AppendixSourceText"/>
      </w:pPr>
      <w:r>
        <w:t xml:space="preserve">  }</w:t>
      </w:r>
    </w:p>
    <w:p>
      <w:pPr>
        <w:pStyle w:val="AppendixSourceText"/>
      </w:pPr>
      <w:r>
        <w:t xml:space="preserve">  </w:t>
      </w:r>
    </w:p>
    <w:p>
      <w:pPr>
        <w:pStyle w:val="AppendixSourceText"/>
      </w:pPr>
      <w:r>
        <w:t xml:space="preserve">  ::-webkit-scrollbar {</w:t>
      </w:r>
    </w:p>
    <w:p>
      <w:pPr>
        <w:pStyle w:val="AppendixSourceText"/>
      </w:pPr>
      <w:r>
        <w:t xml:space="preserve">    width: 6px;</w:t>
      </w:r>
    </w:p>
    <w:p>
      <w:pPr>
        <w:pStyle w:val="AppendixSourceText"/>
      </w:pPr>
      <w:r>
        <w:t xml:space="preserve">    height: 6px;</w:t>
      </w:r>
    </w:p>
    <w:p>
      <w:pPr>
        <w:pStyle w:val="AppendixSourceText"/>
      </w:pPr>
      <w:r>
        <w:t xml:space="preserve">  }</w:t>
      </w:r>
    </w:p>
    <w:p>
      <w:pPr>
        <w:pStyle w:val="AppendixSourceText"/>
      </w:pPr>
      <w:r>
        <w:t xml:space="preserve">  </w:t>
      </w:r>
    </w:p>
    <w:p>
      <w:pPr>
        <w:pStyle w:val="AppendixSourceText"/>
      </w:pPr>
      <w:r>
        <w:t xml:space="preserve">  ::-webkit-scrollbar-track {</w:t>
      </w:r>
    </w:p>
    <w:p>
      <w:pPr>
        <w:pStyle w:val="AppendixSourceText"/>
      </w:pPr>
      <w:r>
        <w:t xml:space="preserve">    @apply bg-gray-800 rounded;</w:t>
      </w:r>
    </w:p>
    <w:p>
      <w:pPr>
        <w:pStyle w:val="AppendixSourceText"/>
      </w:pPr>
      <w:r>
        <w:t xml:space="preserve">  }</w:t>
      </w:r>
    </w:p>
    <w:p>
      <w:pPr>
        <w:pStyle w:val="AppendixSourceText"/>
      </w:pPr>
      <w:r>
        <w:t xml:space="preserve">  </w:t>
      </w:r>
    </w:p>
    <w:p>
      <w:pPr>
        <w:pStyle w:val="AppendixSourceText"/>
      </w:pPr>
      <w:r>
        <w:t xml:space="preserve">  ::-webkit-scrollbar-thumb {</w:t>
      </w:r>
    </w:p>
    <w:p>
      <w:pPr>
        <w:pStyle w:val="AppendixSourceText"/>
      </w:pPr>
      <w:r>
        <w:t xml:space="preserve">    @apply bg-gray-600 rounded;</w:t>
      </w:r>
    </w:p>
    <w:p>
      <w:pPr>
        <w:pStyle w:val="AppendixSourceText"/>
      </w:pPr>
      <w:r>
        <w:t xml:space="preserve">  }</w:t>
      </w:r>
    </w:p>
    <w:p>
      <w:pPr>
        <w:pStyle w:val="AppendixSourceText"/>
      </w:pPr>
      <w:r>
        <w:t xml:space="preserve">  </w:t>
      </w:r>
    </w:p>
    <w:p>
      <w:pPr>
        <w:pStyle w:val="AppendixSourceText"/>
      </w:pPr>
      <w:r>
        <w:t xml:space="preserve">  ::-webkit-scrollbar-thumb:hover {</w:t>
      </w:r>
    </w:p>
    <w:p>
      <w:pPr>
        <w:pStyle w:val="AppendixSourceText"/>
      </w:pPr>
      <w:r>
        <w:t xml:space="preserve">    @apply bg-gray-500;</w:t>
      </w:r>
    </w:p>
    <w:p>
      <w:pPr>
        <w:pStyle w:val="AppendixSourceText"/>
      </w:pPr>
      <w:r>
        <w:t xml:space="preserve">  }</w:t>
      </w:r>
    </w:p>
    <w:p>
      <w:pPr>
        <w:pStyle w:val="AppendixSourceText"/>
      </w:pPr>
      <w:r>
        <w:t>}</w:t>
      </w:r>
    </w:p>
    <w:p>
      <w:pPr>
        <w:pStyle w:val="AppendixSourceText"/>
      </w:pPr>
      <w:r>
        <w:t>File: tailwind.config.js</w:t>
      </w:r>
    </w:p>
    <w:p>
      <w:pPr>
        <w:pStyle w:val="AppendixSourceText"/>
      </w:pPr>
      <w:r>
        <w:t xml:space="preserve"> </w:t>
      </w:r>
    </w:p>
    <w:p>
      <w:pPr>
        <w:pStyle w:val="AppendixSourceText"/>
      </w:pPr>
      <w:r>
        <w:t>javascript</w:t>
      </w:r>
    </w:p>
    <w:p>
      <w:pPr>
        <w:pStyle w:val="AppendixSourceText"/>
      </w:pPr>
      <w:r>
        <w:t>/** @type {import('tailwindcss').Config} */</w:t>
      </w:r>
    </w:p>
    <w:p>
      <w:pPr>
        <w:pStyle w:val="AppendixSourceText"/>
      </w:pPr>
      <w:r>
        <w:t>module.exports = {</w:t>
      </w:r>
    </w:p>
    <w:p>
      <w:pPr>
        <w:pStyle w:val="AppendixSourceText"/>
      </w:pPr>
      <w:r>
        <w:t xml:space="preserve">  content: ["./src/**/*.{ts,tsx}"],</w:t>
      </w:r>
    </w:p>
    <w:p>
      <w:pPr>
        <w:pStyle w:val="AppendixSourceText"/>
      </w:pPr>
      <w:r>
        <w:t xml:space="preserve">  theme: {</w:t>
      </w:r>
    </w:p>
    <w:p>
      <w:pPr>
        <w:pStyle w:val="AppendixSourceText"/>
      </w:pPr>
      <w:r>
        <w:t xml:space="preserve">    extend: {</w:t>
      </w:r>
    </w:p>
    <w:p>
      <w:pPr>
        <w:pStyle w:val="AppendixSourceText"/>
      </w:pPr>
      <w:r>
        <w:t xml:space="preserve">      fontFamily: {</w:t>
      </w:r>
    </w:p>
    <w:p>
      <w:pPr>
        <w:pStyle w:val="AppendixSourceText"/>
      </w:pPr>
      <w:r>
        <w:t xml:space="preserve">        mono: ['JetBrains Mono', 'Fira Code', 'monospace'],</w:t>
      </w:r>
    </w:p>
    <w:p>
      <w:pPr>
        <w:pStyle w:val="AppendixSourceText"/>
      </w:pPr>
      <w:r>
        <w:t xml:space="preserve">        sans: ['Inter', 'system-ui', 'sans-serif'],</w:t>
      </w:r>
    </w:p>
    <w:p>
      <w:pPr>
        <w:pStyle w:val="AppendixSourceText"/>
      </w:pPr>
      <w:r>
        <w:t xml:space="preserve">      },</w:t>
      </w:r>
    </w:p>
    <w:p>
      <w:pPr>
        <w:pStyle w:val="AppendixSourceText"/>
      </w:pPr>
      <w:r>
        <w:t xml:space="preserve">      colors: {</w:t>
      </w:r>
    </w:p>
    <w:p>
      <w:pPr>
        <w:pStyle w:val="AppendixSourceText"/>
      </w:pPr>
      <w:r>
        <w:t xml:space="preserve">        'bull': '#00C853',</w:t>
      </w:r>
    </w:p>
    <w:p>
      <w:pPr>
        <w:pStyle w:val="AppendixSourceText"/>
      </w:pPr>
      <w:r>
        <w:t xml:space="preserve">        'bear': '#FF3B30',</w:t>
      </w:r>
    </w:p>
    <w:p>
      <w:pPr>
        <w:pStyle w:val="AppendixSourceText"/>
      </w:pPr>
      <w:r>
        <w:t xml:space="preserve">        'neutral': '#FFC107',</w:t>
      </w:r>
    </w:p>
    <w:p>
      <w:pPr>
        <w:pStyle w:val="AppendixSourceText"/>
      </w:pPr>
      <w:r>
        <w:t xml:space="preserve">      },</w:t>
      </w:r>
    </w:p>
    <w:p>
      <w:pPr>
        <w:pStyle w:val="AppendixSourceText"/>
      </w:pPr>
      <w:r>
        <w:t xml:space="preserve">    },</w:t>
      </w:r>
    </w:p>
    <w:p>
      <w:pPr>
        <w:pStyle w:val="AppendixSourceText"/>
      </w:pPr>
      <w:r>
        <w:t xml:space="preserve">  },</w:t>
      </w:r>
    </w:p>
    <w:p>
      <w:pPr>
        <w:pStyle w:val="AppendixSourceText"/>
      </w:pPr>
      <w:r>
        <w:t xml:space="preserve">  plugins: [],</w:t>
      </w:r>
    </w:p>
    <w:p>
      <w:pPr>
        <w:pStyle w:val="AppendixSourceText"/>
      </w:pPr>
      <w:r>
        <w:t>};</w:t>
      </w:r>
    </w:p>
    <w:p>
      <w:pPr>
        <w:pStyle w:val="AppendixSourceText"/>
      </w:pPr>
      <w:r>
        <w:t>================================================================================</w:t>
      </w:r>
    </w:p>
    <w:p>
      <w:pPr>
        <w:pStyle w:val="AppendixSourceText"/>
      </w:pPr>
      <w:r>
        <w:t>DEPLOYMENT INSTRUCTIONS</w:t>
      </w:r>
    </w:p>
    <w:p>
      <w:pPr>
        <w:pStyle w:val="AppendixSourceText"/>
      </w:pPr>
      <w:r>
        <w:t>================================================================================</w:t>
      </w:r>
    </w:p>
    <w:p>
      <w:pPr>
        <w:pStyle w:val="AppendixSourceText"/>
      </w:pPr>
      <w:r>
        <w:t xml:space="preserve"> </w:t>
      </w:r>
    </w:p>
    <w:p>
      <w:pPr>
        <w:pStyle w:val="AppendixSourceText"/>
      </w:pPr>
      <w:r>
        <w:t>Backend Setup (Python):</w:t>
      </w:r>
    </w:p>
    <w:p>
      <w:pPr>
        <w:pStyle w:val="AppendixSourceText"/>
      </w:pPr>
      <w:r>
        <w:t xml:space="preserve"> </w:t>
      </w:r>
    </w:p>
    <w:p>
      <w:pPr>
        <w:pStyle w:val="AppendixSourceText"/>
      </w:pPr>
      <w:r>
        <w:t>Install dependencies: pip install -r requirements.txt</w:t>
      </w:r>
    </w:p>
    <w:p>
      <w:pPr>
        <w:pStyle w:val="AppendixSourceText"/>
      </w:pPr>
      <w:r>
        <w:t xml:space="preserve"> </w:t>
      </w:r>
    </w:p>
    <w:p>
      <w:pPr>
        <w:pStyle w:val="AppendixSourceText"/>
      </w:pPr>
      <w:r>
        <w:t>Set environment variables for Kite API keys</w:t>
      </w:r>
    </w:p>
    <w:p>
      <w:pPr>
        <w:pStyle w:val="AppendixSourceText"/>
      </w:pPr>
      <w:r>
        <w:t xml:space="preserve"> </w:t>
      </w:r>
    </w:p>
    <w:p>
      <w:pPr>
        <w:pStyle w:val="AppendixSourceText"/>
      </w:pPr>
      <w:r>
        <w:t>Run WebSocket client: python kite_ws_client.py</w:t>
      </w:r>
    </w:p>
    <w:p>
      <w:pPr>
        <w:pStyle w:val="AppendixSourceText"/>
      </w:pPr>
      <w:r>
        <w:t xml:space="preserve"> </w:t>
      </w:r>
    </w:p>
    <w:p>
      <w:pPr>
        <w:pStyle w:val="AppendixSourceText"/>
      </w:pPr>
      <w:r>
        <w:t>Run API server (FastAPI/Flask) to expose endpoints</w:t>
      </w:r>
    </w:p>
    <w:p>
      <w:pPr>
        <w:pStyle w:val="AppendixSourceText"/>
      </w:pPr>
      <w:r>
        <w:t xml:space="preserve"> </w:t>
      </w:r>
    </w:p>
    <w:p>
      <w:pPr>
        <w:pStyle w:val="AppendixSourceText"/>
      </w:pPr>
      <w:r>
        <w:t>Schedule backtesting cron jobs</w:t>
      </w:r>
    </w:p>
    <w:p>
      <w:pPr>
        <w:pStyle w:val="AppendixSourceText"/>
      </w:pPr>
      <w:r>
        <w:t xml:space="preserve"> </w:t>
      </w:r>
    </w:p>
    <w:p>
      <w:pPr>
        <w:pStyle w:val="AppendixSourceText"/>
      </w:pPr>
      <w:r>
        <w:t>Frontend Setup (React):</w:t>
      </w:r>
    </w:p>
    <w:p>
      <w:pPr>
        <w:pStyle w:val="AppendixSourceText"/>
      </w:pPr>
      <w:r>
        <w:t xml:space="preserve"> </w:t>
      </w:r>
    </w:p>
    <w:p>
      <w:pPr>
        <w:pStyle w:val="AppendixSourceText"/>
      </w:pPr>
      <w:r>
        <w:t>cd frontend &amp;&amp; npm install</w:t>
      </w:r>
    </w:p>
    <w:p>
      <w:pPr>
        <w:pStyle w:val="AppendixSourceText"/>
      </w:pPr>
      <w:r>
        <w:t xml:space="preserve"> </w:t>
      </w:r>
    </w:p>
    <w:p>
      <w:pPr>
        <w:pStyle w:val="AppendixSourceText"/>
      </w:pPr>
      <w:r>
        <w:t>Set VITE_API_URL in .env</w:t>
      </w:r>
    </w:p>
    <w:p>
      <w:pPr>
        <w:pStyle w:val="AppendixSourceText"/>
      </w:pPr>
      <w:r>
        <w:t xml:space="preserve"> </w:t>
      </w:r>
    </w:p>
    <w:p>
      <w:pPr>
        <w:pStyle w:val="AppendixSourceText"/>
      </w:pPr>
      <w:r>
        <w:t>npm run dev (development) or npm run build (production)</w:t>
      </w:r>
    </w:p>
    <w:p>
      <w:pPr>
        <w:pStyle w:val="AppendixSourceText"/>
      </w:pPr>
      <w:r>
        <w:t xml:space="preserve"> </w:t>
      </w:r>
    </w:p>
    <w:p>
      <w:pPr>
        <w:pStyle w:val="AppendixSourceText"/>
      </w:pPr>
      <w:r>
        <w:t>Database:</w:t>
      </w:r>
    </w:p>
    <w:p>
      <w:pPr>
        <w:pStyle w:val="AppendixSourceText"/>
      </w:pPr>
      <w:r>
        <w:t xml:space="preserve"> </w:t>
      </w:r>
    </w:p>
    <w:p>
      <w:pPr>
        <w:pStyle w:val="AppendixSourceText"/>
      </w:pPr>
      <w:r>
        <w:t>Ensure PostgreSQL is running with your schema</w:t>
      </w:r>
    </w:p>
    <w:p>
      <w:pPr>
        <w:pStyle w:val="AppendixSourceText"/>
      </w:pPr>
      <w:r>
        <w:t xml:space="preserve"> </w:t>
      </w:r>
    </w:p>
    <w:p>
      <w:pPr>
        <w:pStyle w:val="AppendixSourceText"/>
      </w:pPr>
      <w:r>
        <w:t>Run migrations to add missing columns/tables</w:t>
      </w:r>
    </w:p>
    <w:p>
      <w:pPr>
        <w:pStyle w:val="AppendixSourceText"/>
      </w:pPr>
      <w:r>
        <w:t xml:space="preserve"> </w:t>
      </w:r>
    </w:p>
    <w:p>
      <w:pPr>
        <w:pStyle w:val="AppendixSourceText"/>
      </w:pPr>
      <w:r>
        <w:t>NSE Data Fetching:</w:t>
      </w:r>
    </w:p>
    <w:p>
      <w:pPr>
        <w:pStyle w:val="AppendixSourceText"/>
      </w:pPr>
      <w:r>
        <w:t xml:space="preserve"> </w:t>
      </w:r>
    </w:p>
    <w:p>
      <w:pPr>
        <w:pStyle w:val="AppendixSourceText"/>
      </w:pPr>
      <w:r>
        <w:t>Schedule nse_option_chain.py every 5 minutes</w:t>
      </w:r>
    </w:p>
    <w:p>
      <w:pPr>
        <w:pStyle w:val="AppendixSourceText"/>
      </w:pPr>
      <w:r>
        <w:t xml:space="preserve"> </w:t>
      </w:r>
    </w:p>
    <w:p>
      <w:pPr>
        <w:pStyle w:val="AppendixSourceText"/>
      </w:pPr>
      <w:r>
        <w:t>Store in option_greeks table</w:t>
      </w:r>
    </w:p>
    <w:p>
      <w:pPr>
        <w:pStyle w:val="AppendixSourceText"/>
      </w:pPr>
      <w:r>
        <w:t xml:space="preserve"> </w:t>
      </w:r>
    </w:p>
    <w:p>
      <w:pPr>
        <w:pStyle w:val="AppendixSourceText"/>
      </w:pPr>
      <w:r>
        <w:t>Signal Generation:</w:t>
      </w:r>
    </w:p>
    <w:p>
      <w:pPr>
        <w:pStyle w:val="AppendixSourceText"/>
      </w:pPr>
      <w:r>
        <w:t xml:space="preserve"> </w:t>
      </w:r>
    </w:p>
    <w:p>
      <w:pPr>
        <w:pStyle w:val="AppendixSourceText"/>
      </w:pPr>
      <w:r>
        <w:t>Create a service that consumes ticks and option chain</w:t>
      </w:r>
    </w:p>
    <w:p>
      <w:pPr>
        <w:pStyle w:val="AppendixSourceText"/>
      </w:pPr>
      <w:r>
        <w:t xml:space="preserve"> </w:t>
      </w:r>
    </w:p>
    <w:p>
      <w:pPr>
        <w:pStyle w:val="AppendixSourceText"/>
      </w:pPr>
      <w:r>
        <w:t>Apply 3-tier confirmation logic</w:t>
      </w:r>
    </w:p>
    <w:p>
      <w:pPr>
        <w:pStyle w:val="AppendixSourceText"/>
      </w:pPr>
      <w:r>
        <w:t xml:space="preserve"> </w:t>
      </w:r>
    </w:p>
    <w:p>
      <w:pPr>
        <w:pStyle w:val="AppendixSourceText"/>
      </w:pPr>
      <w:r>
        <w:t>Push signals via WebSocket to frontend</w:t>
      </w:r>
    </w:p>
    <w:p>
      <w:pPr>
        <w:pStyle w:val="AppendixSourceText"/>
      </w:pPr>
      <w:r>
        <w:t xml:space="preserve"> </w:t>
      </w:r>
    </w:p>
    <w:p>
      <w:pPr>
        <w:pStyle w:val="AppendixSourceText"/>
      </w:pPr>
      <w:r>
        <w:t>================================================================================</w:t>
      </w:r>
    </w:p>
    <w:p>
      <w:pPr>
        <w:pStyle w:val="AppendixSourceText"/>
      </w:pPr>
      <w:r>
        <w:t>END OF CONSOLIDATED CODE</w:t>
      </w:r>
    </w:p>
    <w:p>
      <w:pPr>
        <w:pStyle w:val="AppendixSourceText"/>
      </w:pPr>
      <w:r>
        <w:t>================================================================================</w:t>
      </w:r>
    </w:p>
    <w:p>
      <w:pPr>
        <w:pStyle w:val="AppendixSourceText"/>
      </w:pPr>
      <w:r>
        <w:t xml:space="preserve"> </w:t>
      </w:r>
    </w:p>
    <w:p>
      <w:pPr>
        <w:pStyle w:val="AppendixSourceText"/>
      </w:pPr>
      <w:r>
        <w:t>text</w:t>
      </w:r>
    </w:p>
    <w:p>
      <w:pPr>
        <w:pStyle w:val="AppendixSourceText"/>
      </w:pPr>
      <w:r>
        <w:t>Yeh response AI generated hai, sirf reference ke liye.</w:t>
      </w:r>
    </w:p>
    <w:p>
      <w:pPr>
        <w:pStyle w:val="AppendixSourceText"/>
      </w:pPr>
      <w:r>
        <w:t>can you give me a consolidated text file for everything</w:t>
      </w:r>
    </w:p>
    <w:p>
      <w:pPr>
        <w:pStyle w:val="AppendixSourceText"/>
      </w:pPr>
      <w:r>
        <w:t>We need to provide a single text file containing all the code and content from the previous answer. The user asked for a "consolidated text file for everything" - that means the complete code blocks for the four modules (Kite WebSocket, Option Greeks, Backtesting, React Dashboard) plus any supporting info. I will produce a single text file with clear separators and include all the code as shown in the previous response, plus perhaps a summary at the top. I'll output it as a downloadable text block.</w:t>
      </w:r>
    </w:p>
    <w:p>
      <w:pPr>
        <w:pStyle w:val="AppendixSourceText"/>
      </w:pPr>
      <w:r>
        <w:t xml:space="preserve"> </w:t>
      </w:r>
    </w:p>
    <w:p>
      <w:pPr>
        <w:pStyle w:val="AppendixSourceText"/>
      </w:pPr>
      <w:r>
        <w:t>Here is the consolidated text file containing all four modules: Kite WebSocket client (Python), Option Greeks calculator (Python), Backtesting engine (Python), and React dashboard with TradingView charts (TypeScript/React).</w:t>
      </w:r>
    </w:p>
    <w:p>
      <w:pPr>
        <w:pStyle w:val="AppendixSourceText"/>
      </w:pPr>
      <w:r>
        <w:t xml:space="preserve"> </w:t>
      </w:r>
    </w:p>
    <w:p>
      <w:pPr>
        <w:pStyle w:val="AppendixSourceText"/>
      </w:pPr>
      <w:r>
        <w:t>text</w:t>
      </w:r>
    </w:p>
    <w:p>
      <w:pPr>
        <w:pStyle w:val="AppendixSourceText"/>
      </w:pPr>
      <w:r>
        <w:t>================================================================================</w:t>
      </w:r>
    </w:p>
    <w:p>
      <w:pPr>
        <w:pStyle w:val="AppendixSourceText"/>
      </w:pPr>
      <w:r>
        <w:t xml:space="preserve">                COMPLETE TRADING PLATFORM CODE MODULES</w:t>
      </w:r>
    </w:p>
    <w:p>
      <w:pPr>
        <w:pStyle w:val="AppendixSourceText"/>
      </w:pPr>
      <w:r>
        <w:t xml:space="preserve">                        Kite WebSocket | Option Greeks | Backtesting | React Dashboard</w:t>
      </w:r>
    </w:p>
    <w:p>
      <w:pPr>
        <w:pStyle w:val="AppendixSourceText"/>
      </w:pPr>
      <w:r>
        <w:t>================================================================================</w:t>
      </w:r>
    </w:p>
    <w:p>
      <w:pPr>
        <w:pStyle w:val="AppendixSourceText"/>
      </w:pPr>
      <w:r>
        <w:t xml:space="preserve"> </w:t>
      </w:r>
    </w:p>
    <w:p>
      <w:pPr>
        <w:pStyle w:val="AppendixSourceText"/>
      </w:pPr>
      <w:r>
        <w:t>This consolidated file contains four core modules for a professional Indian market trading tool:</w:t>
      </w:r>
    </w:p>
    <w:p>
      <w:pPr>
        <w:pStyle w:val="AppendixSourceText"/>
      </w:pPr>
      <w:r>
        <w:t xml:space="preserve"> </w:t>
      </w:r>
    </w:p>
    <w:p>
      <w:pPr>
        <w:pStyle w:val="AppendixSourceText"/>
      </w:pPr>
      <w:r>
        <w:t>1. Kite WebSocket Client (Python) - Real-time tick data</w:t>
      </w:r>
    </w:p>
    <w:p>
      <w:pPr>
        <w:pStyle w:val="AppendixSourceText"/>
      </w:pPr>
      <w:r>
        <w:t>2. Option Greeks Calculator (Python) - From NSE option chain</w:t>
      </w:r>
    </w:p>
    <w:p>
      <w:pPr>
        <w:pStyle w:val="AppendixSourceText"/>
      </w:pPr>
      <w:r>
        <w:t>3. Backtesting Engine (Python) - For F&amp;O and swing signals</w:t>
      </w:r>
    </w:p>
    <w:p>
      <w:pPr>
        <w:pStyle w:val="AppendixSourceText"/>
      </w:pPr>
      <w:r>
        <w:t>4. React Dashboard (TypeScript) - With TradingView charts</w:t>
      </w:r>
    </w:p>
    <w:p>
      <w:pPr>
        <w:pStyle w:val="AppendixSourceText"/>
      </w:pPr>
      <w:r>
        <w:t xml:space="preserve"> </w:t>
      </w:r>
    </w:p>
    <w:p>
      <w:pPr>
        <w:pStyle w:val="AppendixSourceText"/>
      </w:pPr>
      <w:r>
        <w:t>================================================================================</w:t>
      </w:r>
    </w:p>
    <w:p>
      <w:pPr>
        <w:pStyle w:val="AppendixSourceText"/>
      </w:pPr>
      <w:r>
        <w:t>MODULE 1: KITE WEBSOCKET CLIENT (Python)</w:t>
      </w:r>
    </w:p>
    <w:p>
      <w:pPr>
        <w:pStyle w:val="AppendixSourceText"/>
      </w:pPr>
      <w:r>
        <w:t>================================================================================</w:t>
      </w:r>
    </w:p>
    <w:p>
      <w:pPr>
        <w:pStyle w:val="AppendixSourceText"/>
      </w:pPr>
      <w:r>
        <w:t>Requirements: pip install kiteconnect websocket-client</w:t>
      </w:r>
    </w:p>
    <w:p>
      <w:pPr>
        <w:pStyle w:val="AppendixSourceText"/>
      </w:pPr>
      <w:r>
        <w:t xml:space="preserve"> </w:t>
      </w:r>
    </w:p>
    <w:p>
      <w:pPr>
        <w:pStyle w:val="AppendixSourceText"/>
      </w:pPr>
      <w:r>
        <w:t>```python</w:t>
      </w:r>
    </w:p>
    <w:p>
      <w:pPr>
        <w:pStyle w:val="AppendixSourceText"/>
      </w:pPr>
      <w:r>
        <w:t>import json</w:t>
      </w:r>
    </w:p>
    <w:p>
      <w:pPr>
        <w:pStyle w:val="AppendixSourceText"/>
      </w:pPr>
      <w:r>
        <w:t>import logging</w:t>
      </w:r>
    </w:p>
    <w:p>
      <w:pPr>
        <w:pStyle w:val="AppendixSourceText"/>
      </w:pPr>
      <w:r>
        <w:t>import threading</w:t>
      </w:r>
    </w:p>
    <w:p>
      <w:pPr>
        <w:pStyle w:val="AppendixSourceText"/>
      </w:pPr>
      <w:r>
        <w:t>import time</w:t>
      </w:r>
    </w:p>
    <w:p>
      <w:pPr>
        <w:pStyle w:val="AppendixSourceText"/>
      </w:pPr>
      <w:r>
        <w:t>from datetime import datetime</w:t>
      </w:r>
    </w:p>
    <w:p>
      <w:pPr>
        <w:pStyle w:val="AppendixSourceText"/>
      </w:pPr>
      <w:r>
        <w:t>from typing import Dict, List, Callable, Optional</w:t>
      </w:r>
    </w:p>
    <w:p>
      <w:pPr>
        <w:pStyle w:val="AppendixSourceText"/>
      </w:pPr>
      <w:r>
        <w:t>import websocket</w:t>
      </w:r>
    </w:p>
    <w:p>
      <w:pPr>
        <w:pStyle w:val="AppendixSourceText"/>
      </w:pPr>
      <w:r>
        <w:t xml:space="preserve"> </w:t>
      </w:r>
    </w:p>
    <w:p>
      <w:pPr>
        <w:pStyle w:val="AppendixSourceText"/>
      </w:pPr>
      <w:r>
        <w:t>from kiteconnect import KiteTicker, KiteConnect</w:t>
      </w:r>
    </w:p>
    <w:p>
      <w:pPr>
        <w:pStyle w:val="AppendixSourceText"/>
      </w:pPr>
      <w:r>
        <w:t xml:space="preserve"> </w:t>
      </w:r>
    </w:p>
    <w:p>
      <w:pPr>
        <w:pStyle w:val="AppendixSourceText"/>
      </w:pPr>
      <w:r>
        <w:t>logging.basicConfig(level=logging.INFO)</w:t>
      </w:r>
    </w:p>
    <w:p>
      <w:pPr>
        <w:pStyle w:val="AppendixSourceText"/>
      </w:pPr>
      <w:r>
        <w:t>logger = logging.getLogger(__name__)</w:t>
      </w:r>
    </w:p>
    <w:p>
      <w:pPr>
        <w:pStyle w:val="AppendixSourceText"/>
      </w:pPr>
      <w:r>
        <w:t xml:space="preserve"> </w:t>
      </w:r>
    </w:p>
    <w:p>
      <w:pPr>
        <w:pStyle w:val="AppendixSourceText"/>
      </w:pPr>
      <w:r>
        <w:t xml:space="preserve"> </w:t>
      </w:r>
    </w:p>
    <w:p>
      <w:pPr>
        <w:pStyle w:val="AppendixSourceText"/>
      </w:pPr>
      <w:r>
        <w:t>class KiteWebSocketClient:</w:t>
      </w:r>
    </w:p>
    <w:p>
      <w:pPr>
        <w:pStyle w:val="AppendixSourceText"/>
      </w:pPr>
      <w:r>
        <w:t xml:space="preserve">    """</w:t>
      </w:r>
    </w:p>
    <w:p>
      <w:pPr>
        <w:pStyle w:val="AppendixSourceText"/>
      </w:pPr>
      <w:r>
        <w:t xml:space="preserve">    Real-time market data WebSocket client for Zerodha Kite.</w:t>
      </w:r>
    </w:p>
    <w:p>
      <w:pPr>
        <w:pStyle w:val="AppendixSourceText"/>
      </w:pPr>
      <w:r>
        <w:t xml:space="preserve">    Subscribes to ticks, stores in Redis/PostgreSQL, triggers signals.</w:t>
      </w:r>
    </w:p>
    <w:p>
      <w:pPr>
        <w:pStyle w:val="AppendixSourceText"/>
      </w:pPr>
      <w:r>
        <w:t xml:space="preserve">    """</w:t>
      </w:r>
    </w:p>
    <w:p>
      <w:pPr>
        <w:pStyle w:val="AppendixSourceText"/>
      </w:pPr>
      <w:r>
        <w:t xml:space="preserve">    </w:t>
      </w:r>
    </w:p>
    <w:p>
      <w:pPr>
        <w:pStyle w:val="AppendixSourceText"/>
      </w:pPr>
      <w:r>
        <w:t xml:space="preserve">    def __init__(</w:t>
      </w:r>
    </w:p>
    <w:p>
      <w:pPr>
        <w:pStyle w:val="AppendixSourceText"/>
      </w:pPr>
      <w:r>
        <w:t xml:space="preserve">        self,</w:t>
      </w:r>
    </w:p>
    <w:p>
      <w:pPr>
        <w:pStyle w:val="AppendixSourceText"/>
      </w:pPr>
      <w:r>
        <w:t xml:space="preserve">        api_key: str,</w:t>
      </w:r>
    </w:p>
    <w:p>
      <w:pPr>
        <w:pStyle w:val="AppendixSourceText"/>
      </w:pPr>
      <w:r>
        <w:t xml:space="preserve">        access_token: str,</w:t>
      </w:r>
    </w:p>
    <w:p>
      <w:pPr>
        <w:pStyle w:val="AppendixSourceText"/>
      </w:pPr>
      <w:r>
        <w:t xml:space="preserve">        redis_client=None,</w:t>
      </w:r>
    </w:p>
    <w:p>
      <w:pPr>
        <w:pStyle w:val="AppendixSourceText"/>
      </w:pPr>
      <w:r>
        <w:t xml:space="preserve">        db_conn=None,</w:t>
      </w:r>
    </w:p>
    <w:p>
      <w:pPr>
        <w:pStyle w:val="AppendixSourceText"/>
      </w:pPr>
      <w:r>
        <w:t xml:space="preserve">        on_tick_callback: Optional[Callable] = None</w:t>
      </w:r>
    </w:p>
    <w:p>
      <w:pPr>
        <w:pStyle w:val="AppendixSourceText"/>
      </w:pPr>
      <w:r>
        <w:t xml:space="preserve">    ):</w:t>
      </w:r>
    </w:p>
    <w:p>
      <w:pPr>
        <w:pStyle w:val="AppendixSourceText"/>
      </w:pPr>
      <w:r>
        <w:t xml:space="preserve">        self.api_key = api_key</w:t>
      </w:r>
    </w:p>
    <w:p>
      <w:pPr>
        <w:pStyle w:val="AppendixSourceText"/>
      </w:pPr>
      <w:r>
        <w:t xml:space="preserve">        self.access_token = access_token</w:t>
      </w:r>
    </w:p>
    <w:p>
      <w:pPr>
        <w:pStyle w:val="AppendixSourceText"/>
      </w:pPr>
      <w:r>
        <w:t xml:space="preserve">        self.redis = redis_client</w:t>
      </w:r>
    </w:p>
    <w:p>
      <w:pPr>
        <w:pStyle w:val="AppendixSourceText"/>
      </w:pPr>
      <w:r>
        <w:t xml:space="preserve">        self.db = db_conn</w:t>
      </w:r>
    </w:p>
    <w:p>
      <w:pPr>
        <w:pStyle w:val="AppendixSourceText"/>
      </w:pPr>
      <w:r>
        <w:t xml:space="preserve">        self.callback = on_tick_callback</w:t>
      </w:r>
    </w:p>
    <w:p>
      <w:pPr>
        <w:pStyle w:val="AppendixSourceText"/>
      </w:pPr>
      <w:r>
        <w:t xml:space="preserve">        </w:t>
      </w:r>
    </w:p>
    <w:p>
      <w:pPr>
        <w:pStyle w:val="AppendixSourceText"/>
      </w:pPr>
      <w:r>
        <w:t xml:space="preserve">        self.kite = KiteConnect(api_key=api_key)</w:t>
      </w:r>
    </w:p>
    <w:p>
      <w:pPr>
        <w:pStyle w:val="AppendixSourceText"/>
      </w:pPr>
      <w:r>
        <w:t xml:space="preserve">        self.kite.set_access_token(access_token)</w:t>
      </w:r>
    </w:p>
    <w:p>
      <w:pPr>
        <w:pStyle w:val="AppendixSourceText"/>
      </w:pPr>
      <w:r>
        <w:t xml:space="preserve">        self.kws = None</w:t>
      </w:r>
    </w:p>
    <w:p>
      <w:pPr>
        <w:pStyle w:val="AppendixSourceText"/>
      </w:pPr>
      <w:r>
        <w:t xml:space="preserve">        self.subscribed_tokens = set()</w:t>
      </w:r>
    </w:p>
    <w:p>
      <w:pPr>
        <w:pStyle w:val="AppendixSourceText"/>
      </w:pPr>
      <w:r>
        <w:t xml:space="preserve">        </w:t>
      </w:r>
    </w:p>
    <w:p>
      <w:pPr>
        <w:pStyle w:val="AppendixSourceText"/>
      </w:pPr>
      <w:r>
        <w:t xml:space="preserve">        # Token mappings (NSE, NFO, BSE)</w:t>
      </w:r>
    </w:p>
    <w:p>
      <w:pPr>
        <w:pStyle w:val="AppendixSourceText"/>
      </w:pPr>
      <w:r>
        <w:t xml:space="preserve">        self.instrument_map = self._load_instrument_map()</w:t>
      </w:r>
    </w:p>
    <w:p>
      <w:pPr>
        <w:pStyle w:val="AppendixSourceText"/>
      </w:pPr>
      <w:r>
        <w:t xml:space="preserve">        </w:t>
      </w:r>
    </w:p>
    <w:p>
      <w:pPr>
        <w:pStyle w:val="AppendixSourceText"/>
      </w:pPr>
      <w:r>
        <w:t xml:space="preserve">    def _load_instrument_map(self) -&gt; Dict:</w:t>
      </w:r>
    </w:p>
    <w:p>
      <w:pPr>
        <w:pStyle w:val="AppendixSourceText"/>
      </w:pPr>
      <w:r>
        <w:t xml:space="preserve">        """Load instrument tokens from Kite (cached in DB)."""</w:t>
      </w:r>
    </w:p>
    <w:p>
      <w:pPr>
        <w:pStyle w:val="AppendixSourceText"/>
      </w:pPr>
      <w:r>
        <w:t xml:space="preserve">        # In production, cache this in Redis/PostgreSQL</w:t>
      </w:r>
    </w:p>
    <w:p>
      <w:pPr>
        <w:pStyle w:val="AppendixSourceText"/>
      </w:pPr>
      <w:r>
        <w:t xml:space="preserve">        instruments = self.kite.instruments()</w:t>
      </w:r>
    </w:p>
    <w:p>
      <w:pPr>
        <w:pStyle w:val="AppendixSourceText"/>
      </w:pPr>
      <w:r>
        <w:t xml:space="preserve">        return {inst['tradingsymbol']: inst['instrument_token'] for inst in instruments}</w:t>
      </w:r>
    </w:p>
    <w:p>
      <w:pPr>
        <w:pStyle w:val="AppendixSourceText"/>
      </w:pPr>
      <w:r>
        <w:t xml:space="preserve">    </w:t>
      </w:r>
    </w:p>
    <w:p>
      <w:pPr>
        <w:pStyle w:val="AppendixSourceText"/>
      </w:pPr>
      <w:r>
        <w:t xml:space="preserve">    def _on_ticks(self, ws, ticks):</w:t>
      </w:r>
    </w:p>
    <w:p>
      <w:pPr>
        <w:pStyle w:val="AppendixSourceText"/>
      </w:pPr>
      <w:r>
        <w:t xml:space="preserve">        """Called when ticks arrive."""</w:t>
      </w:r>
    </w:p>
    <w:p>
      <w:pPr>
        <w:pStyle w:val="AppendixSourceText"/>
      </w:pPr>
      <w:r>
        <w:t xml:space="preserve">        for tick in ticks:</w:t>
      </w:r>
    </w:p>
    <w:p>
      <w:pPr>
        <w:pStyle w:val="AppendixSourceText"/>
      </w:pPr>
      <w:r>
        <w:t xml:space="preserve">            try:</w:t>
      </w:r>
    </w:p>
    <w:p>
      <w:pPr>
        <w:pStyle w:val="AppendixSourceText"/>
      </w:pPr>
      <w:r>
        <w:t xml:space="preserve">                data = {</w:t>
      </w:r>
    </w:p>
    <w:p>
      <w:pPr>
        <w:pStyle w:val="AppendixSourceText"/>
      </w:pPr>
      <w:r>
        <w:t xml:space="preserve">                    'symbol': tick.get('tradingsymbol'),</w:t>
      </w:r>
    </w:p>
    <w:p>
      <w:pPr>
        <w:pStyle w:val="AppendixSourceText"/>
      </w:pPr>
      <w:r>
        <w:t xml:space="preserve">                    'token': tick.get('instrument_token'),</w:t>
      </w:r>
    </w:p>
    <w:p>
      <w:pPr>
        <w:pStyle w:val="AppendixSourceText"/>
      </w:pPr>
      <w:r>
        <w:t xml:space="preserve">                    'timestamp': datetime.fromtimestamp(tick['timestamp'] / 1000),</w:t>
      </w:r>
    </w:p>
    <w:p>
      <w:pPr>
        <w:pStyle w:val="AppendixSourceText"/>
      </w:pPr>
      <w:r>
        <w:t xml:space="preserve">                    'ltp': tick['last_price'],</w:t>
      </w:r>
    </w:p>
    <w:p>
      <w:pPr>
        <w:pStyle w:val="AppendixSourceText"/>
      </w:pPr>
      <w:r>
        <w:t xml:space="preserve">                    'volume': tick.get('volume', 0),</w:t>
      </w:r>
    </w:p>
    <w:p>
      <w:pPr>
        <w:pStyle w:val="AppendixSourceText"/>
      </w:pPr>
      <w:r>
        <w:t xml:space="preserve">                    'oi': tick.get('oi', 0),</w:t>
      </w:r>
    </w:p>
    <w:p>
      <w:pPr>
        <w:pStyle w:val="AppendixSourceText"/>
      </w:pPr>
      <w:r>
        <w:t xml:space="preserve">                    'open': tick.get('ohlc', {}).get('open'),</w:t>
      </w:r>
    </w:p>
    <w:p>
      <w:pPr>
        <w:pStyle w:val="AppendixSourceText"/>
      </w:pPr>
      <w:r>
        <w:t xml:space="preserve">                    'high': tick.get('ohlc', {}).get('high'),</w:t>
      </w:r>
    </w:p>
    <w:p>
      <w:pPr>
        <w:pStyle w:val="AppendixSourceText"/>
      </w:pPr>
      <w:r>
        <w:t xml:space="preserve">                    'low': tick.get('ohlc', {}).get('low'),</w:t>
      </w:r>
    </w:p>
    <w:p>
      <w:pPr>
        <w:pStyle w:val="AppendixSourceText"/>
      </w:pPr>
      <w:r>
        <w:t xml:space="preserve">                    'close': tick.get('ohlc', {}).get('close'),</w:t>
      </w:r>
    </w:p>
    <w:p>
      <w:pPr>
        <w:pStyle w:val="AppendixSourceText"/>
      </w:pPr>
      <w:r>
        <w:t xml:space="preserve">                    'change': tick.get('change', 0),</w:t>
      </w:r>
    </w:p>
    <w:p>
      <w:pPr>
        <w:pStyle w:val="AppendixSourceText"/>
      </w:pPr>
      <w:r>
        <w:t xml:space="preserve">                    'buy_quantity': tick.get('buy_quantity', 0),</w:t>
      </w:r>
    </w:p>
    <w:p>
      <w:pPr>
        <w:pStyle w:val="AppendixSourceText"/>
      </w:pPr>
      <w:r>
        <w:t xml:space="preserve">                    'sell_quantity': tick.get('sell_quantity', 0),</w:t>
      </w:r>
    </w:p>
    <w:p>
      <w:pPr>
        <w:pStyle w:val="AppendixSourceText"/>
      </w:pPr>
      <w:r>
        <w:t xml:space="preserve">                }</w:t>
      </w:r>
    </w:p>
    <w:p>
      <w:pPr>
        <w:pStyle w:val="AppendixSourceText"/>
      </w:pPr>
      <w:r>
        <w:t xml:space="preserve">                </w:t>
      </w:r>
    </w:p>
    <w:p>
      <w:pPr>
        <w:pStyle w:val="AppendixSourceText"/>
      </w:pPr>
      <w:r>
        <w:t xml:space="preserve">                # Store in Redis (real-time cache, TTL 60 seconds)</w:t>
      </w:r>
    </w:p>
    <w:p>
      <w:pPr>
        <w:pStyle w:val="AppendixSourceText"/>
      </w:pPr>
      <w:r>
        <w:t xml:space="preserve">                if self.redis:</w:t>
      </w:r>
    </w:p>
    <w:p>
      <w:pPr>
        <w:pStyle w:val="AppendixSourceText"/>
      </w:pPr>
      <w:r>
        <w:t xml:space="preserve">                    self.redis.setex(</w:t>
      </w:r>
    </w:p>
    <w:p>
      <w:pPr>
        <w:pStyle w:val="AppendixSourceText"/>
      </w:pPr>
      <w:r>
        <w:t xml:space="preserve">                        f"tick:{data['symbol']}",</w:t>
      </w:r>
    </w:p>
    <w:p>
      <w:pPr>
        <w:pStyle w:val="AppendixSourceText"/>
      </w:pPr>
      <w:r>
        <w:t xml:space="preserve">                        60,</w:t>
      </w:r>
    </w:p>
    <w:p>
      <w:pPr>
        <w:pStyle w:val="AppendixSourceText"/>
      </w:pPr>
      <w:r>
        <w:t xml:space="preserve">                        json.dumps(data, default=str)</w:t>
      </w:r>
    </w:p>
    <w:p>
      <w:pPr>
        <w:pStyle w:val="AppendixSourceText"/>
      </w:pPr>
      <w:r>
        <w:t xml:space="preserve">                    )</w:t>
      </w:r>
    </w:p>
    <w:p>
      <w:pPr>
        <w:pStyle w:val="AppendixSourceText"/>
      </w:pPr>
      <w:r>
        <w:t xml:space="preserve">                </w:t>
      </w:r>
    </w:p>
    <w:p>
      <w:pPr>
        <w:pStyle w:val="AppendixSourceText"/>
      </w:pPr>
      <w:r>
        <w:t xml:space="preserve">                # Store in PostgreSQL (batched, not every tick)</w:t>
      </w:r>
    </w:p>
    <w:p>
      <w:pPr>
        <w:pStyle w:val="AppendixSourceText"/>
      </w:pPr>
      <w:r>
        <w:t xml:space="preserve">                # Use a separate writer thread/process to avoid blocking</w:t>
      </w:r>
    </w:p>
    <w:p>
      <w:pPr>
        <w:pStyle w:val="AppendixSourceText"/>
      </w:pPr>
      <w:r>
        <w:t xml:space="preserve">                </w:t>
      </w:r>
    </w:p>
    <w:p>
      <w:pPr>
        <w:pStyle w:val="AppendixSourceText"/>
      </w:pPr>
      <w:r>
        <w:t xml:space="preserve">                # Trigger user callback</w:t>
      </w:r>
    </w:p>
    <w:p>
      <w:pPr>
        <w:pStyle w:val="AppendixSourceText"/>
      </w:pPr>
      <w:r>
        <w:t xml:space="preserve">                if self.callback:</w:t>
      </w:r>
    </w:p>
    <w:p>
      <w:pPr>
        <w:pStyle w:val="AppendixSourceText"/>
      </w:pPr>
      <w:r>
        <w:t xml:space="preserve">                    self.callback(data)</w:t>
      </w:r>
    </w:p>
    <w:p>
      <w:pPr>
        <w:pStyle w:val="AppendixSourceText"/>
      </w:pPr>
      <w:r>
        <w:t xml:space="preserve">                    </w:t>
      </w:r>
    </w:p>
    <w:p>
      <w:pPr>
        <w:pStyle w:val="AppendixSourceText"/>
      </w:pPr>
      <w:r>
        <w:t xml:space="preserve">                logger.debug(f"Tick: {data['symbol']} @ {data['ltp']}")</w:t>
      </w:r>
    </w:p>
    <w:p>
      <w:pPr>
        <w:pStyle w:val="AppendixSourceText"/>
      </w:pPr>
      <w:r>
        <w:t xml:space="preserve">                </w:t>
      </w:r>
    </w:p>
    <w:p>
      <w:pPr>
        <w:pStyle w:val="AppendixSourceText"/>
      </w:pPr>
      <w:r>
        <w:t xml:space="preserve">            except Exception as e:</w:t>
      </w:r>
    </w:p>
    <w:p>
      <w:pPr>
        <w:pStyle w:val="AppendixSourceText"/>
      </w:pPr>
      <w:r>
        <w:t xml:space="preserve">                logger.error(f"Error processing tick: {e}")</w:t>
      </w:r>
    </w:p>
    <w:p>
      <w:pPr>
        <w:pStyle w:val="AppendixSourceText"/>
      </w:pPr>
      <w:r>
        <w:t xml:space="preserve">    </w:t>
      </w:r>
    </w:p>
    <w:p>
      <w:pPr>
        <w:pStyle w:val="AppendixSourceText"/>
      </w:pPr>
      <w:r>
        <w:t xml:space="preserve">    def _on_connection(self, ws, response):</w:t>
      </w:r>
    </w:p>
    <w:p>
      <w:pPr>
        <w:pStyle w:val="AppendixSourceText"/>
      </w:pPr>
      <w:r>
        <w:t xml:space="preserve">        """WebSocket connected."""</w:t>
      </w:r>
    </w:p>
    <w:p>
      <w:pPr>
        <w:pStyle w:val="AppendixSourceText"/>
      </w:pPr>
      <w:r>
        <w:t xml:space="preserve">        logger.info(f"WebSocket connected: {response}")</w:t>
      </w:r>
    </w:p>
    <w:p>
      <w:pPr>
        <w:pStyle w:val="AppendixSourceText"/>
      </w:pPr>
      <w:r>
        <w:t xml:space="preserve">        # Resubscribe to all tokens</w:t>
      </w:r>
    </w:p>
    <w:p>
      <w:pPr>
        <w:pStyle w:val="AppendixSourceText"/>
      </w:pPr>
      <w:r>
        <w:t xml:space="preserve">        if self.subscribed_tokens:</w:t>
      </w:r>
    </w:p>
    <w:p>
      <w:pPr>
        <w:pStyle w:val="AppendixSourceText"/>
      </w:pPr>
      <w:r>
        <w:t xml:space="preserve">            self.kws.subscribe(self.subscribed_tokens)</w:t>
      </w:r>
    </w:p>
    <w:p>
      <w:pPr>
        <w:pStyle w:val="AppendixSourceText"/>
      </w:pPr>
      <w:r>
        <w:t xml:space="preserve">            self.kws.set_mode(self.kws.MODE_FULL, self.subscribed_tokens)</w:t>
      </w:r>
    </w:p>
    <w:p>
      <w:pPr>
        <w:pStyle w:val="AppendixSourceText"/>
      </w:pPr>
      <w:r>
        <w:t xml:space="preserve">    </w:t>
      </w:r>
    </w:p>
    <w:p>
      <w:pPr>
        <w:pStyle w:val="AppendixSourceText"/>
      </w:pPr>
      <w:r>
        <w:t xml:space="preserve">    def _on_close(self, ws, close_status_code, close_msg):</w:t>
      </w:r>
    </w:p>
    <w:p>
      <w:pPr>
        <w:pStyle w:val="AppendixSourceText"/>
      </w:pPr>
      <w:r>
        <w:t xml:space="preserve">        """WebSocket closed."""</w:t>
      </w:r>
    </w:p>
    <w:p>
      <w:pPr>
        <w:pStyle w:val="AppendixSourceText"/>
      </w:pPr>
      <w:r>
        <w:t xml:space="preserve">        logger.warning(f"WebSocket closed: {close_status_code} - {close_msg}")</w:t>
      </w:r>
    </w:p>
    <w:p>
      <w:pPr>
        <w:pStyle w:val="AppendixSourceText"/>
      </w:pPr>
      <w:r>
        <w:t xml:space="preserve">        # Auto-reconnect after 5 seconds</w:t>
      </w:r>
    </w:p>
    <w:p>
      <w:pPr>
        <w:pStyle w:val="AppendixSourceText"/>
      </w:pPr>
      <w:r>
        <w:t xml:space="preserve">        time.sleep(5)</w:t>
      </w:r>
    </w:p>
    <w:p>
      <w:pPr>
        <w:pStyle w:val="AppendixSourceText"/>
      </w:pPr>
      <w:r>
        <w:t xml:space="preserve">        self.connect()</w:t>
      </w:r>
    </w:p>
    <w:p>
      <w:pPr>
        <w:pStyle w:val="AppendixSourceText"/>
      </w:pPr>
      <w:r>
        <w:t xml:space="preserve">    </w:t>
      </w:r>
    </w:p>
    <w:p>
      <w:pPr>
        <w:pStyle w:val="AppendixSourceText"/>
      </w:pPr>
      <w:r>
        <w:t xml:space="preserve">    def _on_error(self, ws, error):</w:t>
      </w:r>
    </w:p>
    <w:p>
      <w:pPr>
        <w:pStyle w:val="AppendixSourceText"/>
      </w:pPr>
      <w:r>
        <w:t xml:space="preserve">        logger.error(f"WebSocket error: {error}")</w:t>
      </w:r>
    </w:p>
    <w:p>
      <w:pPr>
        <w:pStyle w:val="AppendixSourceText"/>
      </w:pPr>
      <w:r>
        <w:t xml:space="preserve">    </w:t>
      </w:r>
    </w:p>
    <w:p>
      <w:pPr>
        <w:pStyle w:val="AppendixSourceText"/>
      </w:pPr>
      <w:r>
        <w:t xml:space="preserve">    def connect(self):</w:t>
      </w:r>
    </w:p>
    <w:p>
      <w:pPr>
        <w:pStyle w:val="AppendixSourceText"/>
      </w:pPr>
      <w:r>
        <w:t xml:space="preserve">        """Establish WebSocket connection."""</w:t>
      </w:r>
    </w:p>
    <w:p>
      <w:pPr>
        <w:pStyle w:val="AppendixSourceText"/>
      </w:pPr>
      <w:r>
        <w:t xml:space="preserve">        self.kws = KiteTicker(self.api_key, self.access_token)</w:t>
      </w:r>
    </w:p>
    <w:p>
      <w:pPr>
        <w:pStyle w:val="AppendixSourceText"/>
      </w:pPr>
      <w:r>
        <w:t xml:space="preserve">        self.kws.on_ticks = self._on_ticks</w:t>
      </w:r>
    </w:p>
    <w:p>
      <w:pPr>
        <w:pStyle w:val="AppendixSourceText"/>
      </w:pPr>
      <w:r>
        <w:t xml:space="preserve">        self.kws.on_connect = self._on_connection</w:t>
      </w:r>
    </w:p>
    <w:p>
      <w:pPr>
        <w:pStyle w:val="AppendixSourceText"/>
      </w:pPr>
      <w:r>
        <w:t xml:space="preserve">        self.kws.on_close = self._on_close</w:t>
      </w:r>
    </w:p>
    <w:p>
      <w:pPr>
        <w:pStyle w:val="AppendixSourceText"/>
      </w:pPr>
      <w:r>
        <w:t xml:space="preserve">        self.kws.on_error = self._on_error</w:t>
      </w:r>
    </w:p>
    <w:p>
      <w:pPr>
        <w:pStyle w:val="AppendixSourceText"/>
      </w:pPr>
      <w:r>
        <w:t xml:space="preserve">        self.kws.connect()</w:t>
      </w:r>
    </w:p>
    <w:p>
      <w:pPr>
        <w:pStyle w:val="AppendixSourceText"/>
      </w:pPr>
      <w:r>
        <w:t xml:space="preserve">    </w:t>
      </w:r>
    </w:p>
    <w:p>
      <w:pPr>
        <w:pStyle w:val="AppendixSourceText"/>
      </w:pPr>
      <w:r>
        <w:t xml:space="preserve">    def subscribe(self, symbols: List[str]):</w:t>
      </w:r>
    </w:p>
    <w:p>
      <w:pPr>
        <w:pStyle w:val="AppendixSourceText"/>
      </w:pPr>
      <w:r>
        <w:t xml:space="preserve">        """Subscribe to symbols (e.g., ['NIFTY', 'BANKNIFTY', 'RELIANCE'])."""</w:t>
      </w:r>
    </w:p>
    <w:p>
      <w:pPr>
        <w:pStyle w:val="AppendixSourceText"/>
      </w:pPr>
      <w:r>
        <w:t xml:space="preserve">        tokens = []</w:t>
      </w:r>
    </w:p>
    <w:p>
      <w:pPr>
        <w:pStyle w:val="AppendixSourceText"/>
      </w:pPr>
      <w:r>
        <w:t xml:space="preserve">        for sym in symbols:</w:t>
      </w:r>
    </w:p>
    <w:p>
      <w:pPr>
        <w:pStyle w:val="AppendixSourceText"/>
      </w:pPr>
      <w:r>
        <w:t xml:space="preserve">            if sym in self.instrument_map:</w:t>
      </w:r>
    </w:p>
    <w:p>
      <w:pPr>
        <w:pStyle w:val="AppendixSourceText"/>
      </w:pPr>
      <w:r>
        <w:t xml:space="preserve">                tokens.append(self.instrument_map[sym])</w:t>
      </w:r>
    </w:p>
    <w:p>
      <w:pPr>
        <w:pStyle w:val="AppendixSourceText"/>
      </w:pPr>
      <w:r>
        <w:t xml:space="preserve">            else:</w:t>
      </w:r>
    </w:p>
    <w:p>
      <w:pPr>
        <w:pStyle w:val="AppendixSourceText"/>
      </w:pPr>
      <w:r>
        <w:t xml:space="preserve">                logger.warning(f"Symbol not found: {sym}")</w:t>
      </w:r>
    </w:p>
    <w:p>
      <w:pPr>
        <w:pStyle w:val="AppendixSourceText"/>
      </w:pPr>
      <w:r>
        <w:t xml:space="preserve">        </w:t>
      </w:r>
    </w:p>
    <w:p>
      <w:pPr>
        <w:pStyle w:val="AppendixSourceText"/>
      </w:pPr>
      <w:r>
        <w:t xml:space="preserve">        if tokens and self.kws:</w:t>
      </w:r>
    </w:p>
    <w:p>
      <w:pPr>
        <w:pStyle w:val="AppendixSourceText"/>
      </w:pPr>
      <w:r>
        <w:t xml:space="preserve">            self.kws.subscribe(tokens)</w:t>
      </w:r>
    </w:p>
    <w:p>
      <w:pPr>
        <w:pStyle w:val="AppendixSourceText"/>
      </w:pPr>
      <w:r>
        <w:t xml:space="preserve">            self.kws.set_mode(self.kws.MODE_FULL, tokens)</w:t>
      </w:r>
    </w:p>
    <w:p>
      <w:pPr>
        <w:pStyle w:val="AppendixSourceText"/>
      </w:pPr>
      <w:r>
        <w:t xml:space="preserve">            self.subscribed_tokens.update(tokens)</w:t>
      </w:r>
    </w:p>
    <w:p>
      <w:pPr>
        <w:pStyle w:val="AppendixSourceText"/>
      </w:pPr>
      <w:r>
        <w:t xml:space="preserve">            logger.info(f"Subscribed to {len(tokens)} tokens")</w:t>
      </w:r>
    </w:p>
    <w:p>
      <w:pPr>
        <w:pStyle w:val="AppendixSourceText"/>
      </w:pPr>
      <w:r>
        <w:t xml:space="preserve">    </w:t>
      </w:r>
    </w:p>
    <w:p>
      <w:pPr>
        <w:pStyle w:val="AppendixSourceText"/>
      </w:pPr>
      <w:r>
        <w:t xml:space="preserve">    def unsubscribe(self, symbols: List[str]):</w:t>
      </w:r>
    </w:p>
    <w:p>
      <w:pPr>
        <w:pStyle w:val="AppendixSourceText"/>
      </w:pPr>
      <w:r>
        <w:t xml:space="preserve">        """Unsubscribe from symbols."""</w:t>
      </w:r>
    </w:p>
    <w:p>
      <w:pPr>
        <w:pStyle w:val="AppendixSourceText"/>
      </w:pPr>
      <w:r>
        <w:t xml:space="preserve">        tokens = [self.instrument_map[sym] for sym in symbols if sym in self.instrument_map]</w:t>
      </w:r>
    </w:p>
    <w:p>
      <w:pPr>
        <w:pStyle w:val="AppendixSourceText"/>
      </w:pPr>
      <w:r>
        <w:t xml:space="preserve">        if tokens and self.kws:</w:t>
      </w:r>
    </w:p>
    <w:p>
      <w:pPr>
        <w:pStyle w:val="AppendixSourceText"/>
      </w:pPr>
      <w:r>
        <w:t xml:space="preserve">            self.kws.unsubscribe(tokens)</w:t>
      </w:r>
    </w:p>
    <w:p>
      <w:pPr>
        <w:pStyle w:val="AppendixSourceText"/>
      </w:pPr>
      <w:r>
        <w:t xml:space="preserve">            self.subscribed_tokens.difference_update(tokens)</w:t>
      </w:r>
    </w:p>
    <w:p>
      <w:pPr>
        <w:pStyle w:val="AppendixSourceText"/>
      </w:pPr>
      <w:r>
        <w:t xml:space="preserve"> </w:t>
      </w:r>
    </w:p>
    <w:p>
      <w:pPr>
        <w:pStyle w:val="AppendixSourceText"/>
      </w:pPr>
      <w:r>
        <w:t xml:space="preserve"> </w:t>
      </w:r>
    </w:p>
    <w:p>
      <w:pPr>
        <w:pStyle w:val="AppendixSourceText"/>
      </w:pPr>
      <w:r>
        <w:t># ============= Usage Example =============</w:t>
      </w:r>
    </w:p>
    <w:p>
      <w:pPr>
        <w:pStyle w:val="AppendixSourceText"/>
      </w:pPr>
      <w:r>
        <w:t>if __name__ == "__main__":</w:t>
      </w:r>
    </w:p>
    <w:p>
      <w:pPr>
        <w:pStyle w:val="AppendixSourceText"/>
      </w:pPr>
      <w:r>
        <w:t xml:space="preserve">    # Configuration</w:t>
      </w:r>
    </w:p>
    <w:p>
      <w:pPr>
        <w:pStyle w:val="AppendixSourceText"/>
      </w:pPr>
      <w:r>
        <w:t xml:space="preserve">    API_KEY = "your_api_key"</w:t>
      </w:r>
    </w:p>
    <w:p>
      <w:pPr>
        <w:pStyle w:val="AppendixSourceText"/>
      </w:pPr>
      <w:r>
        <w:t xml:space="preserve">    ACCESS_TOKEN = "your_access_token"</w:t>
      </w:r>
    </w:p>
    <w:p>
      <w:pPr>
        <w:pStyle w:val="AppendixSourceText"/>
      </w:pPr>
      <w:r>
        <w:t xml:space="preserve">    </w:t>
      </w:r>
    </w:p>
    <w:p>
      <w:pPr>
        <w:pStyle w:val="AppendixSourceText"/>
      </w:pPr>
      <w:r>
        <w:t xml:space="preserve">    # Optional: Redis connection</w:t>
      </w:r>
    </w:p>
    <w:p>
      <w:pPr>
        <w:pStyle w:val="AppendixSourceText"/>
      </w:pPr>
      <w:r>
        <w:t xml:space="preserve">    import redis</w:t>
      </w:r>
    </w:p>
    <w:p>
      <w:pPr>
        <w:pStyle w:val="AppendixSourceText"/>
      </w:pPr>
      <w:r>
        <w:t xml:space="preserve">    redis_client = redis.Redis(host='localhost', port=6379, decode_responses=True)</w:t>
      </w:r>
    </w:p>
    <w:p>
      <w:pPr>
        <w:pStyle w:val="AppendixSourceText"/>
      </w:pPr>
      <w:r>
        <w:t xml:space="preserve">    </w:t>
      </w:r>
    </w:p>
    <w:p>
      <w:pPr>
        <w:pStyle w:val="AppendixSourceText"/>
      </w:pPr>
      <w:r>
        <w:t xml:space="preserve">    # Define callback for real-time signal generation</w:t>
      </w:r>
    </w:p>
    <w:p>
      <w:pPr>
        <w:pStyle w:val="AppendixSourceText"/>
      </w:pPr>
      <w:r>
        <w:t xml:space="preserve">    def on_tick(data):</w:t>
      </w:r>
    </w:p>
    <w:p>
      <w:pPr>
        <w:pStyle w:val="AppendixSourceText"/>
      </w:pPr>
      <w:r>
        <w:t xml:space="preserve">        print(f"[{data['timestamp']}] {data['symbol']} : {data['ltp']}")</w:t>
      </w:r>
    </w:p>
    <w:p>
      <w:pPr>
        <w:pStyle w:val="AppendixSourceText"/>
      </w:pPr>
      <w:r>
        <w:t xml:space="preserve">        # Trigger your F&amp;O signal engine here</w:t>
      </w:r>
    </w:p>
    <w:p>
      <w:pPr>
        <w:pStyle w:val="AppendixSourceText"/>
      </w:pPr>
      <w:r>
        <w:t xml:space="preserve">        # Check for VWAP reclaim, OI spikes, etc.</w:t>
      </w:r>
    </w:p>
    <w:p>
      <w:pPr>
        <w:pStyle w:val="AppendixSourceText"/>
      </w:pPr>
      <w:r>
        <w:t xml:space="preserve">    </w:t>
      </w:r>
    </w:p>
    <w:p>
      <w:pPr>
        <w:pStyle w:val="AppendixSourceText"/>
      </w:pPr>
      <w:r>
        <w:t xml:space="preserve">    # Start client</w:t>
      </w:r>
    </w:p>
    <w:p>
      <w:pPr>
        <w:pStyle w:val="AppendixSourceText"/>
      </w:pPr>
      <w:r>
        <w:t xml:space="preserve">    client = KiteWebSocketClient(</w:t>
      </w:r>
    </w:p>
    <w:p>
      <w:pPr>
        <w:pStyle w:val="AppendixSourceText"/>
      </w:pPr>
      <w:r>
        <w:t xml:space="preserve">        api_key=API_KEY,</w:t>
      </w:r>
    </w:p>
    <w:p>
      <w:pPr>
        <w:pStyle w:val="AppendixSourceText"/>
      </w:pPr>
      <w:r>
        <w:t xml:space="preserve">        access_token=ACCESS_TOKEN,</w:t>
      </w:r>
    </w:p>
    <w:p>
      <w:pPr>
        <w:pStyle w:val="AppendixSourceText"/>
      </w:pPr>
      <w:r>
        <w:t xml:space="preserve">        redis_client=redis_client,</w:t>
      </w:r>
    </w:p>
    <w:p>
      <w:pPr>
        <w:pStyle w:val="AppendixSourceText"/>
      </w:pPr>
      <w:r>
        <w:t xml:space="preserve">        on_tick_callback=on_tick</w:t>
      </w:r>
    </w:p>
    <w:p>
      <w:pPr>
        <w:pStyle w:val="AppendixSourceText"/>
      </w:pPr>
      <w:r>
        <w:t xml:space="preserve">    )</w:t>
      </w:r>
    </w:p>
    <w:p>
      <w:pPr>
        <w:pStyle w:val="AppendixSourceText"/>
      </w:pPr>
      <w:r>
        <w:t xml:space="preserve">    client.connect()</w:t>
      </w:r>
    </w:p>
    <w:p>
      <w:pPr>
        <w:pStyle w:val="AppendixSourceText"/>
      </w:pPr>
      <w:r>
        <w:t xml:space="preserve">    </w:t>
      </w:r>
    </w:p>
    <w:p>
      <w:pPr>
        <w:pStyle w:val="AppendixSourceText"/>
      </w:pPr>
      <w:r>
        <w:t xml:space="preserve">    # Subscribe to indices and active F&amp;O strikes</w:t>
      </w:r>
    </w:p>
    <w:p>
      <w:pPr>
        <w:pStyle w:val="AppendixSourceText"/>
      </w:pPr>
      <w:r>
        <w:t xml:space="preserve">    client.subscribe(['NIFTY', 'BANKNIFTY', 'RELIANCE', 'HDFCBANK'])</w:t>
      </w:r>
    </w:p>
    <w:p>
      <w:pPr>
        <w:pStyle w:val="AppendixSourceText"/>
      </w:pPr>
      <w:r>
        <w:t xml:space="preserve">    </w:t>
      </w:r>
    </w:p>
    <w:p>
      <w:pPr>
        <w:pStyle w:val="AppendixSourceText"/>
      </w:pPr>
      <w:r>
        <w:t xml:space="preserve">    # Keep running</w:t>
      </w:r>
    </w:p>
    <w:p>
      <w:pPr>
        <w:pStyle w:val="AppendixSourceText"/>
      </w:pPr>
      <w:r>
        <w:t xml:space="preserve">    try:</w:t>
      </w:r>
    </w:p>
    <w:p>
      <w:pPr>
        <w:pStyle w:val="AppendixSourceText"/>
      </w:pPr>
      <w:r>
        <w:t xml:space="preserve">        while True:</w:t>
      </w:r>
    </w:p>
    <w:p>
      <w:pPr>
        <w:pStyle w:val="AppendixSourceText"/>
      </w:pPr>
      <w:r>
        <w:t xml:space="preserve">            time.sleep(1)</w:t>
      </w:r>
    </w:p>
    <w:p>
      <w:pPr>
        <w:pStyle w:val="AppendixSourceText"/>
      </w:pPr>
      <w:r>
        <w:t xml:space="preserve">    except KeyboardInterrupt:</w:t>
      </w:r>
    </w:p>
    <w:p>
      <w:pPr>
        <w:pStyle w:val="AppendixSourceText"/>
      </w:pPr>
      <w:r>
        <w:t xml:space="preserve">        print("Shutting down...")</w:t>
      </w:r>
    </w:p>
    <w:p>
      <w:pPr>
        <w:pStyle w:val="AppendixSourceText"/>
      </w:pPr>
      <w:r>
        <w:t>================================================================================</w:t>
      </w:r>
    </w:p>
    <w:p>
      <w:pPr>
        <w:pStyle w:val="AppendixSourceText"/>
      </w:pPr>
      <w:r>
        <w:t>MODULE 2: OPTION GREEKS CALCULATOR (Python)</w:t>
      </w:r>
    </w:p>
    <w:p>
      <w:pPr>
        <w:pStyle w:val="AppendixSourceText"/>
      </w:pPr>
      <w:r>
        <w:t>================================================================================</w:t>
      </w:r>
    </w:p>
    <w:p>
      <w:pPr>
        <w:pStyle w:val="AppendixSourceText"/>
      </w:pPr>
      <w:r>
        <w:t>Requirements: pip install numpy pandas scipy requests beautifulsoup4</w:t>
      </w:r>
    </w:p>
    <w:p>
      <w:pPr>
        <w:pStyle w:val="AppendixSourceText"/>
      </w:pPr>
      <w:r>
        <w:t xml:space="preserve"> </w:t>
      </w:r>
    </w:p>
    <w:p>
      <w:pPr>
        <w:pStyle w:val="AppendixSourceText"/>
      </w:pPr>
      <w:r>
        <w:t>python</w:t>
      </w:r>
    </w:p>
    <w:p>
      <w:pPr>
        <w:pStyle w:val="AppendixSourceText"/>
      </w:pPr>
      <w:r>
        <w:t>import numpy as np</w:t>
      </w:r>
    </w:p>
    <w:p>
      <w:pPr>
        <w:pStyle w:val="AppendixSourceText"/>
      </w:pPr>
      <w:r>
        <w:t>import pandas as pd</w:t>
      </w:r>
    </w:p>
    <w:p>
      <w:pPr>
        <w:pStyle w:val="AppendixSourceText"/>
      </w:pPr>
      <w:r>
        <w:t>from scipy.stats import norm</w:t>
      </w:r>
    </w:p>
    <w:p>
      <w:pPr>
        <w:pStyle w:val="AppendixSourceText"/>
      </w:pPr>
      <w:r>
        <w:t>from datetime import datetime, date</w:t>
      </w:r>
    </w:p>
    <w:p>
      <w:pPr>
        <w:pStyle w:val="AppendixSourceText"/>
      </w:pPr>
      <w:r>
        <w:t>import requests</w:t>
      </w:r>
    </w:p>
    <w:p>
      <w:pPr>
        <w:pStyle w:val="AppendixSourceText"/>
      </w:pPr>
      <w:r>
        <w:t>import json</w:t>
      </w:r>
    </w:p>
    <w:p>
      <w:pPr>
        <w:pStyle w:val="AppendixSourceText"/>
      </w:pPr>
      <w:r>
        <w:t>from typing import Dict, Tuple, Optional</w:t>
      </w:r>
    </w:p>
    <w:p>
      <w:pPr>
        <w:pStyle w:val="AppendixSourceText"/>
      </w:pPr>
      <w:r>
        <w:t xml:space="preserve"> </w:t>
      </w:r>
    </w:p>
    <w:p>
      <w:pPr>
        <w:pStyle w:val="AppendixSourceText"/>
      </w:pPr>
      <w:r>
        <w:t xml:space="preserve"> </w:t>
      </w:r>
    </w:p>
    <w:p>
      <w:pPr>
        <w:pStyle w:val="AppendixSourceText"/>
      </w:pPr>
      <w:r>
        <w:t>class OptionGreeksCalculator:</w:t>
      </w:r>
    </w:p>
    <w:p>
      <w:pPr>
        <w:pStyle w:val="AppendixSourceText"/>
      </w:pPr>
      <w:r>
        <w:t xml:space="preserve">    """</w:t>
      </w:r>
    </w:p>
    <w:p>
      <w:pPr>
        <w:pStyle w:val="AppendixSourceText"/>
      </w:pPr>
      <w:r>
        <w:t xml:space="preserve">    Calculate option Greeks (Delta, Gamma, Theta, Vega, Rho, IV)</w:t>
      </w:r>
    </w:p>
    <w:p>
      <w:pPr>
        <w:pStyle w:val="AppendixSourceText"/>
      </w:pPr>
      <w:r>
        <w:t xml:space="preserve">    from NSE option chain data.</w:t>
      </w:r>
    </w:p>
    <w:p>
      <w:pPr>
        <w:pStyle w:val="AppendixSourceText"/>
      </w:pPr>
      <w:r>
        <w:t xml:space="preserve">    """</w:t>
      </w:r>
    </w:p>
    <w:p>
      <w:pPr>
        <w:pStyle w:val="AppendixSourceText"/>
      </w:pPr>
      <w:r>
        <w:t xml:space="preserve">    </w:t>
      </w:r>
    </w:p>
    <w:p>
      <w:pPr>
        <w:pStyle w:val="AppendixSourceText"/>
      </w:pPr>
      <w:r>
        <w:t xml:space="preserve">    def __init__(self, risk_free_rate: float = 0.0675):  # 6.75% (Indian MCLR)</w:t>
      </w:r>
    </w:p>
    <w:p>
      <w:pPr>
        <w:pStyle w:val="AppendixSourceText"/>
      </w:pPr>
      <w:r>
        <w:t xml:space="preserve">        self.r = risk_free_rate</w:t>
      </w:r>
    </w:p>
    <w:p>
      <w:pPr>
        <w:pStyle w:val="AppendixSourceText"/>
      </w:pPr>
      <w:r>
        <w:t xml:space="preserve">    </w:t>
      </w:r>
    </w:p>
    <w:p>
      <w:pPr>
        <w:pStyle w:val="AppendixSourceText"/>
      </w:pPr>
      <w:r>
        <w:t xml:space="preserve">    def black_scholes_greeks(</w:t>
      </w:r>
    </w:p>
    <w:p>
      <w:pPr>
        <w:pStyle w:val="AppendixSourceText"/>
      </w:pPr>
      <w:r>
        <w:t xml:space="preserve">        self,</w:t>
      </w:r>
    </w:p>
    <w:p>
      <w:pPr>
        <w:pStyle w:val="AppendixSourceText"/>
      </w:pPr>
      <w:r>
        <w:t xml:space="preserve">        S: float,          # Spot price</w:t>
      </w:r>
    </w:p>
    <w:p>
      <w:pPr>
        <w:pStyle w:val="AppendixSourceText"/>
      </w:pPr>
      <w:r>
        <w:t xml:space="preserve">        K: float,          # Strike price</w:t>
      </w:r>
    </w:p>
    <w:p>
      <w:pPr>
        <w:pStyle w:val="AppendixSourceText"/>
      </w:pPr>
      <w:r>
        <w:t xml:space="preserve">        T: float,          # Time to expiry in years</w:t>
      </w:r>
    </w:p>
    <w:p>
      <w:pPr>
        <w:pStyle w:val="AppendixSourceText"/>
      </w:pPr>
      <w:r>
        <w:t xml:space="preserve">        sigma: float,      # Implied volatility (decimal)</w:t>
      </w:r>
    </w:p>
    <w:p>
      <w:pPr>
        <w:pStyle w:val="AppendixSourceText"/>
      </w:pPr>
      <w:r>
        <w:t xml:space="preserve">        option_type: str   # 'call' or 'put'</w:t>
      </w:r>
    </w:p>
    <w:p>
      <w:pPr>
        <w:pStyle w:val="AppendixSourceText"/>
      </w:pPr>
      <w:r>
        <w:t xml:space="preserve">    ) -&gt; Dict[str, float]:</w:t>
      </w:r>
    </w:p>
    <w:p>
      <w:pPr>
        <w:pStyle w:val="AppendixSourceText"/>
      </w:pPr>
      <w:r>
        <w:t xml:space="preserve">        """</w:t>
      </w:r>
    </w:p>
    <w:p>
      <w:pPr>
        <w:pStyle w:val="AppendixSourceText"/>
      </w:pPr>
      <w:r>
        <w:t xml:space="preserve">        Calculate all Greeks using Black-Scholes model.</w:t>
      </w:r>
    </w:p>
    <w:p>
      <w:pPr>
        <w:pStyle w:val="AppendixSourceText"/>
      </w:pPr>
      <w:r>
        <w:t xml:space="preserve">        </w:t>
      </w:r>
    </w:p>
    <w:p>
      <w:pPr>
        <w:pStyle w:val="AppendixSourceText"/>
      </w:pPr>
      <w:r>
        <w:t xml:space="preserve">        Returns: dict with delta, gamma, theta, vega, rho</w:t>
      </w:r>
    </w:p>
    <w:p>
      <w:pPr>
        <w:pStyle w:val="AppendixSourceText"/>
      </w:pPr>
      <w:r>
        <w:t xml:space="preserve">        """</w:t>
      </w:r>
    </w:p>
    <w:p>
      <w:pPr>
        <w:pStyle w:val="AppendixSourceText"/>
      </w:pPr>
      <w:r>
        <w:t xml:space="preserve">        if T &lt;= 0:</w:t>
      </w:r>
    </w:p>
    <w:p>
      <w:pPr>
        <w:pStyle w:val="AppendixSourceText"/>
      </w:pPr>
      <w:r>
        <w:t xml:space="preserve">            T = 1e-6  # Avoid division by zero</w:t>
      </w:r>
    </w:p>
    <w:p>
      <w:pPr>
        <w:pStyle w:val="AppendixSourceText"/>
      </w:pPr>
      <w:r>
        <w:t xml:space="preserve">        </w:t>
      </w:r>
    </w:p>
    <w:p>
      <w:pPr>
        <w:pStyle w:val="AppendixSourceText"/>
      </w:pPr>
      <w:r>
        <w:t xml:space="preserve">        d1 = (np.log(S / K) + (self.r + 0.5 * sigma**2) * T) / (sigma * np.sqrt(T))</w:t>
      </w:r>
    </w:p>
    <w:p>
      <w:pPr>
        <w:pStyle w:val="AppendixSourceText"/>
      </w:pPr>
      <w:r>
        <w:t xml:space="preserve">        d2 = d1 - sigma * np.sqrt(T)</w:t>
      </w:r>
    </w:p>
    <w:p>
      <w:pPr>
        <w:pStyle w:val="AppendixSourceText"/>
      </w:pPr>
      <w:r>
        <w:t xml:space="preserve">        </w:t>
      </w:r>
    </w:p>
    <w:p>
      <w:pPr>
        <w:pStyle w:val="AppendixSourceText"/>
      </w:pPr>
      <w:r>
        <w:t xml:space="preserve">        phi = norm.pdf  # probability density function</w:t>
      </w:r>
    </w:p>
    <w:p>
      <w:pPr>
        <w:pStyle w:val="AppendixSourceText"/>
      </w:pPr>
      <w:r>
        <w:t xml:space="preserve">        Phi = norm.cdf  # cumulative distribution function</w:t>
      </w:r>
    </w:p>
    <w:p>
      <w:pPr>
        <w:pStyle w:val="AppendixSourceText"/>
      </w:pPr>
      <w:r>
        <w:t xml:space="preserve">        </w:t>
      </w:r>
    </w:p>
    <w:p>
      <w:pPr>
        <w:pStyle w:val="AppendixSourceText"/>
      </w:pPr>
      <w:r>
        <w:t xml:space="preserve">        if option_type.lower() == 'call':</w:t>
      </w:r>
    </w:p>
    <w:p>
      <w:pPr>
        <w:pStyle w:val="AppendixSourceText"/>
      </w:pPr>
      <w:r>
        <w:t xml:space="preserve">            delta = Phi(d1)</w:t>
      </w:r>
    </w:p>
    <w:p>
      <w:pPr>
        <w:pStyle w:val="AppendixSourceText"/>
      </w:pPr>
      <w:r>
        <w:t xml:space="preserve">            theta = (-S * phi(d1) * sigma / (2 * np.sqrt(T)) </w:t>
      </w:r>
    </w:p>
    <w:p>
      <w:pPr>
        <w:pStyle w:val="AppendixSourceText"/>
      </w:pPr>
      <w:r>
        <w:t xml:space="preserve">                     - self.r * K * np.exp(-self.r * T) * Phi(d2))</w:t>
      </w:r>
    </w:p>
    <w:p>
      <w:pPr>
        <w:pStyle w:val="AppendixSourceText"/>
      </w:pPr>
      <w:r>
        <w:t xml:space="preserve">            rho = K * T * np.exp(-self.r * T) * Phi(d2)</w:t>
      </w:r>
    </w:p>
    <w:p>
      <w:pPr>
        <w:pStyle w:val="AppendixSourceText"/>
      </w:pPr>
      <w:r>
        <w:t xml:space="preserve">        else:  # put</w:t>
      </w:r>
    </w:p>
    <w:p>
      <w:pPr>
        <w:pStyle w:val="AppendixSourceText"/>
      </w:pPr>
      <w:r>
        <w:t xml:space="preserve">            delta = Phi(d1) - 1</w:t>
      </w:r>
    </w:p>
    <w:p>
      <w:pPr>
        <w:pStyle w:val="AppendixSourceText"/>
      </w:pPr>
      <w:r>
        <w:t xml:space="preserve">            theta = (-S * phi(d1) * sigma / (2 * np.sqrt(T)) </w:t>
      </w:r>
    </w:p>
    <w:p>
      <w:pPr>
        <w:pStyle w:val="AppendixSourceText"/>
      </w:pPr>
      <w:r>
        <w:t xml:space="preserve">                     + self.r * K * np.exp(-self.r * T) * Phi(-d2))</w:t>
      </w:r>
    </w:p>
    <w:p>
      <w:pPr>
        <w:pStyle w:val="AppendixSourceText"/>
      </w:pPr>
      <w:r>
        <w:t xml:space="preserve">            rho = -K * T * np.exp(-self.r * T) * Phi(-d2)</w:t>
      </w:r>
    </w:p>
    <w:p>
      <w:pPr>
        <w:pStyle w:val="AppendixSourceText"/>
      </w:pPr>
      <w:r>
        <w:t xml:space="preserve">        </w:t>
      </w:r>
    </w:p>
    <w:p>
      <w:pPr>
        <w:pStyle w:val="AppendixSourceText"/>
      </w:pPr>
      <w:r>
        <w:t xml:space="preserve">        gamma = phi(d1) / (S * sigma * np.sqrt(T))</w:t>
      </w:r>
    </w:p>
    <w:p>
      <w:pPr>
        <w:pStyle w:val="AppendixSourceText"/>
      </w:pPr>
      <w:r>
        <w:t xml:space="preserve">        vega = S * phi(d1) * np.sqrt(T)  # Vega per 1% change in IV</w:t>
      </w:r>
    </w:p>
    <w:p>
      <w:pPr>
        <w:pStyle w:val="AppendixSourceText"/>
      </w:pPr>
      <w:r>
        <w:t xml:space="preserve">        </w:t>
      </w:r>
    </w:p>
    <w:p>
      <w:pPr>
        <w:pStyle w:val="AppendixSourceText"/>
      </w:pPr>
      <w:r>
        <w:t xml:space="preserve">        return {</w:t>
      </w:r>
    </w:p>
    <w:p>
      <w:pPr>
        <w:pStyle w:val="AppendixSourceText"/>
      </w:pPr>
      <w:r>
        <w:t xml:space="preserve">            'delta': round(delta, 4),</w:t>
      </w:r>
    </w:p>
    <w:p>
      <w:pPr>
        <w:pStyle w:val="AppendixSourceText"/>
      </w:pPr>
      <w:r>
        <w:t xml:space="preserve">            'gamma': round(gamma, 4),</w:t>
      </w:r>
    </w:p>
    <w:p>
      <w:pPr>
        <w:pStyle w:val="AppendixSourceText"/>
      </w:pPr>
      <w:r>
        <w:t xml:space="preserve">            'theta': round(theta, 4),    # per day</w:t>
      </w:r>
    </w:p>
    <w:p>
      <w:pPr>
        <w:pStyle w:val="AppendixSourceText"/>
      </w:pPr>
      <w:r>
        <w:t xml:space="preserve">            'vega': round(vega / 100, 4),  # per 1% IV change</w:t>
      </w:r>
    </w:p>
    <w:p>
      <w:pPr>
        <w:pStyle w:val="AppendixSourceText"/>
      </w:pPr>
      <w:r>
        <w:t xml:space="preserve">            'rho': round(rho, 4),</w:t>
      </w:r>
    </w:p>
    <w:p>
      <w:pPr>
        <w:pStyle w:val="AppendixSourceText"/>
      </w:pPr>
      <w:r>
        <w:t xml:space="preserve">            'iv': sigma</w:t>
      </w:r>
    </w:p>
    <w:p>
      <w:pPr>
        <w:pStyle w:val="AppendixSourceText"/>
      </w:pPr>
      <w:r>
        <w:t xml:space="preserve">        }</w:t>
      </w:r>
    </w:p>
    <w:p>
      <w:pPr>
        <w:pStyle w:val="AppendixSourceText"/>
      </w:pPr>
      <w:r>
        <w:t xml:space="preserve">    </w:t>
      </w:r>
    </w:p>
    <w:p>
      <w:pPr>
        <w:pStyle w:val="AppendixSourceText"/>
      </w:pPr>
      <w:r>
        <w:t xml:space="preserve">    def implied_volatility(</w:t>
      </w:r>
    </w:p>
    <w:p>
      <w:pPr>
        <w:pStyle w:val="AppendixSourceText"/>
      </w:pPr>
      <w:r>
        <w:t xml:space="preserve">        self,</w:t>
      </w:r>
    </w:p>
    <w:p>
      <w:pPr>
        <w:pStyle w:val="AppendixSourceText"/>
      </w:pPr>
      <w:r>
        <w:t xml:space="preserve">        S: float,</w:t>
      </w:r>
    </w:p>
    <w:p>
      <w:pPr>
        <w:pStyle w:val="AppendixSourceText"/>
      </w:pPr>
      <w:r>
        <w:t xml:space="preserve">        K: float,</w:t>
      </w:r>
    </w:p>
    <w:p>
      <w:pPr>
        <w:pStyle w:val="AppendixSourceText"/>
      </w:pPr>
      <w:r>
        <w:t xml:space="preserve">        T: float,</w:t>
      </w:r>
    </w:p>
    <w:p>
      <w:pPr>
        <w:pStyle w:val="AppendixSourceText"/>
      </w:pPr>
      <w:r>
        <w:t xml:space="preserve">        market_price: float,</w:t>
      </w:r>
    </w:p>
    <w:p>
      <w:pPr>
        <w:pStyle w:val="AppendixSourceText"/>
      </w:pPr>
      <w:r>
        <w:t xml:space="preserve">        option_type: str,</w:t>
      </w:r>
    </w:p>
    <w:p>
      <w:pPr>
        <w:pStyle w:val="AppendixSourceText"/>
      </w:pPr>
      <w:r>
        <w:t xml:space="preserve">        precision: float = 1e-6,</w:t>
      </w:r>
    </w:p>
    <w:p>
      <w:pPr>
        <w:pStyle w:val="AppendixSourceText"/>
      </w:pPr>
      <w:r>
        <w:t xml:space="preserve">        max_iter: int = 100</w:t>
      </w:r>
    </w:p>
    <w:p>
      <w:pPr>
        <w:pStyle w:val="AppendixSourceText"/>
      </w:pPr>
      <w:r>
        <w:t xml:space="preserve">    ) -&gt; float:</w:t>
      </w:r>
    </w:p>
    <w:p>
      <w:pPr>
        <w:pStyle w:val="AppendixSourceText"/>
      </w:pPr>
      <w:r>
        <w:t xml:space="preserve">        """</w:t>
      </w:r>
    </w:p>
    <w:p>
      <w:pPr>
        <w:pStyle w:val="AppendixSourceText"/>
      </w:pPr>
      <w:r>
        <w:t xml:space="preserve">        Calculate implied volatility using Newton-Raphson method.</w:t>
      </w:r>
    </w:p>
    <w:p>
      <w:pPr>
        <w:pStyle w:val="AppendixSourceText"/>
      </w:pPr>
      <w:r>
        <w:t xml:space="preserve">        """</w:t>
      </w:r>
    </w:p>
    <w:p>
      <w:pPr>
        <w:pStyle w:val="AppendixSourceText"/>
      </w:pPr>
      <w:r>
        <w:t xml:space="preserve">        sigma_low = 0.01</w:t>
      </w:r>
    </w:p>
    <w:p>
      <w:pPr>
        <w:pStyle w:val="AppendixSourceText"/>
      </w:pPr>
      <w:r>
        <w:t xml:space="preserve">        sigma_high = 2.0</w:t>
      </w:r>
    </w:p>
    <w:p>
      <w:pPr>
        <w:pStyle w:val="AppendixSourceText"/>
      </w:pPr>
      <w:r>
        <w:t xml:space="preserve">        sigma_mid = 0.2</w:t>
      </w:r>
    </w:p>
    <w:p>
      <w:pPr>
        <w:pStyle w:val="AppendixSourceText"/>
      </w:pPr>
      <w:r>
        <w:t xml:space="preserve">        </w:t>
      </w:r>
    </w:p>
    <w:p>
      <w:pPr>
        <w:pStyle w:val="AppendixSourceText"/>
      </w:pPr>
      <w:r>
        <w:t xml:space="preserve">        for _ in range(max_iter):</w:t>
      </w:r>
    </w:p>
    <w:p>
      <w:pPr>
        <w:pStyle w:val="AppendixSourceText"/>
      </w:pPr>
      <w:r>
        <w:t xml:space="preserve">            price_mid = self._black_scholes_price(S, K, T, sigma_mid, option_type)</w:t>
      </w:r>
    </w:p>
    <w:p>
      <w:pPr>
        <w:pStyle w:val="AppendixSourceText"/>
      </w:pPr>
      <w:r>
        <w:t xml:space="preserve">            vega_mid = self._black_scholes_vega(S, K, T, sigma_mid, option_type)</w:t>
      </w:r>
    </w:p>
    <w:p>
      <w:pPr>
        <w:pStyle w:val="AppendixSourceText"/>
      </w:pPr>
      <w:r>
        <w:t xml:space="preserve">            </w:t>
      </w:r>
    </w:p>
    <w:p>
      <w:pPr>
        <w:pStyle w:val="AppendixSourceText"/>
      </w:pPr>
      <w:r>
        <w:t xml:space="preserve">            diff = price_mid - market_price</w:t>
      </w:r>
    </w:p>
    <w:p>
      <w:pPr>
        <w:pStyle w:val="AppendixSourceText"/>
      </w:pPr>
      <w:r>
        <w:t xml:space="preserve">            </w:t>
      </w:r>
    </w:p>
    <w:p>
      <w:pPr>
        <w:pStyle w:val="AppendixSourceText"/>
      </w:pPr>
      <w:r>
        <w:t xml:space="preserve">            if abs(diff) &lt; precision:</w:t>
      </w:r>
    </w:p>
    <w:p>
      <w:pPr>
        <w:pStyle w:val="AppendixSourceText"/>
      </w:pPr>
      <w:r>
        <w:t xml:space="preserve">                return sigma_mid</w:t>
      </w:r>
    </w:p>
    <w:p>
      <w:pPr>
        <w:pStyle w:val="AppendixSourceText"/>
      </w:pPr>
      <w:r>
        <w:t xml:space="preserve">            </w:t>
      </w:r>
    </w:p>
    <w:p>
      <w:pPr>
        <w:pStyle w:val="AppendixSourceText"/>
      </w:pPr>
      <w:r>
        <w:t xml:space="preserve">            if vega_mid == 0:</w:t>
      </w:r>
    </w:p>
    <w:p>
      <w:pPr>
        <w:pStyle w:val="AppendixSourceText"/>
      </w:pPr>
      <w:r>
        <w:t xml:space="preserve">                break</w:t>
      </w:r>
    </w:p>
    <w:p>
      <w:pPr>
        <w:pStyle w:val="AppendixSourceText"/>
      </w:pPr>
      <w:r>
        <w:t xml:space="preserve">            </w:t>
      </w:r>
    </w:p>
    <w:p>
      <w:pPr>
        <w:pStyle w:val="AppendixSourceText"/>
      </w:pPr>
      <w:r>
        <w:t xml:space="preserve">            sigma_mid = sigma_mid - diff / vega_mid</w:t>
      </w:r>
    </w:p>
    <w:p>
      <w:pPr>
        <w:pStyle w:val="AppendixSourceText"/>
      </w:pPr>
      <w:r>
        <w:t xml:space="preserve">            </w:t>
      </w:r>
    </w:p>
    <w:p>
      <w:pPr>
        <w:pStyle w:val="AppendixSourceText"/>
      </w:pPr>
      <w:r>
        <w:t xml:space="preserve">            if sigma_mid &lt; sigma_low:</w:t>
      </w:r>
    </w:p>
    <w:p>
      <w:pPr>
        <w:pStyle w:val="AppendixSourceText"/>
      </w:pPr>
      <w:r>
        <w:t xml:space="preserve">                sigma_mid = sigma_low</w:t>
      </w:r>
    </w:p>
    <w:p>
      <w:pPr>
        <w:pStyle w:val="AppendixSourceText"/>
      </w:pPr>
      <w:r>
        <w:t xml:space="preserve">            elif sigma_mid &gt; sigma_high:</w:t>
      </w:r>
    </w:p>
    <w:p>
      <w:pPr>
        <w:pStyle w:val="AppendixSourceText"/>
      </w:pPr>
      <w:r>
        <w:t xml:space="preserve">                sigma_mid = sigma_high</w:t>
      </w:r>
    </w:p>
    <w:p>
      <w:pPr>
        <w:pStyle w:val="AppendixSourceText"/>
      </w:pPr>
      <w:r>
        <w:t xml:space="preserve">        </w:t>
      </w:r>
    </w:p>
    <w:p>
      <w:pPr>
        <w:pStyle w:val="AppendixSourceText"/>
      </w:pPr>
      <w:r>
        <w:t xml:space="preserve">        # Fallback to binary search</w:t>
      </w:r>
    </w:p>
    <w:p>
      <w:pPr>
        <w:pStyle w:val="AppendixSourceText"/>
      </w:pPr>
      <w:r>
        <w:t xml:space="preserve">        return self._binary_search_iv(S, K, T, market_price, option_type)</w:t>
      </w:r>
    </w:p>
    <w:p>
      <w:pPr>
        <w:pStyle w:val="AppendixSourceText"/>
      </w:pPr>
      <w:r>
        <w:t xml:space="preserve">    </w:t>
      </w:r>
    </w:p>
    <w:p>
      <w:pPr>
        <w:pStyle w:val="AppendixSourceText"/>
      </w:pPr>
      <w:r>
        <w:t xml:space="preserve">    def _black_scholes_price(self, S, K, T, sigma, option_type):</w:t>
      </w:r>
    </w:p>
    <w:p>
      <w:pPr>
        <w:pStyle w:val="AppendixSourceText"/>
      </w:pPr>
      <w:r>
        <w:t xml:space="preserve">        d1 = (np.log(S / K) + (self.r + 0.5 * sigma**2) * T) / (sigma * np.sqrt(T))</w:t>
      </w:r>
    </w:p>
    <w:p>
      <w:pPr>
        <w:pStyle w:val="AppendixSourceText"/>
      </w:pPr>
      <w:r>
        <w:t xml:space="preserve">        d2 = d1 - sigma * np.sqrt(T)</w:t>
      </w:r>
    </w:p>
    <w:p>
      <w:pPr>
        <w:pStyle w:val="AppendixSourceText"/>
      </w:pPr>
      <w:r>
        <w:t xml:space="preserve">        </w:t>
      </w:r>
    </w:p>
    <w:p>
      <w:pPr>
        <w:pStyle w:val="AppendixSourceText"/>
      </w:pPr>
      <w:r>
        <w:t xml:space="preserve">        if option_type.lower() == 'call':</w:t>
      </w:r>
    </w:p>
    <w:p>
      <w:pPr>
        <w:pStyle w:val="AppendixSourceText"/>
      </w:pPr>
      <w:r>
        <w:t xml:space="preserve">            return S * norm.cdf(d1) - K * np.exp(-self.r * T) * norm.cdf(d2)</w:t>
      </w:r>
    </w:p>
    <w:p>
      <w:pPr>
        <w:pStyle w:val="AppendixSourceText"/>
      </w:pPr>
      <w:r>
        <w:t xml:space="preserve">        else:</w:t>
      </w:r>
    </w:p>
    <w:p>
      <w:pPr>
        <w:pStyle w:val="AppendixSourceText"/>
      </w:pPr>
      <w:r>
        <w:t xml:space="preserve">            return K * np.exp(-self.r * T) * norm.cdf(-d2) - S * norm.cdf(-d1)</w:t>
      </w:r>
    </w:p>
    <w:p>
      <w:pPr>
        <w:pStyle w:val="AppendixSourceText"/>
      </w:pPr>
      <w:r>
        <w:t xml:space="preserve">    </w:t>
      </w:r>
    </w:p>
    <w:p>
      <w:pPr>
        <w:pStyle w:val="AppendixSourceText"/>
      </w:pPr>
      <w:r>
        <w:t xml:space="preserve">    def _black_scholes_vega(self, S, K, T, sigma, option_type):</w:t>
      </w:r>
    </w:p>
    <w:p>
      <w:pPr>
        <w:pStyle w:val="AppendixSourceText"/>
      </w:pPr>
      <w:r>
        <w:t xml:space="preserve">        d1 = (np.log(S / K) + (self.r + 0.5 * sigma**2) * T) / (sigma * np.sqrt(T))</w:t>
      </w:r>
    </w:p>
    <w:p>
      <w:pPr>
        <w:pStyle w:val="AppendixSourceText"/>
      </w:pPr>
      <w:r>
        <w:t xml:space="preserve">        return S * norm.pdf(d1) * np.sqrt(T)</w:t>
      </w:r>
    </w:p>
    <w:p>
      <w:pPr>
        <w:pStyle w:val="AppendixSourceText"/>
      </w:pPr>
      <w:r>
        <w:t xml:space="preserve">    </w:t>
      </w:r>
    </w:p>
    <w:p>
      <w:pPr>
        <w:pStyle w:val="AppendixSourceText"/>
      </w:pPr>
      <w:r>
        <w:t xml:space="preserve">    def _binary_search_iv(self, S, K, T, market_price, option_type):</w:t>
      </w:r>
    </w:p>
    <w:p>
      <w:pPr>
        <w:pStyle w:val="AppendixSourceText"/>
      </w:pPr>
      <w:r>
        <w:t xml:space="preserve">        sigma_low, sigma_high = 0.01, 2.0</w:t>
      </w:r>
    </w:p>
    <w:p>
      <w:pPr>
        <w:pStyle w:val="AppendixSourceText"/>
      </w:pPr>
      <w:r>
        <w:t xml:space="preserve">        for _ in range(100):</w:t>
      </w:r>
    </w:p>
    <w:p>
      <w:pPr>
        <w:pStyle w:val="AppendixSourceText"/>
      </w:pPr>
      <w:r>
        <w:t xml:space="preserve">            sigma_mid = (sigma_low + sigma_high) / 2</w:t>
      </w:r>
    </w:p>
    <w:p>
      <w:pPr>
        <w:pStyle w:val="AppendixSourceText"/>
      </w:pPr>
      <w:r>
        <w:t xml:space="preserve">            price = self._black_scholes_price(S, K, T, sigma_mid, option_type)</w:t>
      </w:r>
    </w:p>
    <w:p>
      <w:pPr>
        <w:pStyle w:val="AppendixSourceText"/>
      </w:pPr>
      <w:r>
        <w:t xml:space="preserve">            if price &lt; market_price:</w:t>
      </w:r>
    </w:p>
    <w:p>
      <w:pPr>
        <w:pStyle w:val="AppendixSourceText"/>
      </w:pPr>
      <w:r>
        <w:t xml:space="preserve">                sigma_low = sigma_mid</w:t>
      </w:r>
    </w:p>
    <w:p>
      <w:pPr>
        <w:pStyle w:val="AppendixSourceText"/>
      </w:pPr>
      <w:r>
        <w:t xml:space="preserve">            else:</w:t>
      </w:r>
    </w:p>
    <w:p>
      <w:pPr>
        <w:pStyle w:val="AppendixSourceText"/>
      </w:pPr>
      <w:r>
        <w:t xml:space="preserve">                sigma_high = sigma_mid</w:t>
      </w:r>
    </w:p>
    <w:p>
      <w:pPr>
        <w:pStyle w:val="AppendixSourceText"/>
      </w:pPr>
      <w:r>
        <w:t xml:space="preserve">        return (sigma_low + sigma_high) / 2</w:t>
      </w:r>
    </w:p>
    <w:p>
      <w:pPr>
        <w:pStyle w:val="AppendixSourceText"/>
      </w:pPr>
      <w:r>
        <w:t xml:space="preserve"> </w:t>
      </w:r>
    </w:p>
    <w:p>
      <w:pPr>
        <w:pStyle w:val="AppendixSourceText"/>
      </w:pPr>
      <w:r>
        <w:t xml:space="preserve"> </w:t>
      </w:r>
    </w:p>
    <w:p>
      <w:pPr>
        <w:pStyle w:val="AppendixSourceText"/>
      </w:pPr>
      <w:r>
        <w:t>class NSEDataFetcher:</w:t>
      </w:r>
    </w:p>
    <w:p>
      <w:pPr>
        <w:pStyle w:val="AppendixSourceText"/>
      </w:pPr>
      <w:r>
        <w:t xml:space="preserve">    """Fetch real-time option chain from NSE website."""</w:t>
      </w:r>
    </w:p>
    <w:p>
      <w:pPr>
        <w:pStyle w:val="AppendixSourceText"/>
      </w:pPr>
      <w:r>
        <w:t xml:space="preserve">    </w:t>
      </w:r>
    </w:p>
    <w:p>
      <w:pPr>
        <w:pStyle w:val="AppendixSourceText"/>
      </w:pPr>
      <w:r>
        <w:t xml:space="preserve">    BASE_URL = "https://www.nseindia.com"</w:t>
      </w:r>
    </w:p>
    <w:p>
      <w:pPr>
        <w:pStyle w:val="AppendixSourceText"/>
      </w:pPr>
      <w:r>
        <w:t xml:space="preserve">    OPTION_CHAIN_URL = "https://www.nseindia.com/api/option-chain-indices?symbol={symbol}"</w:t>
      </w:r>
    </w:p>
    <w:p>
      <w:pPr>
        <w:pStyle w:val="AppendixSourceText"/>
      </w:pPr>
      <w:r>
        <w:t xml:space="preserve">    </w:t>
      </w:r>
    </w:p>
    <w:p>
      <w:pPr>
        <w:pStyle w:val="AppendixSourceText"/>
      </w:pPr>
      <w:r>
        <w:t xml:space="preserve">    def __init__(self):</w:t>
      </w:r>
    </w:p>
    <w:p>
      <w:pPr>
        <w:pStyle w:val="AppendixSourceText"/>
      </w:pPr>
      <w:r>
        <w:t xml:space="preserve">        self.session = requests.Session()</w:t>
      </w:r>
    </w:p>
    <w:p>
      <w:pPr>
        <w:pStyle w:val="AppendixSourceText"/>
      </w:pPr>
      <w:r>
        <w:t xml:space="preserve">        self.session.headers.update({</w:t>
      </w:r>
    </w:p>
    <w:p>
      <w:pPr>
        <w:pStyle w:val="AppendixSourceText"/>
      </w:pPr>
      <w:r>
        <w:t xml:space="preserve">            'User-Agent': 'Mozilla/5.0 (Windows NT 10.0; Win64; x64) AppleWebKit/537.36',</w:t>
      </w:r>
    </w:p>
    <w:p>
      <w:pPr>
        <w:pStyle w:val="AppendixSourceText"/>
      </w:pPr>
      <w:r>
        <w:t xml:space="preserve">            'Accept-Language': 'en-US,en;q=0.9',</w:t>
      </w:r>
    </w:p>
    <w:p>
      <w:pPr>
        <w:pStyle w:val="AppendixSourceText"/>
      </w:pPr>
      <w:r>
        <w:t xml:space="preserve">            'Referer': 'https://www.nseindia.com/'</w:t>
      </w:r>
    </w:p>
    <w:p>
      <w:pPr>
        <w:pStyle w:val="AppendixSourceText"/>
      </w:pPr>
      <w:r>
        <w:t xml:space="preserve">        })</w:t>
      </w:r>
    </w:p>
    <w:p>
      <w:pPr>
        <w:pStyle w:val="AppendixSourceText"/>
      </w:pPr>
      <w:r>
        <w:t xml:space="preserve">    </w:t>
      </w:r>
    </w:p>
    <w:p>
      <w:pPr>
        <w:pStyle w:val="AppendixSourceText"/>
      </w:pPr>
      <w:r>
        <w:t xml:space="preserve">    def _get_cookies(self):</w:t>
      </w:r>
    </w:p>
    <w:p>
      <w:pPr>
        <w:pStyle w:val="AppendixSourceText"/>
      </w:pPr>
      <w:r>
        <w:t xml:space="preserve">        """Get initial cookies from NSE."""</w:t>
      </w:r>
    </w:p>
    <w:p>
      <w:pPr>
        <w:pStyle w:val="AppendixSourceText"/>
      </w:pPr>
      <w:r>
        <w:t xml:space="preserve">        self.session.get(self.BASE_URL, timeout=10)</w:t>
      </w:r>
    </w:p>
    <w:p>
      <w:pPr>
        <w:pStyle w:val="AppendixSourceText"/>
      </w:pPr>
      <w:r>
        <w:t xml:space="preserve">    </w:t>
      </w:r>
    </w:p>
    <w:p>
      <w:pPr>
        <w:pStyle w:val="AppendixSourceText"/>
      </w:pPr>
      <w:r>
        <w:t xml:space="preserve">    def get_option_chain(self, symbol: str) -&gt; Dict:</w:t>
      </w:r>
    </w:p>
    <w:p>
      <w:pPr>
        <w:pStyle w:val="AppendixSourceText"/>
      </w:pPr>
      <w:r>
        <w:t xml:space="preserve">        """</w:t>
      </w:r>
    </w:p>
    <w:p>
      <w:pPr>
        <w:pStyle w:val="AppendixSourceText"/>
      </w:pPr>
      <w:r>
        <w:t xml:space="preserve">        Fetch option chain for NIFTY, BANKNIFTY, FINNIFTY, etc.</w:t>
      </w:r>
    </w:p>
    <w:p>
      <w:pPr>
        <w:pStyle w:val="AppendixSourceText"/>
      </w:pPr>
      <w:r>
        <w:t xml:space="preserve">        Returns raw JSON response.</w:t>
      </w:r>
    </w:p>
    <w:p>
      <w:pPr>
        <w:pStyle w:val="AppendixSourceText"/>
      </w:pPr>
      <w:r>
        <w:t xml:space="preserve">        """</w:t>
      </w:r>
    </w:p>
    <w:p>
      <w:pPr>
        <w:pStyle w:val="AppendixSourceText"/>
      </w:pPr>
      <w:r>
        <w:t xml:space="preserve">        self._get_cookies()</w:t>
      </w:r>
    </w:p>
    <w:p>
      <w:pPr>
        <w:pStyle w:val="AppendixSourceText"/>
      </w:pPr>
      <w:r>
        <w:t xml:space="preserve">        url = self.OPTION_CHAIN_URL.format(symbol=symbol)</w:t>
      </w:r>
    </w:p>
    <w:p>
      <w:pPr>
        <w:pStyle w:val="AppendixSourceText"/>
      </w:pPr>
      <w:r>
        <w:t xml:space="preserve">        response = self.session.get(url, timeout=15)</w:t>
      </w:r>
    </w:p>
    <w:p>
      <w:pPr>
        <w:pStyle w:val="AppendixSourceText"/>
      </w:pPr>
      <w:r>
        <w:t xml:space="preserve">        if response.status_code == 200:</w:t>
      </w:r>
    </w:p>
    <w:p>
      <w:pPr>
        <w:pStyle w:val="AppendixSourceText"/>
      </w:pPr>
      <w:r>
        <w:t xml:space="preserve">            return response.json()</w:t>
      </w:r>
    </w:p>
    <w:p>
      <w:pPr>
        <w:pStyle w:val="AppendixSourceText"/>
      </w:pPr>
      <w:r>
        <w:t xml:space="preserve">        else:</w:t>
      </w:r>
    </w:p>
    <w:p>
      <w:pPr>
        <w:pStyle w:val="AppendixSourceText"/>
      </w:pPr>
      <w:r>
        <w:t xml:space="preserve">            raise Exception(f"NSE API error: {response.status_code}")</w:t>
      </w:r>
    </w:p>
    <w:p>
      <w:pPr>
        <w:pStyle w:val="AppendixSourceText"/>
      </w:pPr>
      <w:r>
        <w:t xml:space="preserve">    </w:t>
      </w:r>
    </w:p>
    <w:p>
      <w:pPr>
        <w:pStyle w:val="AppendixSourceText"/>
      </w:pPr>
      <w:r>
        <w:t xml:space="preserve">    def extract_greeks_from_chain(self, symbol: str, spot_price: float) -&gt; pd.DataFrame:</w:t>
      </w:r>
    </w:p>
    <w:p>
      <w:pPr>
        <w:pStyle w:val="AppendixSourceText"/>
      </w:pPr>
      <w:r>
        <w:t xml:space="preserve">        """</w:t>
      </w:r>
    </w:p>
    <w:p>
      <w:pPr>
        <w:pStyle w:val="AppendixSourceText"/>
      </w:pPr>
      <w:r>
        <w:t xml:space="preserve">        Extract all strikes, LTP, and compute Greeks for each.</w:t>
      </w:r>
    </w:p>
    <w:p>
      <w:pPr>
        <w:pStyle w:val="AppendixSourceText"/>
      </w:pPr>
      <w:r>
        <w:t xml:space="preserve">        """</w:t>
      </w:r>
    </w:p>
    <w:p>
      <w:pPr>
        <w:pStyle w:val="AppendixSourceText"/>
      </w:pPr>
      <w:r>
        <w:t xml:space="preserve">        data = self.get_option_chain(symbol)</w:t>
      </w:r>
    </w:p>
    <w:p>
      <w:pPr>
        <w:pStyle w:val="AppendixSourceText"/>
      </w:pPr>
      <w:r>
        <w:t xml:space="preserve">        records = []</w:t>
      </w:r>
    </w:p>
    <w:p>
      <w:pPr>
        <w:pStyle w:val="AppendixSourceText"/>
      </w:pPr>
      <w:r>
        <w:t xml:space="preserve">        calculator = OptionGreeksCalculator()</w:t>
      </w:r>
    </w:p>
    <w:p>
      <w:pPr>
        <w:pStyle w:val="AppendixSourceText"/>
      </w:pPr>
      <w:r>
        <w:t xml:space="preserve">        </w:t>
      </w:r>
    </w:p>
    <w:p>
      <w:pPr>
        <w:pStyle w:val="AppendixSourceText"/>
      </w:pPr>
      <w:r>
        <w:t xml:space="preserve">        expiry_dates = [exp['expiryDate'] for exp in data['records']['expiryDates']]</w:t>
      </w:r>
    </w:p>
    <w:p>
      <w:pPr>
        <w:pStyle w:val="AppendixSourceText"/>
      </w:pPr>
      <w:r>
        <w:t xml:space="preserve">        # Use nearest expiry</w:t>
      </w:r>
    </w:p>
    <w:p>
      <w:pPr>
        <w:pStyle w:val="AppendixSourceText"/>
      </w:pPr>
      <w:r>
        <w:t xml:space="preserve">        nearest_expiry = expiry_dates[0]</w:t>
      </w:r>
    </w:p>
    <w:p>
      <w:pPr>
        <w:pStyle w:val="AppendixSourceText"/>
      </w:pPr>
      <w:r>
        <w:t xml:space="preserve">        expiry_date = datetime.strptime(nearest_expiry, '%d-%b-%Y')</w:t>
      </w:r>
    </w:p>
    <w:p>
      <w:pPr>
        <w:pStyle w:val="AppendixSourceText"/>
      </w:pPr>
      <w:r>
        <w:t xml:space="preserve">        T = (expiry_date - datetime.now()).days / 365.0</w:t>
      </w:r>
    </w:p>
    <w:p>
      <w:pPr>
        <w:pStyle w:val="AppendixSourceText"/>
      </w:pPr>
      <w:r>
        <w:t xml:space="preserve">        </w:t>
      </w:r>
    </w:p>
    <w:p>
      <w:pPr>
        <w:pStyle w:val="AppendixSourceText"/>
      </w:pPr>
      <w:r>
        <w:t xml:space="preserve">        for strike_data in data['records']['data']:</w:t>
      </w:r>
    </w:p>
    <w:p>
      <w:pPr>
        <w:pStyle w:val="AppendixSourceText"/>
      </w:pPr>
      <w:r>
        <w:t xml:space="preserve">            strike = strike_data['strikePrice']</w:t>
      </w:r>
    </w:p>
    <w:p>
      <w:pPr>
        <w:pStyle w:val="AppendixSourceText"/>
      </w:pPr>
      <w:r>
        <w:t xml:space="preserve">            </w:t>
      </w:r>
    </w:p>
    <w:p>
      <w:pPr>
        <w:pStyle w:val="AppendixSourceText"/>
      </w:pPr>
      <w:r>
        <w:t xml:space="preserve">            # CE data</w:t>
      </w:r>
    </w:p>
    <w:p>
      <w:pPr>
        <w:pStyle w:val="AppendixSourceText"/>
      </w:pPr>
      <w:r>
        <w:t xml:space="preserve">            ce = strike_data.get('CE', {})</w:t>
      </w:r>
    </w:p>
    <w:p>
      <w:pPr>
        <w:pStyle w:val="AppendixSourceText"/>
      </w:pPr>
      <w:r>
        <w:t xml:space="preserve">            if ce:</w:t>
      </w:r>
    </w:p>
    <w:p>
      <w:pPr>
        <w:pStyle w:val="AppendixSourceText"/>
      </w:pPr>
      <w:r>
        <w:t xml:space="preserve">                premium = ce.get('lastPrice', 0)</w:t>
      </w:r>
    </w:p>
    <w:p>
      <w:pPr>
        <w:pStyle w:val="AppendixSourceText"/>
      </w:pPr>
      <w:r>
        <w:t xml:space="preserve">                if premium &gt; 0:</w:t>
      </w:r>
    </w:p>
    <w:p>
      <w:pPr>
        <w:pStyle w:val="AppendixSourceText"/>
      </w:pPr>
      <w:r>
        <w:t xml:space="preserve">                    iv = calculator.implied_volatility(spot_price, strike, T, premium, 'call')</w:t>
      </w:r>
    </w:p>
    <w:p>
      <w:pPr>
        <w:pStyle w:val="AppendixSourceText"/>
      </w:pPr>
      <w:r>
        <w:t xml:space="preserve">                    greeks = calculator.black_scholes_greeks(spot_price, strike, T, iv, 'call')</w:t>
      </w:r>
    </w:p>
    <w:p>
      <w:pPr>
        <w:pStyle w:val="AppendixSourceText"/>
      </w:pPr>
      <w:r>
        <w:t xml:space="preserve">                    records.append({</w:t>
      </w:r>
    </w:p>
    <w:p>
      <w:pPr>
        <w:pStyle w:val="AppendixSourceText"/>
      </w:pPr>
      <w:r>
        <w:t xml:space="preserve">                        'symbol': symbol,</w:t>
      </w:r>
    </w:p>
    <w:p>
      <w:pPr>
        <w:pStyle w:val="AppendixSourceText"/>
      </w:pPr>
      <w:r>
        <w:t xml:space="preserve">                        'expiry': nearest_expiry,</w:t>
      </w:r>
    </w:p>
    <w:p>
      <w:pPr>
        <w:pStyle w:val="AppendixSourceText"/>
      </w:pPr>
      <w:r>
        <w:t xml:space="preserve">                        'strike': strike,</w:t>
      </w:r>
    </w:p>
    <w:p>
      <w:pPr>
        <w:pStyle w:val="AppendixSourceText"/>
      </w:pPr>
      <w:r>
        <w:t xml:space="preserve">                        'option_type': 'CE',</w:t>
      </w:r>
    </w:p>
    <w:p>
      <w:pPr>
        <w:pStyle w:val="AppendixSourceText"/>
      </w:pPr>
      <w:r>
        <w:t xml:space="preserve">                        'ltp': premium,</w:t>
      </w:r>
    </w:p>
    <w:p>
      <w:pPr>
        <w:pStyle w:val="AppendixSourceText"/>
      </w:pPr>
      <w:r>
        <w:t xml:space="preserve">                        'oi': ce.get('openInterest', 0),</w:t>
      </w:r>
    </w:p>
    <w:p>
      <w:pPr>
        <w:pStyle w:val="AppendixSourceText"/>
      </w:pPr>
      <w:r>
        <w:t xml:space="preserve">                        'change_oi': ce.get('changeinOpenInterest', 0),</w:t>
      </w:r>
    </w:p>
    <w:p>
      <w:pPr>
        <w:pStyle w:val="AppendixSourceText"/>
      </w:pPr>
      <w:r>
        <w:t xml:space="preserve">                        'volume': ce.get('totalTradedVolume', 0),</w:t>
      </w:r>
    </w:p>
    <w:p>
      <w:pPr>
        <w:pStyle w:val="AppendixSourceText"/>
      </w:pPr>
      <w:r>
        <w:t xml:space="preserve">                        'iv': iv,</w:t>
      </w:r>
    </w:p>
    <w:p>
      <w:pPr>
        <w:pStyle w:val="AppendixSourceText"/>
      </w:pPr>
      <w:r>
        <w:t xml:space="preserve">                        **greeks</w:t>
      </w:r>
    </w:p>
    <w:p>
      <w:pPr>
        <w:pStyle w:val="AppendixSourceText"/>
      </w:pPr>
      <w:r>
        <w:t xml:space="preserve">                    })</w:t>
      </w:r>
    </w:p>
    <w:p>
      <w:pPr>
        <w:pStyle w:val="AppendixSourceText"/>
      </w:pPr>
      <w:r>
        <w:t xml:space="preserve">            </w:t>
      </w:r>
    </w:p>
    <w:p>
      <w:pPr>
        <w:pStyle w:val="AppendixSourceText"/>
      </w:pPr>
      <w:r>
        <w:t xml:space="preserve">            # PE data</w:t>
      </w:r>
    </w:p>
    <w:p>
      <w:pPr>
        <w:pStyle w:val="AppendixSourceText"/>
      </w:pPr>
      <w:r>
        <w:t xml:space="preserve">            pe = strike_data.get('PE', {})</w:t>
      </w:r>
    </w:p>
    <w:p>
      <w:pPr>
        <w:pStyle w:val="AppendixSourceText"/>
      </w:pPr>
      <w:r>
        <w:t xml:space="preserve">            if pe:</w:t>
      </w:r>
    </w:p>
    <w:p>
      <w:pPr>
        <w:pStyle w:val="AppendixSourceText"/>
      </w:pPr>
      <w:r>
        <w:t xml:space="preserve">                premium = pe.get('lastPrice', 0)</w:t>
      </w:r>
    </w:p>
    <w:p>
      <w:pPr>
        <w:pStyle w:val="AppendixSourceText"/>
      </w:pPr>
      <w:r>
        <w:t xml:space="preserve">                if premium &gt; 0:</w:t>
      </w:r>
    </w:p>
    <w:p>
      <w:pPr>
        <w:pStyle w:val="AppendixSourceText"/>
      </w:pPr>
      <w:r>
        <w:t xml:space="preserve">                    iv = calculator.implied_volatility(spot_price, strike, T, premium, 'put')</w:t>
      </w:r>
    </w:p>
    <w:p>
      <w:pPr>
        <w:pStyle w:val="AppendixSourceText"/>
      </w:pPr>
      <w:r>
        <w:t xml:space="preserve">                    greeks = calculator.black_scholes_greeks(spot_price, strike, T, iv, 'put')</w:t>
      </w:r>
    </w:p>
    <w:p>
      <w:pPr>
        <w:pStyle w:val="AppendixSourceText"/>
      </w:pPr>
      <w:r>
        <w:t xml:space="preserve">                    records.append({</w:t>
      </w:r>
    </w:p>
    <w:p>
      <w:pPr>
        <w:pStyle w:val="AppendixSourceText"/>
      </w:pPr>
      <w:r>
        <w:t xml:space="preserve">                        'symbol': symbol,</w:t>
      </w:r>
    </w:p>
    <w:p>
      <w:pPr>
        <w:pStyle w:val="AppendixSourceText"/>
      </w:pPr>
      <w:r>
        <w:t xml:space="preserve">                        'expiry': nearest_expiry,</w:t>
      </w:r>
    </w:p>
    <w:p>
      <w:pPr>
        <w:pStyle w:val="AppendixSourceText"/>
      </w:pPr>
      <w:r>
        <w:t xml:space="preserve">                        'strike': strike,</w:t>
      </w:r>
    </w:p>
    <w:p>
      <w:pPr>
        <w:pStyle w:val="AppendixSourceText"/>
      </w:pPr>
      <w:r>
        <w:t xml:space="preserve">                        'option_type': 'PE',</w:t>
      </w:r>
    </w:p>
    <w:p>
      <w:pPr>
        <w:pStyle w:val="AppendixSourceText"/>
      </w:pPr>
      <w:r>
        <w:t xml:space="preserve">                        'ltp': premium,</w:t>
      </w:r>
    </w:p>
    <w:p>
      <w:pPr>
        <w:pStyle w:val="AppendixSourceText"/>
      </w:pPr>
      <w:r>
        <w:t xml:space="preserve">                        'oi': pe.get('openInterest', 0),</w:t>
      </w:r>
    </w:p>
    <w:p>
      <w:pPr>
        <w:pStyle w:val="AppendixSourceText"/>
      </w:pPr>
      <w:r>
        <w:t xml:space="preserve">                        'change_oi': pe.get('changeinOpenInterest', 0),</w:t>
      </w:r>
    </w:p>
    <w:p>
      <w:pPr>
        <w:pStyle w:val="AppendixSourceText"/>
      </w:pPr>
      <w:r>
        <w:t xml:space="preserve">                        'volume': pe.get('totalTradedVolume', 0),</w:t>
      </w:r>
    </w:p>
    <w:p>
      <w:pPr>
        <w:pStyle w:val="AppendixSourceText"/>
      </w:pPr>
      <w:r>
        <w:t xml:space="preserve">                        'iv': iv,</w:t>
      </w:r>
    </w:p>
    <w:p>
      <w:pPr>
        <w:pStyle w:val="AppendixSourceText"/>
      </w:pPr>
      <w:r>
        <w:t xml:space="preserve">                        **greeks</w:t>
      </w:r>
    </w:p>
    <w:p>
      <w:pPr>
        <w:pStyle w:val="AppendixSourceText"/>
      </w:pPr>
      <w:r>
        <w:t xml:space="preserve">                    })</w:t>
      </w:r>
    </w:p>
    <w:p>
      <w:pPr>
        <w:pStyle w:val="AppendixSourceText"/>
      </w:pPr>
      <w:r>
        <w:t xml:space="preserve">        </w:t>
      </w:r>
    </w:p>
    <w:p>
      <w:pPr>
        <w:pStyle w:val="AppendixSourceText"/>
      </w:pPr>
      <w:r>
        <w:t xml:space="preserve">        return pd.DataFrame(records)</w:t>
      </w:r>
    </w:p>
    <w:p>
      <w:pPr>
        <w:pStyle w:val="AppendixSourceText"/>
      </w:pPr>
      <w:r>
        <w:t xml:space="preserve"> </w:t>
      </w:r>
    </w:p>
    <w:p>
      <w:pPr>
        <w:pStyle w:val="AppendixSourceText"/>
      </w:pPr>
      <w:r>
        <w:t xml:space="preserve"> </w:t>
      </w:r>
    </w:p>
    <w:p>
      <w:pPr>
        <w:pStyle w:val="AppendixSourceText"/>
      </w:pPr>
      <w:r>
        <w:t># ============= Usage Example =============</w:t>
      </w:r>
    </w:p>
    <w:p>
      <w:pPr>
        <w:pStyle w:val="AppendixSourceText"/>
      </w:pPr>
      <w:r>
        <w:t>if __name__ == "__main__":</w:t>
      </w:r>
    </w:p>
    <w:p>
      <w:pPr>
        <w:pStyle w:val="AppendixSourceText"/>
      </w:pPr>
      <w:r>
        <w:t xml:space="preserve">    fetcher = NSEDataFetcher()</w:t>
      </w:r>
    </w:p>
    <w:p>
      <w:pPr>
        <w:pStyle w:val="AppendixSourceText"/>
      </w:pPr>
      <w:r>
        <w:t xml:space="preserve">    try:</w:t>
      </w:r>
    </w:p>
    <w:p>
      <w:pPr>
        <w:pStyle w:val="AppendixSourceText"/>
      </w:pPr>
      <w:r>
        <w:t xml:space="preserve">        # Get NIFTY option chain with Greeks</w:t>
      </w:r>
    </w:p>
    <w:p>
      <w:pPr>
        <w:pStyle w:val="AppendixSourceText"/>
      </w:pPr>
      <w:r>
        <w:t xml:space="preserve">        spot_nifty = 23400  # Get from live feed</w:t>
      </w:r>
    </w:p>
    <w:p>
      <w:pPr>
        <w:pStyle w:val="AppendixSourceText"/>
      </w:pPr>
      <w:r>
        <w:t xml:space="preserve">        df = fetcher.extract_greeks_from_chain('NIFTY', spot_nifty)</w:t>
      </w:r>
    </w:p>
    <w:p>
      <w:pPr>
        <w:pStyle w:val="AppendixSourceText"/>
      </w:pPr>
      <w:r>
        <w:t xml:space="preserve">        print(df[['strike', 'option_type', 'ltp', 'delta', 'gamma', 'theta', 'vega', 'iv']].head(10))</w:t>
      </w:r>
    </w:p>
    <w:p>
      <w:pPr>
        <w:pStyle w:val="AppendixSourceText"/>
      </w:pPr>
      <w:r>
        <w:t xml:space="preserve">        </w:t>
      </w:r>
    </w:p>
    <w:p>
      <w:pPr>
        <w:pStyle w:val="AppendixSourceText"/>
      </w:pPr>
      <w:r>
        <w:t xml:space="preserve">        # Store in database</w:t>
      </w:r>
    </w:p>
    <w:p>
      <w:pPr>
        <w:pStyle w:val="AppendixSourceText"/>
      </w:pPr>
      <w:r>
        <w:t xml:space="preserve">        # df.to_sql('option_greeks', con=engine, if_exists='append', index=False)</w:t>
      </w:r>
    </w:p>
    <w:p>
      <w:pPr>
        <w:pStyle w:val="AppendixSourceText"/>
      </w:pPr>
      <w:r>
        <w:t xml:space="preserve">        </w:t>
      </w:r>
    </w:p>
    <w:p>
      <w:pPr>
        <w:pStyle w:val="AppendixSourceText"/>
      </w:pPr>
      <w:r>
        <w:t xml:space="preserve">        # Find best strike based on delta/gamma</w:t>
      </w:r>
    </w:p>
    <w:p>
      <w:pPr>
        <w:pStyle w:val="AppendixSourceText"/>
      </w:pPr>
      <w:r>
        <w:t xml:space="preserve">        atm_call = df[(df['option_type']=='CE') &amp; (df['delta'].between(0.45,0.55))].iloc[0]</w:t>
      </w:r>
    </w:p>
    <w:p>
      <w:pPr>
        <w:pStyle w:val="AppendixSourceText"/>
      </w:pPr>
      <w:r>
        <w:t xml:space="preserve">        print(f"\nATM Call: Strike {atm_call['strike']}, Delta {atm_call['delta']}, IV {atm_call['iv']:.2%}")</w:t>
      </w:r>
    </w:p>
    <w:p>
      <w:pPr>
        <w:pStyle w:val="AppendixSourceText"/>
      </w:pPr>
      <w:r>
        <w:t xml:space="preserve">        </w:t>
      </w:r>
    </w:p>
    <w:p>
      <w:pPr>
        <w:pStyle w:val="AppendixSourceText"/>
      </w:pPr>
      <w:r>
        <w:t xml:space="preserve">    except Exception as e:</w:t>
      </w:r>
    </w:p>
    <w:p>
      <w:pPr>
        <w:pStyle w:val="AppendixSourceText"/>
      </w:pPr>
      <w:r>
        <w:t xml:space="preserve">        print(f"Error: {e}")</w:t>
      </w:r>
    </w:p>
    <w:p>
      <w:pPr>
        <w:pStyle w:val="AppendixSourceText"/>
      </w:pPr>
      <w:r>
        <w:t>================================================================================</w:t>
      </w:r>
    </w:p>
    <w:p>
      <w:pPr>
        <w:pStyle w:val="AppendixSourceText"/>
      </w:pPr>
      <w:r>
        <w:t>MODULE 3: BACKTESTING ENGINE (Python)</w:t>
      </w:r>
    </w:p>
    <w:p>
      <w:pPr>
        <w:pStyle w:val="AppendixSourceText"/>
      </w:pPr>
      <w:r>
        <w:t>================================================================================</w:t>
      </w:r>
    </w:p>
    <w:p>
      <w:pPr>
        <w:pStyle w:val="AppendixSourceText"/>
      </w:pPr>
      <w:r>
        <w:t>Requirements: pip install pandas numpy plotly sqlalchemy psycopg2-binary</w:t>
      </w:r>
    </w:p>
    <w:p>
      <w:pPr>
        <w:pStyle w:val="AppendixSourceText"/>
      </w:pPr>
      <w:r>
        <w:t xml:space="preserve"> </w:t>
      </w:r>
    </w:p>
    <w:p>
      <w:pPr>
        <w:pStyle w:val="AppendixSourceText"/>
      </w:pPr>
      <w:r>
        <w:t>python</w:t>
      </w:r>
    </w:p>
    <w:p>
      <w:pPr>
        <w:pStyle w:val="AppendixSourceText"/>
      </w:pPr>
      <w:r>
        <w:t>import pandas as pd</w:t>
      </w:r>
    </w:p>
    <w:p>
      <w:pPr>
        <w:pStyle w:val="AppendixSourceText"/>
      </w:pPr>
      <w:r>
        <w:t>import numpy as np</w:t>
      </w:r>
    </w:p>
    <w:p>
      <w:pPr>
        <w:pStyle w:val="AppendixSourceText"/>
      </w:pPr>
      <w:r>
        <w:t>from datetime import datetime, timedelta</w:t>
      </w:r>
    </w:p>
    <w:p>
      <w:pPr>
        <w:pStyle w:val="AppendixSourceText"/>
      </w:pPr>
      <w:r>
        <w:t>from typing import List, Dict, Any, Optional</w:t>
      </w:r>
    </w:p>
    <w:p>
      <w:pPr>
        <w:pStyle w:val="AppendixSourceText"/>
      </w:pPr>
      <w:r>
        <w:t>from dataclasses import dataclass</w:t>
      </w:r>
    </w:p>
    <w:p>
      <w:pPr>
        <w:pStyle w:val="AppendixSourceText"/>
      </w:pPr>
      <w:r>
        <w:t>import plotly.graph_objects as go</w:t>
      </w:r>
    </w:p>
    <w:p>
      <w:pPr>
        <w:pStyle w:val="AppendixSourceText"/>
      </w:pPr>
      <w:r>
        <w:t>from plotly.subplots import make_subplots</w:t>
      </w:r>
    </w:p>
    <w:p>
      <w:pPr>
        <w:pStyle w:val="AppendixSourceText"/>
      </w:pPr>
      <w:r>
        <w:t>import sqlalchemy as sa</w:t>
      </w:r>
    </w:p>
    <w:p>
      <w:pPr>
        <w:pStyle w:val="AppendixSourceText"/>
      </w:pPr>
      <w:r>
        <w:t xml:space="preserve"> </w:t>
      </w:r>
    </w:p>
    <w:p>
      <w:pPr>
        <w:pStyle w:val="AppendixSourceText"/>
      </w:pPr>
      <w:r>
        <w:t xml:space="preserve"> </w:t>
      </w:r>
    </w:p>
    <w:p>
      <w:pPr>
        <w:pStyle w:val="AppendixSourceText"/>
      </w:pPr>
      <w:r>
        <w:t>@dataclass</w:t>
      </w:r>
    </w:p>
    <w:p>
      <w:pPr>
        <w:pStyle w:val="AppendixSourceText"/>
      </w:pPr>
      <w:r>
        <w:t>class BacktestResult:</w:t>
      </w:r>
    </w:p>
    <w:p>
      <w:pPr>
        <w:pStyle w:val="AppendixSourceText"/>
      </w:pPr>
      <w:r>
        <w:t xml:space="preserve">    """Container for backtest results."""</w:t>
      </w:r>
    </w:p>
    <w:p>
      <w:pPr>
        <w:pStyle w:val="AppendixSourceText"/>
      </w:pPr>
      <w:r>
        <w:t xml:space="preserve">    total_trades: int</w:t>
      </w:r>
    </w:p>
    <w:p>
      <w:pPr>
        <w:pStyle w:val="AppendixSourceText"/>
      </w:pPr>
      <w:r>
        <w:t xml:space="preserve">    winning_trades: int</w:t>
      </w:r>
    </w:p>
    <w:p>
      <w:pPr>
        <w:pStyle w:val="AppendixSourceText"/>
      </w:pPr>
      <w:r>
        <w:t xml:space="preserve">    losing_trades: int</w:t>
      </w:r>
    </w:p>
    <w:p>
      <w:pPr>
        <w:pStyle w:val="AppendixSourceText"/>
      </w:pPr>
      <w:r>
        <w:t xml:space="preserve">    win_rate: float</w:t>
      </w:r>
    </w:p>
    <w:p>
      <w:pPr>
        <w:pStyle w:val="AppendixSourceText"/>
      </w:pPr>
      <w:r>
        <w:t xml:space="preserve">    total_pnl: float</w:t>
      </w:r>
    </w:p>
    <w:p>
      <w:pPr>
        <w:pStyle w:val="AppendixSourceText"/>
      </w:pPr>
      <w:r>
        <w:t xml:space="preserve">    avg_win: float</w:t>
      </w:r>
    </w:p>
    <w:p>
      <w:pPr>
        <w:pStyle w:val="AppendixSourceText"/>
      </w:pPr>
      <w:r>
        <w:t xml:space="preserve">    avg_loss: float</w:t>
      </w:r>
    </w:p>
    <w:p>
      <w:pPr>
        <w:pStyle w:val="AppendixSourceText"/>
      </w:pPr>
      <w:r>
        <w:t xml:space="preserve">    profit_factor: float</w:t>
      </w:r>
    </w:p>
    <w:p>
      <w:pPr>
        <w:pStyle w:val="AppendixSourceText"/>
      </w:pPr>
      <w:r>
        <w:t xml:space="preserve">    max_drawdown: float</w:t>
      </w:r>
    </w:p>
    <w:p>
      <w:pPr>
        <w:pStyle w:val="AppendixSourceText"/>
      </w:pPr>
      <w:r>
        <w:t xml:space="preserve">    sharpe_ratio: float</w:t>
      </w:r>
    </w:p>
    <w:p>
      <w:pPr>
        <w:pStyle w:val="AppendixSourceText"/>
      </w:pPr>
      <w:r>
        <w:t xml:space="preserve">    trade_log: List[Dict]</w:t>
      </w:r>
    </w:p>
    <w:p>
      <w:pPr>
        <w:pStyle w:val="AppendixSourceText"/>
      </w:pPr>
      <w:r>
        <w:t xml:space="preserve"> </w:t>
      </w:r>
    </w:p>
    <w:p>
      <w:pPr>
        <w:pStyle w:val="AppendixSourceText"/>
      </w:pPr>
      <w:r>
        <w:t xml:space="preserve"> </w:t>
      </w:r>
    </w:p>
    <w:p>
      <w:pPr>
        <w:pStyle w:val="AppendixSourceText"/>
      </w:pPr>
      <w:r>
        <w:t>class FnOBacktester:</w:t>
      </w:r>
    </w:p>
    <w:p>
      <w:pPr>
        <w:pStyle w:val="AppendixSourceText"/>
      </w:pPr>
      <w:r>
        <w:t xml:space="preserve">    """</w:t>
      </w:r>
    </w:p>
    <w:p>
      <w:pPr>
        <w:pStyle w:val="AppendixSourceText"/>
      </w:pPr>
      <w:r>
        <w:t xml:space="preserve">    Backtesting engine for F&amp;O signals.</w:t>
      </w:r>
    </w:p>
    <w:p>
      <w:pPr>
        <w:pStyle w:val="AppendixSourceText"/>
      </w:pPr>
      <w:r>
        <w:t xml:space="preserve">    Uses historical candle data (global_candles) and option premiums.</w:t>
      </w:r>
    </w:p>
    <w:p>
      <w:pPr>
        <w:pStyle w:val="AppendixSourceText"/>
      </w:pPr>
      <w:r>
        <w:t xml:space="preserve">    """</w:t>
      </w:r>
    </w:p>
    <w:p>
      <w:pPr>
        <w:pStyle w:val="AppendixSourceText"/>
      </w:pPr>
      <w:r>
        <w:t xml:space="preserve">    </w:t>
      </w:r>
    </w:p>
    <w:p>
      <w:pPr>
        <w:pStyle w:val="AppendixSourceText"/>
      </w:pPr>
      <w:r>
        <w:t xml:space="preserve">    def __init__(self, db_connection_string: str):</w:t>
      </w:r>
    </w:p>
    <w:p>
      <w:pPr>
        <w:pStyle w:val="AppendixSourceText"/>
      </w:pPr>
      <w:r>
        <w:t xml:space="preserve">        self.engine = sa.create_engine(db_connection_string)</w:t>
      </w:r>
    </w:p>
    <w:p>
      <w:pPr>
        <w:pStyle w:val="AppendixSourceText"/>
      </w:pPr>
      <w:r>
        <w:t xml:space="preserve">    </w:t>
      </w:r>
    </w:p>
    <w:p>
      <w:pPr>
        <w:pStyle w:val="AppendixSourceText"/>
      </w:pPr>
      <w:r>
        <w:t xml:space="preserve">    def fetch_candles(</w:t>
      </w:r>
    </w:p>
    <w:p>
      <w:pPr>
        <w:pStyle w:val="AppendixSourceText"/>
      </w:pPr>
      <w:r>
        <w:t xml:space="preserve">        self,</w:t>
      </w:r>
    </w:p>
    <w:p>
      <w:pPr>
        <w:pStyle w:val="AppendixSourceText"/>
      </w:pPr>
      <w:r>
        <w:t xml:space="preserve">        symbol: str,</w:t>
      </w:r>
    </w:p>
    <w:p>
      <w:pPr>
        <w:pStyle w:val="AppendixSourceText"/>
      </w:pPr>
      <w:r>
        <w:t xml:space="preserve">        timeframe: str,</w:t>
      </w:r>
    </w:p>
    <w:p>
      <w:pPr>
        <w:pStyle w:val="AppendixSourceText"/>
      </w:pPr>
      <w:r>
        <w:t xml:space="preserve">        start_date: datetime,</w:t>
      </w:r>
    </w:p>
    <w:p>
      <w:pPr>
        <w:pStyle w:val="AppendixSourceText"/>
      </w:pPr>
      <w:r>
        <w:t xml:space="preserve">        end_date: datetime</w:t>
      </w:r>
    </w:p>
    <w:p>
      <w:pPr>
        <w:pStyle w:val="AppendixSourceText"/>
      </w:pPr>
      <w:r>
        <w:t xml:space="preserve">    ) -&gt; pd.DataFrame:</w:t>
      </w:r>
    </w:p>
    <w:p>
      <w:pPr>
        <w:pStyle w:val="AppendixSourceText"/>
      </w:pPr>
      <w:r>
        <w:t xml:space="preserve">        """Fetch historical candles from global_candles table."""</w:t>
      </w:r>
    </w:p>
    <w:p>
      <w:pPr>
        <w:pStyle w:val="AppendixSourceText"/>
      </w:pPr>
      <w:r>
        <w:t xml:space="preserve">        query = f"""</w:t>
      </w:r>
    </w:p>
    <w:p>
      <w:pPr>
        <w:pStyle w:val="AppendixSourceText"/>
      </w:pPr>
      <w:r>
        <w:t xml:space="preserve">        SELECT ts, open, high, low, close, volume</w:t>
      </w:r>
    </w:p>
    <w:p>
      <w:pPr>
        <w:pStyle w:val="AppendixSourceText"/>
      </w:pPr>
      <w:r>
        <w:t xml:space="preserve">        FROM global_candles</w:t>
      </w:r>
    </w:p>
    <w:p>
      <w:pPr>
        <w:pStyle w:val="AppendixSourceText"/>
      </w:pPr>
      <w:r>
        <w:t xml:space="preserve">        WHERE symbol = '{symbol}'</w:t>
      </w:r>
    </w:p>
    <w:p>
      <w:pPr>
        <w:pStyle w:val="AppendixSourceText"/>
      </w:pPr>
      <w:r>
        <w:t xml:space="preserve">          AND timeframe = '{timeframe}'</w:t>
      </w:r>
    </w:p>
    <w:p>
      <w:pPr>
        <w:pStyle w:val="AppendixSourceText"/>
      </w:pPr>
      <w:r>
        <w:t xml:space="preserve">          AND ts BETWEEN '{start_date}' AND '{end_date}'</w:t>
      </w:r>
    </w:p>
    <w:p>
      <w:pPr>
        <w:pStyle w:val="AppendixSourceText"/>
      </w:pPr>
      <w:r>
        <w:t xml:space="preserve">        ORDER BY ts</w:t>
      </w:r>
    </w:p>
    <w:p>
      <w:pPr>
        <w:pStyle w:val="AppendixSourceText"/>
      </w:pPr>
      <w:r>
        <w:t xml:space="preserve">        """</w:t>
      </w:r>
    </w:p>
    <w:p>
      <w:pPr>
        <w:pStyle w:val="AppendixSourceText"/>
      </w:pPr>
      <w:r>
        <w:t xml:space="preserve">        return pd.read_sql(query, self.engine)</w:t>
      </w:r>
    </w:p>
    <w:p>
      <w:pPr>
        <w:pStyle w:val="AppendixSourceText"/>
      </w:pPr>
      <w:r>
        <w:t xml:space="preserve">    </w:t>
      </w:r>
    </w:p>
    <w:p>
      <w:pPr>
        <w:pStyle w:val="AppendixSourceText"/>
      </w:pPr>
      <w:r>
        <w:t xml:space="preserve">    def fetch_option_premiums(</w:t>
      </w:r>
    </w:p>
    <w:p>
      <w:pPr>
        <w:pStyle w:val="AppendixSourceText"/>
      </w:pPr>
      <w:r>
        <w:t xml:space="preserve">        self,</w:t>
      </w:r>
    </w:p>
    <w:p>
      <w:pPr>
        <w:pStyle w:val="AppendixSourceText"/>
      </w:pPr>
      <w:r>
        <w:t xml:space="preserve">        underlying: str,</w:t>
      </w:r>
    </w:p>
    <w:p>
      <w:pPr>
        <w:pStyle w:val="AppendixSourceText"/>
      </w:pPr>
      <w:r>
        <w:t xml:space="preserve">        strike: float,</w:t>
      </w:r>
    </w:p>
    <w:p>
      <w:pPr>
        <w:pStyle w:val="AppendixSourceText"/>
      </w:pPr>
      <w:r>
        <w:t xml:space="preserve">        option_type: str,</w:t>
      </w:r>
    </w:p>
    <w:p>
      <w:pPr>
        <w:pStyle w:val="AppendixSourceText"/>
      </w:pPr>
      <w:r>
        <w:t xml:space="preserve">        start_date: datetime,</w:t>
      </w:r>
    </w:p>
    <w:p>
      <w:pPr>
        <w:pStyle w:val="AppendixSourceText"/>
      </w:pPr>
      <w:r>
        <w:t xml:space="preserve">        end_date: datetime</w:t>
      </w:r>
    </w:p>
    <w:p>
      <w:pPr>
        <w:pStyle w:val="AppendixSourceText"/>
      </w:pPr>
      <w:r>
        <w:t xml:space="preserve">    ) -&gt; pd.DataFrame:</w:t>
      </w:r>
    </w:p>
    <w:p>
      <w:pPr>
        <w:pStyle w:val="AppendixSourceText"/>
      </w:pPr>
      <w:r>
        <w:t xml:space="preserve">        """</w:t>
      </w:r>
    </w:p>
    <w:p>
      <w:pPr>
        <w:pStyle w:val="AppendixSourceText"/>
      </w:pPr>
      <w:r>
        <w:t xml:space="preserve">        Fetch historical option premiums from your data.</w:t>
      </w:r>
    </w:p>
    <w:p>
      <w:pPr>
        <w:pStyle w:val="AppendixSourceText"/>
      </w:pPr>
      <w:r>
        <w:t xml:space="preserve">        If not available, simulate from underlying using Black-Scholes.</w:t>
      </w:r>
    </w:p>
    <w:p>
      <w:pPr>
        <w:pStyle w:val="AppendixSourceText"/>
      </w:pPr>
      <w:r>
        <w:t xml:space="preserve">        """</w:t>
      </w:r>
    </w:p>
    <w:p>
      <w:pPr>
        <w:pStyle w:val="AppendixSourceText"/>
      </w:pPr>
      <w:r>
        <w:t xml:space="preserve">        # Query option_signal_history or a dedicated option_price table</w:t>
      </w:r>
    </w:p>
    <w:p>
      <w:pPr>
        <w:pStyle w:val="AppendixSourceText"/>
      </w:pPr>
      <w:r>
        <w:t xml:space="preserve">        query = f"""</w:t>
      </w:r>
    </w:p>
    <w:p>
      <w:pPr>
        <w:pStyle w:val="AppendixSourceText"/>
      </w:pPr>
      <w:r>
        <w:t xml:space="preserve">        SELECT generated_at as ts, </w:t>
      </w:r>
    </w:p>
    <w:p>
      <w:pPr>
        <w:pStyle w:val="AppendixSourceText"/>
      </w:pPr>
      <w:r>
        <w:t xml:space="preserve">               CASE WHEN direction='BULLISH' THEN entry ELSE entry END as premium</w:t>
      </w:r>
    </w:p>
    <w:p>
      <w:pPr>
        <w:pStyle w:val="AppendixSourceText"/>
      </w:pPr>
      <w:r>
        <w:t xml:space="preserve">        FROM option_signal_history</w:t>
      </w:r>
    </w:p>
    <w:p>
      <w:pPr>
        <w:pStyle w:val="AppendixSourceText"/>
      </w:pPr>
      <w:r>
        <w:t xml:space="preserve">        WHERE index_symbol = '{underlying}'</w:t>
      </w:r>
    </w:p>
    <w:p>
      <w:pPr>
        <w:pStyle w:val="AppendixSourceText"/>
      </w:pPr>
      <w:r>
        <w:t xml:space="preserve">          AND strike = {strike}</w:t>
      </w:r>
    </w:p>
    <w:p>
      <w:pPr>
        <w:pStyle w:val="AppendixSourceText"/>
      </w:pPr>
      <w:r>
        <w:t xml:space="preserve">          AND option_type = '{option_type}'</w:t>
      </w:r>
    </w:p>
    <w:p>
      <w:pPr>
        <w:pStyle w:val="AppendixSourceText"/>
      </w:pPr>
      <w:r>
        <w:t xml:space="preserve">          AND generated_at BETWEEN '{start_date}' AND '{end_date}'</w:t>
      </w:r>
    </w:p>
    <w:p>
      <w:pPr>
        <w:pStyle w:val="AppendixSourceText"/>
      </w:pPr>
      <w:r>
        <w:t xml:space="preserve">        ORDER BY generated_at</w:t>
      </w:r>
    </w:p>
    <w:p>
      <w:pPr>
        <w:pStyle w:val="AppendixSourceText"/>
      </w:pPr>
      <w:r>
        <w:t xml:space="preserve">        """</w:t>
      </w:r>
    </w:p>
    <w:p>
      <w:pPr>
        <w:pStyle w:val="AppendixSourceText"/>
      </w:pPr>
      <w:r>
        <w:t xml:space="preserve">        df = pd.read_sql(query, self.engine)</w:t>
      </w:r>
    </w:p>
    <w:p>
      <w:pPr>
        <w:pStyle w:val="AppendixSourceText"/>
      </w:pPr>
      <w:r>
        <w:t xml:space="preserve">        if df.empty:</w:t>
      </w:r>
    </w:p>
    <w:p>
      <w:pPr>
        <w:pStyle w:val="AppendixSourceText"/>
      </w:pPr>
      <w:r>
        <w:t xml:space="preserve">            # Simulate premiums (for demo)</w:t>
      </w:r>
    </w:p>
    <w:p>
      <w:pPr>
        <w:pStyle w:val="AppendixSourceText"/>
      </w:pPr>
      <w:r>
        <w:t xml:space="preserve">            df = self._simulate_option_prices(underlying, strike, option_type, start_date, end_date)</w:t>
      </w:r>
    </w:p>
    <w:p>
      <w:pPr>
        <w:pStyle w:val="AppendixSourceText"/>
      </w:pPr>
      <w:r>
        <w:t xml:space="preserve">        return df</w:t>
      </w:r>
    </w:p>
    <w:p>
      <w:pPr>
        <w:pStyle w:val="AppendixSourceText"/>
      </w:pPr>
      <w:r>
        <w:t xml:space="preserve">    </w:t>
      </w:r>
    </w:p>
    <w:p>
      <w:pPr>
        <w:pStyle w:val="AppendixSourceText"/>
      </w:pPr>
      <w:r>
        <w:t xml:space="preserve">    def _simulate_option_prices(self, underlying, strike, option_type, start, end):</w:t>
      </w:r>
    </w:p>
    <w:p>
      <w:pPr>
        <w:pStyle w:val="AppendixSourceText"/>
      </w:pPr>
      <w:r>
        <w:t xml:space="preserve">        """Placeholder: generate synthetic premiums."""</w:t>
      </w:r>
    </w:p>
    <w:p>
      <w:pPr>
        <w:pStyle w:val="AppendixSourceText"/>
      </w:pPr>
      <w:r>
        <w:t xml:space="preserve">        dates = pd.date_range(start, end, freq='15min')</w:t>
      </w:r>
    </w:p>
    <w:p>
      <w:pPr>
        <w:pStyle w:val="AppendixSourceText"/>
      </w:pPr>
      <w:r>
        <w:t xml:space="preserve">        np.random.seed(42)</w:t>
      </w:r>
    </w:p>
    <w:p>
      <w:pPr>
        <w:pStyle w:val="AppendixSourceText"/>
      </w:pPr>
      <w:r>
        <w:t xml:space="preserve">        premiums = np.random.lognormal(mean=4, sigma=0.5, size=len(dates))</w:t>
      </w:r>
    </w:p>
    <w:p>
      <w:pPr>
        <w:pStyle w:val="AppendixSourceText"/>
      </w:pPr>
      <w:r>
        <w:t xml:space="preserve">        return pd.DataFrame({'ts': dates, 'premium': premiums})</w:t>
      </w:r>
    </w:p>
    <w:p>
      <w:pPr>
        <w:pStyle w:val="AppendixSourceText"/>
      </w:pPr>
      <w:r>
        <w:t xml:space="preserve">    </w:t>
      </w:r>
    </w:p>
    <w:p>
      <w:pPr>
        <w:pStyle w:val="AppendixSourceText"/>
      </w:pPr>
      <w:r>
        <w:t xml:space="preserve">    def backtest_signal(</w:t>
      </w:r>
    </w:p>
    <w:p>
      <w:pPr>
        <w:pStyle w:val="AppendixSourceText"/>
      </w:pPr>
      <w:r>
        <w:t xml:space="preserve">        self,</w:t>
      </w:r>
    </w:p>
    <w:p>
      <w:pPr>
        <w:pStyle w:val="AppendixSourceText"/>
      </w:pPr>
      <w:r>
        <w:t xml:space="preserve">        signal_df: pd.DataFrame,</w:t>
      </w:r>
    </w:p>
    <w:p>
      <w:pPr>
        <w:pStyle w:val="AppendixSourceText"/>
      </w:pPr>
      <w:r>
        <w:t xml:space="preserve">        candles_df: pd.DataFrame,</w:t>
      </w:r>
    </w:p>
    <w:p>
      <w:pPr>
        <w:pStyle w:val="AppendixSourceText"/>
      </w:pPr>
      <w:r>
        <w:t xml:space="preserve">        premium_df: pd.DataFrame,</w:t>
      </w:r>
    </w:p>
    <w:p>
      <w:pPr>
        <w:pStyle w:val="AppendixSourceText"/>
      </w:pPr>
      <w:r>
        <w:t xml:space="preserve">        risk_per_trade: float = 0.02,    # 2% of capital</w:t>
      </w:r>
    </w:p>
    <w:p>
      <w:pPr>
        <w:pStyle w:val="AppendixSourceText"/>
      </w:pPr>
      <w:r>
        <w:t xml:space="preserve">        capital: float = 1000000,</w:t>
      </w:r>
    </w:p>
    <w:p>
      <w:pPr>
        <w:pStyle w:val="AppendixSourceText"/>
      </w:pPr>
      <w:r>
        <w:t xml:space="preserve">        slippage_pct: float = 0.001,</w:t>
      </w:r>
    </w:p>
    <w:p>
      <w:pPr>
        <w:pStyle w:val="AppendixSourceText"/>
      </w:pPr>
      <w:r>
        <w:t xml:space="preserve">        brokerage_per_lot: float = 40</w:t>
      </w:r>
    </w:p>
    <w:p>
      <w:pPr>
        <w:pStyle w:val="AppendixSourceText"/>
      </w:pPr>
      <w:r>
        <w:t xml:space="preserve">    ) -&gt; BacktestResult:</w:t>
      </w:r>
    </w:p>
    <w:p>
      <w:pPr>
        <w:pStyle w:val="AppendixSourceText"/>
      </w:pPr>
      <w:r>
        <w:t xml:space="preserve">        """</w:t>
      </w:r>
    </w:p>
    <w:p>
      <w:pPr>
        <w:pStyle w:val="AppendixSourceText"/>
      </w:pPr>
      <w:r>
        <w:t xml:space="preserve">        Run backtest on a set of signals.</w:t>
      </w:r>
    </w:p>
    <w:p>
      <w:pPr>
        <w:pStyle w:val="AppendixSourceText"/>
      </w:pPr>
      <w:r>
        <w:t xml:space="preserve">        </w:t>
      </w:r>
    </w:p>
    <w:p>
      <w:pPr>
        <w:pStyle w:val="AppendixSourceText"/>
      </w:pPr>
      <w:r>
        <w:t xml:space="preserve">        signal_df must have columns: timestamp, signal_type (BUY/SELL), entry_price, stop_loss, target1, target2</w:t>
      </w:r>
    </w:p>
    <w:p>
      <w:pPr>
        <w:pStyle w:val="AppendixSourceText"/>
      </w:pPr>
      <w:r>
        <w:t xml:space="preserve">        candles_df: OHLC data for entry/exit logic</w:t>
      </w:r>
    </w:p>
    <w:p>
      <w:pPr>
        <w:pStyle w:val="AppendixSourceText"/>
      </w:pPr>
      <w:r>
        <w:t xml:space="preserve">        premium_df: option premiums for P&amp;L calculation</w:t>
      </w:r>
    </w:p>
    <w:p>
      <w:pPr>
        <w:pStyle w:val="AppendixSourceText"/>
      </w:pPr>
      <w:r>
        <w:t xml:space="preserve">        """</w:t>
      </w:r>
    </w:p>
    <w:p>
      <w:pPr>
        <w:pStyle w:val="AppendixSourceText"/>
      </w:pPr>
      <w:r>
        <w:t xml:space="preserve">        trades = []</w:t>
      </w:r>
    </w:p>
    <w:p>
      <w:pPr>
        <w:pStyle w:val="AppendixSourceText"/>
      </w:pPr>
      <w:r>
        <w:t xml:space="preserve">        equity_curve = [capital]</w:t>
      </w:r>
    </w:p>
    <w:p>
      <w:pPr>
        <w:pStyle w:val="AppendixSourceText"/>
      </w:pPr>
      <w:r>
        <w:t xml:space="preserve">        </w:t>
      </w:r>
    </w:p>
    <w:p>
      <w:pPr>
        <w:pStyle w:val="AppendixSourceText"/>
      </w:pPr>
      <w:r>
        <w:t xml:space="preserve">        for idx, signal in signal_df.iterrows():</w:t>
      </w:r>
    </w:p>
    <w:p>
      <w:pPr>
        <w:pStyle w:val="AppendixSourceText"/>
      </w:pPr>
      <w:r>
        <w:t xml:space="preserve">            entry_time = signal['timestamp']</w:t>
      </w:r>
    </w:p>
    <w:p>
      <w:pPr>
        <w:pStyle w:val="AppendixSourceText"/>
      </w:pPr>
      <w:r>
        <w:t xml:space="preserve">            entry_price = signal['entry_price']</w:t>
      </w:r>
    </w:p>
    <w:p>
      <w:pPr>
        <w:pStyle w:val="AppendixSourceText"/>
      </w:pPr>
      <w:r>
        <w:t xml:space="preserve">            stop = signal['stop_loss']</w:t>
      </w:r>
    </w:p>
    <w:p>
      <w:pPr>
        <w:pStyle w:val="AppendixSourceText"/>
      </w:pPr>
      <w:r>
        <w:t xml:space="preserve">            target1 = signal['target1']</w:t>
      </w:r>
    </w:p>
    <w:p>
      <w:pPr>
        <w:pStyle w:val="AppendixSourceText"/>
      </w:pPr>
      <w:r>
        <w:t xml:space="preserve">            target2 = signal['target2']</w:t>
      </w:r>
    </w:p>
    <w:p>
      <w:pPr>
        <w:pStyle w:val="AppendixSourceText"/>
      </w:pPr>
      <w:r>
        <w:t xml:space="preserve">            direction = signal['signal_type']</w:t>
      </w:r>
    </w:p>
    <w:p>
      <w:pPr>
        <w:pStyle w:val="AppendixSourceText"/>
      </w:pPr>
      <w:r>
        <w:t xml:space="preserve">            </w:t>
      </w:r>
    </w:p>
    <w:p>
      <w:pPr>
        <w:pStyle w:val="AppendixSourceText"/>
      </w:pPr>
      <w:r>
        <w:t xml:space="preserve">            # Find subsequent bars to check exit conditions</w:t>
      </w:r>
    </w:p>
    <w:p>
      <w:pPr>
        <w:pStyle w:val="AppendixSourceText"/>
      </w:pPr>
      <w:r>
        <w:t xml:space="preserve">            future_candles = candles_df[candles_df['ts'] &gt; entry_time].copy()</w:t>
      </w:r>
    </w:p>
    <w:p>
      <w:pPr>
        <w:pStyle w:val="AppendixSourceText"/>
      </w:pPr>
      <w:r>
        <w:t xml:space="preserve">            future_premiums = premium_df[premium_df['ts'] &gt; entry_time].copy()</w:t>
      </w:r>
    </w:p>
    <w:p>
      <w:pPr>
        <w:pStyle w:val="AppendixSourceText"/>
      </w:pPr>
      <w:r>
        <w:t xml:space="preserve">            </w:t>
      </w:r>
    </w:p>
    <w:p>
      <w:pPr>
        <w:pStyle w:val="AppendixSourceText"/>
      </w:pPr>
      <w:r>
        <w:t xml:space="preserve">            exit_time = None</w:t>
      </w:r>
    </w:p>
    <w:p>
      <w:pPr>
        <w:pStyle w:val="AppendixSourceText"/>
      </w:pPr>
      <w:r>
        <w:t xml:space="preserve">            exit_price = None</w:t>
      </w:r>
    </w:p>
    <w:p>
      <w:pPr>
        <w:pStyle w:val="AppendixSourceText"/>
      </w:pPr>
      <w:r>
        <w:t xml:space="preserve">            exit_reason = None</w:t>
      </w:r>
    </w:p>
    <w:p>
      <w:pPr>
        <w:pStyle w:val="AppendixSourceText"/>
      </w:pPr>
      <w:r>
        <w:t xml:space="preserve">            </w:t>
      </w:r>
    </w:p>
    <w:p>
      <w:pPr>
        <w:pStyle w:val="AppendixSourceText"/>
      </w:pPr>
      <w:r>
        <w:t xml:space="preserve">            # Simulate price movement minute-by-minute (using close prices)</w:t>
      </w:r>
    </w:p>
    <w:p>
      <w:pPr>
        <w:pStyle w:val="AppendixSourceText"/>
      </w:pPr>
      <w:r>
        <w:t xml:space="preserve">            max_favorable = 0</w:t>
      </w:r>
    </w:p>
    <w:p>
      <w:pPr>
        <w:pStyle w:val="AppendixSourceText"/>
      </w:pPr>
      <w:r>
        <w:t xml:space="preserve">            max_adverse = 0</w:t>
      </w:r>
    </w:p>
    <w:p>
      <w:pPr>
        <w:pStyle w:val="AppendixSourceText"/>
      </w:pPr>
      <w:r>
        <w:t xml:space="preserve">            </w:t>
      </w:r>
    </w:p>
    <w:p>
      <w:pPr>
        <w:pStyle w:val="AppendixSourceText"/>
      </w:pPr>
      <w:r>
        <w:t xml:space="preserve">            for _, candle in future_candles.iterrows():</w:t>
      </w:r>
    </w:p>
    <w:p>
      <w:pPr>
        <w:pStyle w:val="AppendixSourceText"/>
      </w:pPr>
      <w:r>
        <w:t xml:space="preserve">                current_time = candle['ts']</w:t>
      </w:r>
    </w:p>
    <w:p>
      <w:pPr>
        <w:pStyle w:val="AppendixSourceText"/>
      </w:pPr>
      <w:r>
        <w:t xml:space="preserve">                # Get premium at this time (use last known)</w:t>
      </w:r>
    </w:p>
    <w:p>
      <w:pPr>
        <w:pStyle w:val="AppendixSourceText"/>
      </w:pPr>
      <w:r>
        <w:t xml:space="preserve">                premium_row = future_premiums[future_premiums['ts'] &lt;= current_time].iloc[-1] if not future_premiums.empty else None</w:t>
      </w:r>
    </w:p>
    <w:p>
      <w:pPr>
        <w:pStyle w:val="AppendixSourceText"/>
      </w:pPr>
      <w:r>
        <w:t xml:space="preserve">                current_premium = premium_row['premium'] if premium_row is not None else entry_price</w:t>
      </w:r>
    </w:p>
    <w:p>
      <w:pPr>
        <w:pStyle w:val="AppendixSourceText"/>
      </w:pPr>
      <w:r>
        <w:t xml:space="preserve">                </w:t>
      </w:r>
    </w:p>
    <w:p>
      <w:pPr>
        <w:pStyle w:val="AppendixSourceText"/>
      </w:pPr>
      <w:r>
        <w:t xml:space="preserve">                # Calculate P&amp;L</w:t>
      </w:r>
    </w:p>
    <w:p>
      <w:pPr>
        <w:pStyle w:val="AppendixSourceText"/>
      </w:pPr>
      <w:r>
        <w:t xml:space="preserve">                if direction == 'BUY':</w:t>
      </w:r>
    </w:p>
    <w:p>
      <w:pPr>
        <w:pStyle w:val="AppendixSourceText"/>
      </w:pPr>
      <w:r>
        <w:t xml:space="preserve">                    pnl = (current_premium - entry_price) / entry_price</w:t>
      </w:r>
    </w:p>
    <w:p>
      <w:pPr>
        <w:pStyle w:val="AppendixSourceText"/>
      </w:pPr>
      <w:r>
        <w:t xml:space="preserve">                else:  # SELL (short)</w:t>
      </w:r>
    </w:p>
    <w:p>
      <w:pPr>
        <w:pStyle w:val="AppendixSourceText"/>
      </w:pPr>
      <w:r>
        <w:t xml:space="preserve">                    pnl = (entry_price - current_premium) / entry_price</w:t>
      </w:r>
    </w:p>
    <w:p>
      <w:pPr>
        <w:pStyle w:val="AppendixSourceText"/>
      </w:pPr>
      <w:r>
        <w:t xml:space="preserve">                </w:t>
      </w:r>
    </w:p>
    <w:p>
      <w:pPr>
        <w:pStyle w:val="AppendixSourceText"/>
      </w:pPr>
      <w:r>
        <w:t xml:space="preserve">                max_favorable = max(max_favorable, pnl)</w:t>
      </w:r>
    </w:p>
    <w:p>
      <w:pPr>
        <w:pStyle w:val="AppendixSourceText"/>
      </w:pPr>
      <w:r>
        <w:t xml:space="preserve">                max_adverse = min(max_adverse, pnl)</w:t>
      </w:r>
    </w:p>
    <w:p>
      <w:pPr>
        <w:pStyle w:val="AppendixSourceText"/>
      </w:pPr>
      <w:r>
        <w:t xml:space="preserve">                </w:t>
      </w:r>
    </w:p>
    <w:p>
      <w:pPr>
        <w:pStyle w:val="AppendixSourceText"/>
      </w:pPr>
      <w:r>
        <w:t xml:space="preserve">                # Check stop loss</w:t>
      </w:r>
    </w:p>
    <w:p>
      <w:pPr>
        <w:pStyle w:val="AppendixSourceText"/>
      </w:pPr>
      <w:r>
        <w:t xml:space="preserve">                if direction == 'BUY' and current_premium &lt;= stop:</w:t>
      </w:r>
    </w:p>
    <w:p>
      <w:pPr>
        <w:pStyle w:val="AppendixSourceText"/>
      </w:pPr>
      <w:r>
        <w:t xml:space="preserve">                    exit_time = current_time</w:t>
      </w:r>
    </w:p>
    <w:p>
      <w:pPr>
        <w:pStyle w:val="AppendixSourceText"/>
      </w:pPr>
      <w:r>
        <w:t xml:space="preserve">                    exit_price = stop</w:t>
      </w:r>
    </w:p>
    <w:p>
      <w:pPr>
        <w:pStyle w:val="AppendixSourceText"/>
      </w:pPr>
      <w:r>
        <w:t xml:space="preserve">                    exit_reason = 'STOPPED'</w:t>
      </w:r>
    </w:p>
    <w:p>
      <w:pPr>
        <w:pStyle w:val="AppendixSourceText"/>
      </w:pPr>
      <w:r>
        <w:t xml:space="preserve">                    break</w:t>
      </w:r>
    </w:p>
    <w:p>
      <w:pPr>
        <w:pStyle w:val="AppendixSourceText"/>
      </w:pPr>
      <w:r>
        <w:t xml:space="preserve">                elif direction == 'SELL' and current_premium &gt;= stop:</w:t>
      </w:r>
    </w:p>
    <w:p>
      <w:pPr>
        <w:pStyle w:val="AppendixSourceText"/>
      </w:pPr>
      <w:r>
        <w:t xml:space="preserve">                    exit_time = current_time</w:t>
      </w:r>
    </w:p>
    <w:p>
      <w:pPr>
        <w:pStyle w:val="AppendixSourceText"/>
      </w:pPr>
      <w:r>
        <w:t xml:space="preserve">                    exit_price = stop</w:t>
      </w:r>
    </w:p>
    <w:p>
      <w:pPr>
        <w:pStyle w:val="AppendixSourceText"/>
      </w:pPr>
      <w:r>
        <w:t xml:space="preserve">                    exit_reason = 'STOPPED'</w:t>
      </w:r>
    </w:p>
    <w:p>
      <w:pPr>
        <w:pStyle w:val="AppendixSourceText"/>
      </w:pPr>
      <w:r>
        <w:t xml:space="preserve">                    break</w:t>
      </w:r>
    </w:p>
    <w:p>
      <w:pPr>
        <w:pStyle w:val="AppendixSourceText"/>
      </w:pPr>
      <w:r>
        <w:t xml:space="preserve">                </w:t>
      </w:r>
    </w:p>
    <w:p>
      <w:pPr>
        <w:pStyle w:val="AppendixSourceText"/>
      </w:pPr>
      <w:r>
        <w:t xml:space="preserve">                # Check targets</w:t>
      </w:r>
    </w:p>
    <w:p>
      <w:pPr>
        <w:pStyle w:val="AppendixSourceText"/>
      </w:pPr>
      <w:r>
        <w:t xml:space="preserve">                if direction == 'BUY':</w:t>
      </w:r>
    </w:p>
    <w:p>
      <w:pPr>
        <w:pStyle w:val="AppendixSourceText"/>
      </w:pPr>
      <w:r>
        <w:t xml:space="preserve">                    if current_premium &gt;= target2:</w:t>
      </w:r>
    </w:p>
    <w:p>
      <w:pPr>
        <w:pStyle w:val="AppendixSourceText"/>
      </w:pPr>
      <w:r>
        <w:t xml:space="preserve">                        exit_time = current_time</w:t>
      </w:r>
    </w:p>
    <w:p>
      <w:pPr>
        <w:pStyle w:val="AppendixSourceText"/>
      </w:pPr>
      <w:r>
        <w:t xml:space="preserve">                        exit_price = target2</w:t>
      </w:r>
    </w:p>
    <w:p>
      <w:pPr>
        <w:pStyle w:val="AppendixSourceText"/>
      </w:pPr>
      <w:r>
        <w:t xml:space="preserve">                        exit_reason = 'TARGET2_HIT'</w:t>
      </w:r>
    </w:p>
    <w:p>
      <w:pPr>
        <w:pStyle w:val="AppendixSourceText"/>
      </w:pPr>
      <w:r>
        <w:t xml:space="preserve">                        break</w:t>
      </w:r>
    </w:p>
    <w:p>
      <w:pPr>
        <w:pStyle w:val="AppendixSourceText"/>
      </w:pPr>
      <w:r>
        <w:t xml:space="preserve">                    elif current_premium &gt;= target1:</w:t>
      </w:r>
    </w:p>
    <w:p>
      <w:pPr>
        <w:pStyle w:val="AppendixSourceText"/>
      </w:pPr>
      <w:r>
        <w:t xml:space="preserve">                        # Partial booking logic: book 50% at T1, let runner run</w:t>
      </w:r>
    </w:p>
    <w:p>
      <w:pPr>
        <w:pStyle w:val="AppendixSourceText"/>
      </w:pPr>
      <w:r>
        <w:t xml:space="preserve">                        # For simplicity, we'll exit fully at T1 if T2 not reached</w:t>
      </w:r>
    </w:p>
    <w:p>
      <w:pPr>
        <w:pStyle w:val="AppendixSourceText"/>
      </w:pPr>
      <w:r>
        <w:t xml:space="preserve">                        exit_time = current_time</w:t>
      </w:r>
    </w:p>
    <w:p>
      <w:pPr>
        <w:pStyle w:val="AppendixSourceText"/>
      </w:pPr>
      <w:r>
        <w:t xml:space="preserve">                        exit_price = target1</w:t>
      </w:r>
    </w:p>
    <w:p>
      <w:pPr>
        <w:pStyle w:val="AppendixSourceText"/>
      </w:pPr>
      <w:r>
        <w:t xml:space="preserve">                        exit_reason = 'TARGET1_HIT'</w:t>
      </w:r>
    </w:p>
    <w:p>
      <w:pPr>
        <w:pStyle w:val="AppendixSourceText"/>
      </w:pPr>
      <w:r>
        <w:t xml:space="preserve">                        break</w:t>
      </w:r>
    </w:p>
    <w:p>
      <w:pPr>
        <w:pStyle w:val="AppendixSourceText"/>
      </w:pPr>
      <w:r>
        <w:t xml:space="preserve">                else:  # SELL</w:t>
      </w:r>
    </w:p>
    <w:p>
      <w:pPr>
        <w:pStyle w:val="AppendixSourceText"/>
      </w:pPr>
      <w:r>
        <w:t xml:space="preserve">                    if current_premium &lt;= target2:</w:t>
      </w:r>
    </w:p>
    <w:p>
      <w:pPr>
        <w:pStyle w:val="AppendixSourceText"/>
      </w:pPr>
      <w:r>
        <w:t xml:space="preserve">                        exit_time = current_time</w:t>
      </w:r>
    </w:p>
    <w:p>
      <w:pPr>
        <w:pStyle w:val="AppendixSourceText"/>
      </w:pPr>
      <w:r>
        <w:t xml:space="preserve">                        exit_price = target2</w:t>
      </w:r>
    </w:p>
    <w:p>
      <w:pPr>
        <w:pStyle w:val="AppendixSourceText"/>
      </w:pPr>
      <w:r>
        <w:t xml:space="preserve">                        exit_reason = 'TARGET2_HIT'</w:t>
      </w:r>
    </w:p>
    <w:p>
      <w:pPr>
        <w:pStyle w:val="AppendixSourceText"/>
      </w:pPr>
      <w:r>
        <w:t xml:space="preserve">                        break</w:t>
      </w:r>
    </w:p>
    <w:p>
      <w:pPr>
        <w:pStyle w:val="AppendixSourceText"/>
      </w:pPr>
      <w:r>
        <w:t xml:space="preserve">                    elif current_premium &lt;= target1:</w:t>
      </w:r>
    </w:p>
    <w:p>
      <w:pPr>
        <w:pStyle w:val="AppendixSourceText"/>
      </w:pPr>
      <w:r>
        <w:t xml:space="preserve">                        exit_time = current_time</w:t>
      </w:r>
    </w:p>
    <w:p>
      <w:pPr>
        <w:pStyle w:val="AppendixSourceText"/>
      </w:pPr>
      <w:r>
        <w:t xml:space="preserve">                        exit_price = target1</w:t>
      </w:r>
    </w:p>
    <w:p>
      <w:pPr>
        <w:pStyle w:val="AppendixSourceText"/>
      </w:pPr>
      <w:r>
        <w:t xml:space="preserve">                        exit_reason = 'TARGET1_HIT'</w:t>
      </w:r>
    </w:p>
    <w:p>
      <w:pPr>
        <w:pStyle w:val="AppendixSourceText"/>
      </w:pPr>
      <w:r>
        <w:t xml:space="preserve">                        break</w:t>
      </w:r>
    </w:p>
    <w:p>
      <w:pPr>
        <w:pStyle w:val="AppendixSourceText"/>
      </w:pPr>
      <w:r>
        <w:t xml:space="preserve">            </w:t>
      </w:r>
    </w:p>
    <w:p>
      <w:pPr>
        <w:pStyle w:val="AppendixSourceText"/>
      </w:pPr>
      <w:r>
        <w:t xml:space="preserve">            # If no exit, expire at end</w:t>
      </w:r>
    </w:p>
    <w:p>
      <w:pPr>
        <w:pStyle w:val="AppendixSourceText"/>
      </w:pPr>
      <w:r>
        <w:t xml:space="preserve">            if exit_time is None:</w:t>
      </w:r>
    </w:p>
    <w:p>
      <w:pPr>
        <w:pStyle w:val="AppendixSourceText"/>
      </w:pPr>
      <w:r>
        <w:t xml:space="preserve">                exit_time = future_candles.iloc[-1]['ts']</w:t>
      </w:r>
    </w:p>
    <w:p>
      <w:pPr>
        <w:pStyle w:val="AppendixSourceText"/>
      </w:pPr>
      <w:r>
        <w:t xml:space="preserve">                exit_price = future_premiums.iloc[-1]['premium'] if not future_premiums.empty else entry_price</w:t>
      </w:r>
    </w:p>
    <w:p>
      <w:pPr>
        <w:pStyle w:val="AppendixSourceText"/>
      </w:pPr>
      <w:r>
        <w:t xml:space="preserve">                exit_reason = 'EXPIRED'</w:t>
      </w:r>
    </w:p>
    <w:p>
      <w:pPr>
        <w:pStyle w:val="AppendixSourceText"/>
      </w:pPr>
      <w:r>
        <w:t xml:space="preserve">            </w:t>
      </w:r>
    </w:p>
    <w:p>
      <w:pPr>
        <w:pStyle w:val="AppendixSourceText"/>
      </w:pPr>
      <w:r>
        <w:t xml:space="preserve">            # Calculate trade P&amp;L</w:t>
      </w:r>
    </w:p>
    <w:p>
      <w:pPr>
        <w:pStyle w:val="AppendixSourceText"/>
      </w:pPr>
      <w:r>
        <w:t xml:space="preserve">            if direction == 'BUY':</w:t>
      </w:r>
    </w:p>
    <w:p>
      <w:pPr>
        <w:pStyle w:val="AppendixSourceText"/>
      </w:pPr>
      <w:r>
        <w:t xml:space="preserve">                pnl_pct = (exit_price - entry_price) / entry_price</w:t>
      </w:r>
    </w:p>
    <w:p>
      <w:pPr>
        <w:pStyle w:val="AppendixSourceText"/>
      </w:pPr>
      <w:r>
        <w:t xml:space="preserve">            else:</w:t>
      </w:r>
    </w:p>
    <w:p>
      <w:pPr>
        <w:pStyle w:val="AppendixSourceText"/>
      </w:pPr>
      <w:r>
        <w:t xml:space="preserve">                pnl_pct = (entry_price - exit_price) / entry_price</w:t>
      </w:r>
    </w:p>
    <w:p>
      <w:pPr>
        <w:pStyle w:val="AppendixSourceText"/>
      </w:pPr>
      <w:r>
        <w:t xml:space="preserve">            </w:t>
      </w:r>
    </w:p>
    <w:p>
      <w:pPr>
        <w:pStyle w:val="AppendixSourceText"/>
      </w:pPr>
      <w:r>
        <w:t xml:space="preserve">            # Adjust for slippage and brokerage</w:t>
      </w:r>
    </w:p>
    <w:p>
      <w:pPr>
        <w:pStyle w:val="AppendixSourceText"/>
      </w:pPr>
      <w:r>
        <w:t xml:space="preserve">            pnl_pct -= slippage_pct * 2  # entry + exit</w:t>
      </w:r>
    </w:p>
    <w:p>
      <w:pPr>
        <w:pStyle w:val="AppendixSourceText"/>
      </w:pPr>
      <w:r>
        <w:t xml:space="preserve">            trade_pnl = capital * risk_per_trade * pnl_pct - brokerage_per_lot</w:t>
      </w:r>
    </w:p>
    <w:p>
      <w:pPr>
        <w:pStyle w:val="AppendixSourceText"/>
      </w:pPr>
      <w:r>
        <w:t xml:space="preserve">            </w:t>
      </w:r>
    </w:p>
    <w:p>
      <w:pPr>
        <w:pStyle w:val="AppendixSourceText"/>
      </w:pPr>
      <w:r>
        <w:t xml:space="preserve">            trades.append({</w:t>
      </w:r>
    </w:p>
    <w:p>
      <w:pPr>
        <w:pStyle w:val="AppendixSourceText"/>
      </w:pPr>
      <w:r>
        <w:t xml:space="preserve">                'entry_time': entry_time,</w:t>
      </w:r>
    </w:p>
    <w:p>
      <w:pPr>
        <w:pStyle w:val="AppendixSourceText"/>
      </w:pPr>
      <w:r>
        <w:t xml:space="preserve">                'exit_time': exit_time,</w:t>
      </w:r>
    </w:p>
    <w:p>
      <w:pPr>
        <w:pStyle w:val="AppendixSourceText"/>
      </w:pPr>
      <w:r>
        <w:t xml:space="preserve">                'direction': direction,</w:t>
      </w:r>
    </w:p>
    <w:p>
      <w:pPr>
        <w:pStyle w:val="AppendixSourceText"/>
      </w:pPr>
      <w:r>
        <w:t xml:space="preserve">                'entry_price': entry_price,</w:t>
      </w:r>
    </w:p>
    <w:p>
      <w:pPr>
        <w:pStyle w:val="AppendixSourceText"/>
      </w:pPr>
      <w:r>
        <w:t xml:space="preserve">                'exit_price': exit_price,</w:t>
      </w:r>
    </w:p>
    <w:p>
      <w:pPr>
        <w:pStyle w:val="AppendixSourceText"/>
      </w:pPr>
      <w:r>
        <w:t xml:space="preserve">                'exit_reason': exit_reason,</w:t>
      </w:r>
    </w:p>
    <w:p>
      <w:pPr>
        <w:pStyle w:val="AppendixSourceText"/>
      </w:pPr>
      <w:r>
        <w:t xml:space="preserve">                'pnl': trade_pnl,</w:t>
      </w:r>
    </w:p>
    <w:p>
      <w:pPr>
        <w:pStyle w:val="AppendixSourceText"/>
      </w:pPr>
      <w:r>
        <w:t xml:space="preserve">                'pnl_pct': pnl_pct,</w:t>
      </w:r>
    </w:p>
    <w:p>
      <w:pPr>
        <w:pStyle w:val="AppendixSourceText"/>
      </w:pPr>
      <w:r>
        <w:t xml:space="preserve">                'max_favorable': max_favorable,</w:t>
      </w:r>
    </w:p>
    <w:p>
      <w:pPr>
        <w:pStyle w:val="AppendixSourceText"/>
      </w:pPr>
      <w:r>
        <w:t xml:space="preserve">                'max_adverse': max_adverse</w:t>
      </w:r>
    </w:p>
    <w:p>
      <w:pPr>
        <w:pStyle w:val="AppendixSourceText"/>
      </w:pPr>
      <w:r>
        <w:t xml:space="preserve">            })</w:t>
      </w:r>
    </w:p>
    <w:p>
      <w:pPr>
        <w:pStyle w:val="AppendixSourceText"/>
      </w:pPr>
      <w:r>
        <w:t xml:space="preserve">            </w:t>
      </w:r>
    </w:p>
    <w:p>
      <w:pPr>
        <w:pStyle w:val="AppendixSourceText"/>
      </w:pPr>
      <w:r>
        <w:t xml:space="preserve">            # Update equity curve</w:t>
      </w:r>
    </w:p>
    <w:p>
      <w:pPr>
        <w:pStyle w:val="AppendixSourceText"/>
      </w:pPr>
      <w:r>
        <w:t xml:space="preserve">            equity_curve.append(equity_curve[-1] + trade_pnl)</w:t>
      </w:r>
    </w:p>
    <w:p>
      <w:pPr>
        <w:pStyle w:val="AppendixSourceText"/>
      </w:pPr>
      <w:r>
        <w:t xml:space="preserve">        </w:t>
      </w:r>
    </w:p>
    <w:p>
      <w:pPr>
        <w:pStyle w:val="AppendixSourceText"/>
      </w:pPr>
      <w:r>
        <w:t xml:space="preserve">        # Compute metrics</w:t>
      </w:r>
    </w:p>
    <w:p>
      <w:pPr>
        <w:pStyle w:val="AppendixSourceText"/>
      </w:pPr>
      <w:r>
        <w:t xml:space="preserve">        df_trades = pd.DataFrame(trades)</w:t>
      </w:r>
    </w:p>
    <w:p>
      <w:pPr>
        <w:pStyle w:val="AppendixSourceText"/>
      </w:pPr>
      <w:r>
        <w:t xml:space="preserve">        winning = df_trades[df_trades['pnl'] &gt; 0]</w:t>
      </w:r>
    </w:p>
    <w:p>
      <w:pPr>
        <w:pStyle w:val="AppendixSourceText"/>
      </w:pPr>
      <w:r>
        <w:t xml:space="preserve">        losing = df_trades[df_trades['pnl'] &lt; 0]</w:t>
      </w:r>
    </w:p>
    <w:p>
      <w:pPr>
        <w:pStyle w:val="AppendixSourceText"/>
      </w:pPr>
      <w:r>
        <w:t xml:space="preserve">        </w:t>
      </w:r>
    </w:p>
    <w:p>
      <w:pPr>
        <w:pStyle w:val="AppendixSourceText"/>
      </w:pPr>
      <w:r>
        <w:t xml:space="preserve">        total_trades = len(df_trades)</w:t>
      </w:r>
    </w:p>
    <w:p>
      <w:pPr>
        <w:pStyle w:val="AppendixSourceText"/>
      </w:pPr>
      <w:r>
        <w:t xml:space="preserve">        winning_trades = len(winning)</w:t>
      </w:r>
    </w:p>
    <w:p>
      <w:pPr>
        <w:pStyle w:val="AppendixSourceText"/>
      </w:pPr>
      <w:r>
        <w:t xml:space="preserve">        losing_trades = len(losing)</w:t>
      </w:r>
    </w:p>
    <w:p>
      <w:pPr>
        <w:pStyle w:val="AppendixSourceText"/>
      </w:pPr>
      <w:r>
        <w:t xml:space="preserve">        win_rate = winning_trades / total_trades if total_trades &gt; 0 else 0</w:t>
      </w:r>
    </w:p>
    <w:p>
      <w:pPr>
        <w:pStyle w:val="AppendixSourceText"/>
      </w:pPr>
      <w:r>
        <w:t xml:space="preserve">        </w:t>
      </w:r>
    </w:p>
    <w:p>
      <w:pPr>
        <w:pStyle w:val="AppendixSourceText"/>
      </w:pPr>
      <w:r>
        <w:t xml:space="preserve">        total_pnl = df_trades['pnl'].sum()</w:t>
      </w:r>
    </w:p>
    <w:p>
      <w:pPr>
        <w:pStyle w:val="AppendixSourceText"/>
      </w:pPr>
      <w:r>
        <w:t xml:space="preserve">        avg_win = winning['pnl'].mean() if winning_trades &gt; 0 else 0</w:t>
      </w:r>
    </w:p>
    <w:p>
      <w:pPr>
        <w:pStyle w:val="AppendixSourceText"/>
      </w:pPr>
      <w:r>
        <w:t xml:space="preserve">        avg_loss = losing['pnl'].mean() if losing_trades &gt; 0 else 0</w:t>
      </w:r>
    </w:p>
    <w:p>
      <w:pPr>
        <w:pStyle w:val="AppendixSourceText"/>
      </w:pPr>
      <w:r>
        <w:t xml:space="preserve">        profit_factor = abs(winning['pnl'].sum() / losing['pnl'].sum()) if losing['pnl'].sum() != 0 else np.inf</w:t>
      </w:r>
    </w:p>
    <w:p>
      <w:pPr>
        <w:pStyle w:val="AppendixSourceText"/>
      </w:pPr>
      <w:r>
        <w:t xml:space="preserve">        </w:t>
      </w:r>
    </w:p>
    <w:p>
      <w:pPr>
        <w:pStyle w:val="AppendixSourceText"/>
      </w:pPr>
      <w:r>
        <w:t xml:space="preserve">        # Max drawdown</w:t>
      </w:r>
    </w:p>
    <w:p>
      <w:pPr>
        <w:pStyle w:val="AppendixSourceText"/>
      </w:pPr>
      <w:r>
        <w:t xml:space="preserve">        equity_series = pd.Series(equity_curve)</w:t>
      </w:r>
    </w:p>
    <w:p>
      <w:pPr>
        <w:pStyle w:val="AppendixSourceText"/>
      </w:pPr>
      <w:r>
        <w:t xml:space="preserve">        rolling_max = equity_series.expanding().max()</w:t>
      </w:r>
    </w:p>
    <w:p>
      <w:pPr>
        <w:pStyle w:val="AppendixSourceText"/>
      </w:pPr>
      <w:r>
        <w:t xml:space="preserve">        drawdown = (equity_series - rolling_max) / rolling_max</w:t>
      </w:r>
    </w:p>
    <w:p>
      <w:pPr>
        <w:pStyle w:val="AppendixSourceText"/>
      </w:pPr>
      <w:r>
        <w:t xml:space="preserve">        max_drawdown = drawdown.min()</w:t>
      </w:r>
    </w:p>
    <w:p>
      <w:pPr>
        <w:pStyle w:val="AppendixSourceText"/>
      </w:pPr>
      <w:r>
        <w:t xml:space="preserve">        </w:t>
      </w:r>
    </w:p>
    <w:p>
      <w:pPr>
        <w:pStyle w:val="AppendixSourceText"/>
      </w:pPr>
      <w:r>
        <w:t xml:space="preserve">        # Sharpe ratio (daily returns approximated)</w:t>
      </w:r>
    </w:p>
    <w:p>
      <w:pPr>
        <w:pStyle w:val="AppendixSourceText"/>
      </w:pPr>
      <w:r>
        <w:t xml:space="preserve">        returns = equity_series.pct_change().dropna()</w:t>
      </w:r>
    </w:p>
    <w:p>
      <w:pPr>
        <w:pStyle w:val="AppendixSourceText"/>
      </w:pPr>
      <w:r>
        <w:t xml:space="preserve">        sharpe_ratio = (returns.mean() / returns.std()) * np.sqrt(252) if returns.std() != 0 else 0</w:t>
      </w:r>
    </w:p>
    <w:p>
      <w:pPr>
        <w:pStyle w:val="AppendixSourceText"/>
      </w:pPr>
      <w:r>
        <w:t xml:space="preserve">        </w:t>
      </w:r>
    </w:p>
    <w:p>
      <w:pPr>
        <w:pStyle w:val="AppendixSourceText"/>
      </w:pPr>
      <w:r>
        <w:t xml:space="preserve">        return BacktestResult(</w:t>
      </w:r>
    </w:p>
    <w:p>
      <w:pPr>
        <w:pStyle w:val="AppendixSourceText"/>
      </w:pPr>
      <w:r>
        <w:t xml:space="preserve">            total_trades=total_trades,</w:t>
      </w:r>
    </w:p>
    <w:p>
      <w:pPr>
        <w:pStyle w:val="AppendixSourceText"/>
      </w:pPr>
      <w:r>
        <w:t xml:space="preserve">            winning_trades=winning_trades,</w:t>
      </w:r>
    </w:p>
    <w:p>
      <w:pPr>
        <w:pStyle w:val="AppendixSourceText"/>
      </w:pPr>
      <w:r>
        <w:t xml:space="preserve">            losing_trades=losing_trades,</w:t>
      </w:r>
    </w:p>
    <w:p>
      <w:pPr>
        <w:pStyle w:val="AppendixSourceText"/>
      </w:pPr>
      <w:r>
        <w:t xml:space="preserve">            win_rate=win_rate,</w:t>
      </w:r>
    </w:p>
    <w:p>
      <w:pPr>
        <w:pStyle w:val="AppendixSourceText"/>
      </w:pPr>
      <w:r>
        <w:t xml:space="preserve">            total_pnl=total_pnl,</w:t>
      </w:r>
    </w:p>
    <w:p>
      <w:pPr>
        <w:pStyle w:val="AppendixSourceText"/>
      </w:pPr>
      <w:r>
        <w:t xml:space="preserve">            avg_win=avg_win,</w:t>
      </w:r>
    </w:p>
    <w:p>
      <w:pPr>
        <w:pStyle w:val="AppendixSourceText"/>
      </w:pPr>
      <w:r>
        <w:t xml:space="preserve">            avg_loss=avg_loss,</w:t>
      </w:r>
    </w:p>
    <w:p>
      <w:pPr>
        <w:pStyle w:val="AppendixSourceText"/>
      </w:pPr>
      <w:r>
        <w:t xml:space="preserve">            profit_factor=profit_factor,</w:t>
      </w:r>
    </w:p>
    <w:p>
      <w:pPr>
        <w:pStyle w:val="AppendixSourceText"/>
      </w:pPr>
      <w:r>
        <w:t xml:space="preserve">            max_drawdown=max_drawdown,</w:t>
      </w:r>
    </w:p>
    <w:p>
      <w:pPr>
        <w:pStyle w:val="AppendixSourceText"/>
      </w:pPr>
      <w:r>
        <w:t xml:space="preserve">            sharpe_ratio=sharpe_ratio,</w:t>
      </w:r>
    </w:p>
    <w:p>
      <w:pPr>
        <w:pStyle w:val="AppendixSourceText"/>
      </w:pPr>
      <w:r>
        <w:t xml:space="preserve">            trade_log=trades</w:t>
      </w:r>
    </w:p>
    <w:p>
      <w:pPr>
        <w:pStyle w:val="AppendixSourceText"/>
      </w:pPr>
      <w:r>
        <w:t xml:space="preserve">        )</w:t>
      </w:r>
    </w:p>
    <w:p>
      <w:pPr>
        <w:pStyle w:val="AppendixSourceText"/>
      </w:pPr>
      <w:r>
        <w:t xml:space="preserve">    </w:t>
      </w:r>
    </w:p>
    <w:p>
      <w:pPr>
        <w:pStyle w:val="AppendixSourceText"/>
      </w:pPr>
      <w:r>
        <w:t xml:space="preserve">    def backtest_swing_signals(</w:t>
      </w:r>
    </w:p>
    <w:p>
      <w:pPr>
        <w:pStyle w:val="AppendixSourceText"/>
      </w:pPr>
      <w:r>
        <w:t xml:space="preserve">        self,</w:t>
      </w:r>
    </w:p>
    <w:p>
      <w:pPr>
        <w:pStyle w:val="AppendixSourceText"/>
      </w:pPr>
      <w:r>
        <w:t xml:space="preserve">        symbol: str,</w:t>
      </w:r>
    </w:p>
    <w:p>
      <w:pPr>
        <w:pStyle w:val="AppendixSourceText"/>
      </w:pPr>
      <w:r>
        <w:t xml:space="preserve">        start_date: datetime,</w:t>
      </w:r>
    </w:p>
    <w:p>
      <w:pPr>
        <w:pStyle w:val="AppendixSourceText"/>
      </w:pPr>
      <w:r>
        <w:t xml:space="preserve">        end_date: datetime,</w:t>
      </w:r>
    </w:p>
    <w:p>
      <w:pPr>
        <w:pStyle w:val="AppendixSourceText"/>
      </w:pPr>
      <w:r>
        <w:t xml:space="preserve">        signals: pd.DataFrame  # from swing_scan_result</w:t>
      </w:r>
    </w:p>
    <w:p>
      <w:pPr>
        <w:pStyle w:val="AppendixSourceText"/>
      </w:pPr>
      <w:r>
        <w:t xml:space="preserve">    ) -&gt; BacktestResult:</w:t>
      </w:r>
    </w:p>
    <w:p>
      <w:pPr>
        <w:pStyle w:val="AppendixSourceText"/>
      </w:pPr>
      <w:r>
        <w:t xml:space="preserve">        """</w:t>
      </w:r>
    </w:p>
    <w:p>
      <w:pPr>
        <w:pStyle w:val="AppendixSourceText"/>
      </w:pPr>
      <w:r>
        <w:t xml:space="preserve">        Backtest swing signals using actual price data.</w:t>
      </w:r>
    </w:p>
    <w:p>
      <w:pPr>
        <w:pStyle w:val="AppendixSourceText"/>
      </w:pPr>
      <w:r>
        <w:t xml:space="preserve">        """</w:t>
      </w:r>
    </w:p>
    <w:p>
      <w:pPr>
        <w:pStyle w:val="AppendixSourceText"/>
      </w:pPr>
      <w:r>
        <w:t xml:space="preserve">        candles = self.fetch_candles(symbol, '1d', start_date, end_date)</w:t>
      </w:r>
    </w:p>
    <w:p>
      <w:pPr>
        <w:pStyle w:val="AppendixSourceText"/>
      </w:pPr>
      <w:r>
        <w:t xml:space="preserve">        # Merge signals with candles</w:t>
      </w:r>
    </w:p>
    <w:p>
      <w:pPr>
        <w:pStyle w:val="AppendixSourceText"/>
      </w:pPr>
      <w:r>
        <w:t xml:space="preserve">        # ... similar logic as above but using daily closes and ATR stops</w:t>
      </w:r>
    </w:p>
    <w:p>
      <w:pPr>
        <w:pStyle w:val="AppendixSourceText"/>
      </w:pPr>
      <w:r>
        <w:t xml:space="preserve">        pass</w:t>
      </w:r>
    </w:p>
    <w:p>
      <w:pPr>
        <w:pStyle w:val="AppendixSourceText"/>
      </w:pPr>
      <w:r>
        <w:t xml:space="preserve">    </w:t>
      </w:r>
    </w:p>
    <w:p>
      <w:pPr>
        <w:pStyle w:val="AppendixSourceText"/>
      </w:pPr>
      <w:r>
        <w:t xml:space="preserve">    def plot_equity_curve(self, result: BacktestResult):</w:t>
      </w:r>
    </w:p>
    <w:p>
      <w:pPr>
        <w:pStyle w:val="AppendixSourceText"/>
      </w:pPr>
      <w:r>
        <w:t xml:space="preserve">        """Generate interactive equity curve plot."""</w:t>
      </w:r>
    </w:p>
    <w:p>
      <w:pPr>
        <w:pStyle w:val="AppendixSourceText"/>
      </w:pPr>
      <w:r>
        <w:t xml:space="preserve">        df_trades = pd.DataFrame(result.trade_log)</w:t>
      </w:r>
    </w:p>
    <w:p>
      <w:pPr>
        <w:pStyle w:val="AppendixSourceText"/>
      </w:pPr>
      <w:r>
        <w:t xml:space="preserve">        equity = [1000000]  # initial capital</w:t>
      </w:r>
    </w:p>
    <w:p>
      <w:pPr>
        <w:pStyle w:val="AppendixSourceText"/>
      </w:pPr>
      <w:r>
        <w:t xml:space="preserve">        for pnl in df_trades['pnl']:</w:t>
      </w:r>
    </w:p>
    <w:p>
      <w:pPr>
        <w:pStyle w:val="AppendixSourceText"/>
      </w:pPr>
      <w:r>
        <w:t xml:space="preserve">            equity.append(equity[-1] + pnl)</w:t>
      </w:r>
    </w:p>
    <w:p>
      <w:pPr>
        <w:pStyle w:val="AppendixSourceText"/>
      </w:pPr>
      <w:r>
        <w:t xml:space="preserve">        </w:t>
      </w:r>
    </w:p>
    <w:p>
      <w:pPr>
        <w:pStyle w:val="AppendixSourceText"/>
      </w:pPr>
      <w:r>
        <w:t xml:space="preserve">        fig = make_subplots(rows=2, cols=1, shared_xaxes=True,</w:t>
      </w:r>
    </w:p>
    <w:p>
      <w:pPr>
        <w:pStyle w:val="AppendixSourceText"/>
      </w:pPr>
      <w:r>
        <w:t xml:space="preserve">                            subplot_titles=('Equity Curve', 'Drawdown'))</w:t>
      </w:r>
    </w:p>
    <w:p>
      <w:pPr>
        <w:pStyle w:val="AppendixSourceText"/>
      </w:pPr>
      <w:r>
        <w:t xml:space="preserve">        </w:t>
      </w:r>
    </w:p>
    <w:p>
      <w:pPr>
        <w:pStyle w:val="AppendixSourceText"/>
      </w:pPr>
      <w:r>
        <w:t xml:space="preserve">        fig.add_trace(go.Scatter(y=equity, mode='lines', name='Equity'), row=1, col=1)</w:t>
      </w:r>
    </w:p>
    <w:p>
      <w:pPr>
        <w:pStyle w:val="AppendixSourceText"/>
      </w:pPr>
      <w:r>
        <w:t xml:space="preserve">        </w:t>
      </w:r>
    </w:p>
    <w:p>
      <w:pPr>
        <w:pStyle w:val="AppendixSourceText"/>
      </w:pPr>
      <w:r>
        <w:t xml:space="preserve">        # Drawdown</w:t>
      </w:r>
    </w:p>
    <w:p>
      <w:pPr>
        <w:pStyle w:val="AppendixSourceText"/>
      </w:pPr>
      <w:r>
        <w:t xml:space="preserve">        equity_series = pd.Series(equity)</w:t>
      </w:r>
    </w:p>
    <w:p>
      <w:pPr>
        <w:pStyle w:val="AppendixSourceText"/>
      </w:pPr>
      <w:r>
        <w:t xml:space="preserve">        rolling_max = equity_series.expanding().max()</w:t>
      </w:r>
    </w:p>
    <w:p>
      <w:pPr>
        <w:pStyle w:val="AppendixSourceText"/>
      </w:pPr>
      <w:r>
        <w:t xml:space="preserve">        drawdown = (equity_series - rolling_max) / rolling_max * 100</w:t>
      </w:r>
    </w:p>
    <w:p>
      <w:pPr>
        <w:pStyle w:val="AppendixSourceText"/>
      </w:pPr>
      <w:r>
        <w:t xml:space="preserve">        fig.add_trace(go.Scatter(y=drawdown, mode='lines', fill='tozeroy', </w:t>
      </w:r>
    </w:p>
    <w:p>
      <w:pPr>
        <w:pStyle w:val="AppendixSourceText"/>
      </w:pPr>
      <w:r>
        <w:t xml:space="preserve">                                 name='Drawdown %', line=dict(color='red')), row=2, col=1)</w:t>
      </w:r>
    </w:p>
    <w:p>
      <w:pPr>
        <w:pStyle w:val="AppendixSourceText"/>
      </w:pPr>
      <w:r>
        <w:t xml:space="preserve">        </w:t>
      </w:r>
    </w:p>
    <w:p>
      <w:pPr>
        <w:pStyle w:val="AppendixSourceText"/>
      </w:pPr>
      <w:r>
        <w:t xml:space="preserve">        fig.update_layout(title='Backtest Equity Curve', height=800)</w:t>
      </w:r>
    </w:p>
    <w:p>
      <w:pPr>
        <w:pStyle w:val="AppendixSourceText"/>
      </w:pPr>
      <w:r>
        <w:t xml:space="preserve">        fig.show()</w:t>
      </w:r>
    </w:p>
    <w:p>
      <w:pPr>
        <w:pStyle w:val="AppendixSourceText"/>
      </w:pPr>
      <w:r>
        <w:t xml:space="preserve"> </w:t>
      </w:r>
    </w:p>
    <w:p>
      <w:pPr>
        <w:pStyle w:val="AppendixSourceText"/>
      </w:pPr>
      <w:r>
        <w:t xml:space="preserve"> </w:t>
      </w:r>
    </w:p>
    <w:p>
      <w:pPr>
        <w:pStyle w:val="AppendixSourceText"/>
      </w:pPr>
      <w:r>
        <w:t># ============= Usage Example =============</w:t>
      </w:r>
    </w:p>
    <w:p>
      <w:pPr>
        <w:pStyle w:val="AppendixSourceText"/>
      </w:pPr>
      <w:r>
        <w:t>if __name__ == "__main__":</w:t>
      </w:r>
    </w:p>
    <w:p>
      <w:pPr>
        <w:pStyle w:val="AppendixSourceText"/>
      </w:pPr>
      <w:r>
        <w:t xml:space="preserve">    # Database connection (your PostgreSQL)</w:t>
      </w:r>
    </w:p>
    <w:p>
      <w:pPr>
        <w:pStyle w:val="AppendixSourceText"/>
      </w:pPr>
      <w:r>
        <w:t xml:space="preserve">    db_url = "postgresql://user:pass@localhost:5432/trading_db"</w:t>
      </w:r>
    </w:p>
    <w:p>
      <w:pPr>
        <w:pStyle w:val="AppendixSourceText"/>
      </w:pPr>
      <w:r>
        <w:t xml:space="preserve">    backtester = FnOBacktester(db_url)</w:t>
      </w:r>
    </w:p>
    <w:p>
      <w:pPr>
        <w:pStyle w:val="AppendixSourceText"/>
      </w:pPr>
      <w:r>
        <w:t xml:space="preserve">    </w:t>
      </w:r>
    </w:p>
    <w:p>
      <w:pPr>
        <w:pStyle w:val="AppendixSourceText"/>
      </w:pPr>
      <w:r>
        <w:t xml:space="preserve">    # Fetch historical signals from option_signal_history</w:t>
      </w:r>
    </w:p>
    <w:p>
      <w:pPr>
        <w:pStyle w:val="AppendixSourceText"/>
      </w:pPr>
      <w:r>
        <w:t xml:space="preserve">    query = """</w:t>
      </w:r>
    </w:p>
    <w:p>
      <w:pPr>
        <w:pStyle w:val="AppendixSourceText"/>
      </w:pPr>
      <w:r>
        <w:t xml:space="preserve">    SELECT generated_at as timestamp, direction as signal_type, </w:t>
      </w:r>
    </w:p>
    <w:p>
      <w:pPr>
        <w:pStyle w:val="AppendixSourceText"/>
      </w:pPr>
      <w:r>
        <w:t xml:space="preserve">           entry as entry_price, stop_loss, target1, target2</w:t>
      </w:r>
    </w:p>
    <w:p>
      <w:pPr>
        <w:pStyle w:val="AppendixSourceText"/>
      </w:pPr>
      <w:r>
        <w:t xml:space="preserve">    FROM option_signal_history</w:t>
      </w:r>
    </w:p>
    <w:p>
      <w:pPr>
        <w:pStyle w:val="AppendixSourceText"/>
      </w:pPr>
      <w:r>
        <w:t xml:space="preserve">    WHERE status IN ('TARGET1_HIT', 'TARGET2_HIT', 'STOPPED')</w:t>
      </w:r>
    </w:p>
    <w:p>
      <w:pPr>
        <w:pStyle w:val="AppendixSourceText"/>
      </w:pPr>
      <w:r>
        <w:t xml:space="preserve">      AND generated_at &gt; '2026-04-01'</w:t>
      </w:r>
    </w:p>
    <w:p>
      <w:pPr>
        <w:pStyle w:val="AppendixSourceText"/>
      </w:pPr>
      <w:r>
        <w:t xml:space="preserve">    """</w:t>
      </w:r>
    </w:p>
    <w:p>
      <w:pPr>
        <w:pStyle w:val="AppendixSourceText"/>
      </w:pPr>
      <w:r>
        <w:t xml:space="preserve">    signals_df = pd.read_sql(query, backtester.engine)</w:t>
      </w:r>
    </w:p>
    <w:p>
      <w:pPr>
        <w:pStyle w:val="AppendixSourceText"/>
      </w:pPr>
      <w:r>
        <w:t xml:space="preserve">    </w:t>
      </w:r>
    </w:p>
    <w:p>
      <w:pPr>
        <w:pStyle w:val="AppendixSourceText"/>
      </w:pPr>
      <w:r>
        <w:t xml:space="preserve">    # Get NIFTY candles</w:t>
      </w:r>
    </w:p>
    <w:p>
      <w:pPr>
        <w:pStyle w:val="AppendixSourceText"/>
      </w:pPr>
      <w:r>
        <w:t xml:space="preserve">    candles = backtester.fetch_candles('NIFTY', '15min', </w:t>
      </w:r>
    </w:p>
    <w:p>
      <w:pPr>
        <w:pStyle w:val="AppendixSourceText"/>
      </w:pPr>
      <w:r>
        <w:t xml:space="preserve">                                       datetime(2026,4,1), datetime(2026,5,13))</w:t>
      </w:r>
    </w:p>
    <w:p>
      <w:pPr>
        <w:pStyle w:val="AppendixSourceText"/>
      </w:pPr>
      <w:r>
        <w:t xml:space="preserve">    </w:t>
      </w:r>
    </w:p>
    <w:p>
      <w:pPr>
        <w:pStyle w:val="AppendixSourceText"/>
      </w:pPr>
      <w:r>
        <w:t xml:space="preserve">    # For each unique strike/expiry, fetch premiums (simplified)</w:t>
      </w:r>
    </w:p>
    <w:p>
      <w:pPr>
        <w:pStyle w:val="AppendixSourceText"/>
      </w:pPr>
      <w:r>
        <w:t xml:space="preserve">    # Run backtest</w:t>
      </w:r>
    </w:p>
    <w:p>
      <w:pPr>
        <w:pStyle w:val="AppendixSourceText"/>
      </w:pPr>
      <w:r>
        <w:t xml:space="preserve">    result = backtester.backtest_signal(signals_df, candles, pd.DataFrame(), </w:t>
      </w:r>
    </w:p>
    <w:p>
      <w:pPr>
        <w:pStyle w:val="AppendixSourceText"/>
      </w:pPr>
      <w:r>
        <w:t xml:space="preserve">                                        capital=500000, risk_per_trade=0.01)</w:t>
      </w:r>
    </w:p>
    <w:p>
      <w:pPr>
        <w:pStyle w:val="AppendixSourceText"/>
      </w:pPr>
      <w:r>
        <w:t xml:space="preserve">    </w:t>
      </w:r>
    </w:p>
    <w:p>
      <w:pPr>
        <w:pStyle w:val="AppendixSourceText"/>
      </w:pPr>
      <w:r>
        <w:t xml:space="preserve">    print(f"Win Rate: {result.win_rate:.2%}")</w:t>
      </w:r>
    </w:p>
    <w:p>
      <w:pPr>
        <w:pStyle w:val="AppendixSourceText"/>
      </w:pPr>
      <w:r>
        <w:t xml:space="preserve">    print(f"Total P&amp;L: ₹{result.total_pnl:,.2f}")</w:t>
      </w:r>
    </w:p>
    <w:p>
      <w:pPr>
        <w:pStyle w:val="AppendixSourceText"/>
      </w:pPr>
      <w:r>
        <w:t xml:space="preserve">    print(f"Profit Factor: {result.profit_factor:.2f}")</w:t>
      </w:r>
    </w:p>
    <w:p>
      <w:pPr>
        <w:pStyle w:val="AppendixSourceText"/>
      </w:pPr>
      <w:r>
        <w:t xml:space="preserve">    print(f"Max Drawdown: {result.max_drawdown:.2%}")</w:t>
      </w:r>
    </w:p>
    <w:p>
      <w:pPr>
        <w:pStyle w:val="AppendixSourceText"/>
      </w:pPr>
      <w:r>
        <w:t xml:space="preserve">    print(f"Sharpe Ratio: {result.sharpe_ratio:.2f}")</w:t>
      </w:r>
    </w:p>
    <w:p>
      <w:pPr>
        <w:pStyle w:val="AppendixSourceText"/>
      </w:pPr>
      <w:r>
        <w:t xml:space="preserve">    </w:t>
      </w:r>
    </w:p>
    <w:p>
      <w:pPr>
        <w:pStyle w:val="AppendixSourceText"/>
      </w:pPr>
      <w:r>
        <w:t xml:space="preserve">    # backtester.plot_equity_curve(result)</w:t>
      </w:r>
    </w:p>
    <w:p>
      <w:pPr>
        <w:pStyle w:val="AppendixSourceText"/>
      </w:pPr>
      <w:r>
        <w:t>================================================================================</w:t>
      </w:r>
    </w:p>
    <w:p>
      <w:pPr>
        <w:pStyle w:val="AppendixSourceText"/>
      </w:pPr>
      <w:r>
        <w:t>MODULE 4: REACT DASHBOARD WITH TRADINGVIEW CHARTS (TypeScript)</w:t>
      </w:r>
    </w:p>
    <w:p>
      <w:pPr>
        <w:pStyle w:val="AppendixSourceText"/>
      </w:pPr>
      <w:r>
        <w:t>================================================================================</w:t>
      </w:r>
    </w:p>
    <w:p>
      <w:pPr>
        <w:pStyle w:val="AppendixSourceText"/>
      </w:pPr>
      <w:r>
        <w:t>Requirements: Node.js, React, TradingView Charting Library (free), TailwindCSS</w:t>
      </w:r>
    </w:p>
    <w:p>
      <w:pPr>
        <w:pStyle w:val="AppendixSourceText"/>
      </w:pPr>
      <w:r>
        <w:t xml:space="preserve"> </w:t>
      </w:r>
    </w:p>
    <w:p>
      <w:pPr>
        <w:pStyle w:val="AppendixSourceText"/>
      </w:pPr>
      <w:r>
        <w:t>File: package.json</w:t>
      </w:r>
    </w:p>
    <w:p>
      <w:pPr>
        <w:pStyle w:val="AppendixSourceText"/>
      </w:pPr>
      <w:r>
        <w:t xml:space="preserve"> </w:t>
      </w:r>
    </w:p>
    <w:p>
      <w:pPr>
        <w:pStyle w:val="AppendixSourceText"/>
      </w:pPr>
      <w:r>
        <w:t>json</w:t>
      </w:r>
    </w:p>
    <w:p>
      <w:pPr>
        <w:pStyle w:val="AppendixSourceText"/>
      </w:pPr>
      <w:r>
        <w:t>{</w:t>
      </w:r>
    </w:p>
    <w:p>
      <w:pPr>
        <w:pStyle w:val="AppendixSourceText"/>
      </w:pPr>
      <w:r>
        <w:t xml:space="preserve">  "name": "trading-dashboard",</w:t>
      </w:r>
    </w:p>
    <w:p>
      <w:pPr>
        <w:pStyle w:val="AppendixSourceText"/>
      </w:pPr>
      <w:r>
        <w:t xml:space="preserve">  "version": "1.0.0",</w:t>
      </w:r>
    </w:p>
    <w:p>
      <w:pPr>
        <w:pStyle w:val="AppendixSourceText"/>
      </w:pPr>
      <w:r>
        <w:t xml:space="preserve">  "private": true,</w:t>
      </w:r>
    </w:p>
    <w:p>
      <w:pPr>
        <w:pStyle w:val="AppendixSourceText"/>
      </w:pPr>
      <w:r>
        <w:t xml:space="preserve">  "dependencies": {</w:t>
      </w:r>
    </w:p>
    <w:p>
      <w:pPr>
        <w:pStyle w:val="AppendixSourceText"/>
      </w:pPr>
      <w:r>
        <w:t xml:space="preserve">    "react": "^18.2.0",</w:t>
      </w:r>
    </w:p>
    <w:p>
      <w:pPr>
        <w:pStyle w:val="AppendixSourceText"/>
      </w:pPr>
      <w:r>
        <w:t xml:space="preserve">    "react-dom": "^18.2.0",</w:t>
      </w:r>
    </w:p>
    <w:p>
      <w:pPr>
        <w:pStyle w:val="AppendixSourceText"/>
      </w:pPr>
      <w:r>
        <w:t xml:space="preserve">    "react-router-dom": "^6.14.0",</w:t>
      </w:r>
    </w:p>
    <w:p>
      <w:pPr>
        <w:pStyle w:val="AppendixSourceText"/>
      </w:pPr>
      <w:r>
        <w:t xml:space="preserve">    "axios": "^1.4.0",</w:t>
      </w:r>
    </w:p>
    <w:p>
      <w:pPr>
        <w:pStyle w:val="AppendixSourceText"/>
      </w:pPr>
      <w:r>
        <w:t xml:space="preserve">    "socket.io-client": "^4.6.2",</w:t>
      </w:r>
    </w:p>
    <w:p>
      <w:pPr>
        <w:pStyle w:val="AppendixSourceText"/>
      </w:pPr>
      <w:r>
        <w:t xml:space="preserve">    "recharts": "^2.7.2",</w:t>
      </w:r>
    </w:p>
    <w:p>
      <w:pPr>
        <w:pStyle w:val="AppendixSourceText"/>
      </w:pPr>
      <w:r>
        <w:t xml:space="preserve">    "tailwindcss": "^3.3.2",</w:t>
      </w:r>
    </w:p>
    <w:p>
      <w:pPr>
        <w:pStyle w:val="AppendixSourceText"/>
      </w:pPr>
      <w:r>
        <w:t xml:space="preserve">    "@radix-ui/react-dialog": "^1.0.4",</w:t>
      </w:r>
    </w:p>
    <w:p>
      <w:pPr>
        <w:pStyle w:val="AppendixSourceText"/>
      </w:pPr>
      <w:r>
        <w:t xml:space="preserve">    "@radix-ui/react-tabs": "^1.0.4"</w:t>
      </w:r>
    </w:p>
    <w:p>
      <w:pPr>
        <w:pStyle w:val="AppendixSourceText"/>
      </w:pPr>
      <w:r>
        <w:t xml:space="preserve">  },</w:t>
      </w:r>
    </w:p>
    <w:p>
      <w:pPr>
        <w:pStyle w:val="AppendixSourceText"/>
      </w:pPr>
      <w:r>
        <w:t xml:space="preserve">  "devDependencies": {</w:t>
      </w:r>
    </w:p>
    <w:p>
      <w:pPr>
        <w:pStyle w:val="AppendixSourceText"/>
      </w:pPr>
      <w:r>
        <w:t xml:space="preserve">    "@types/react": "^18.2.14",</w:t>
      </w:r>
    </w:p>
    <w:p>
      <w:pPr>
        <w:pStyle w:val="AppendixSourceText"/>
      </w:pPr>
      <w:r>
        <w:t xml:space="preserve">    "@types/react-dom": "^18.2.6",</w:t>
      </w:r>
    </w:p>
    <w:p>
      <w:pPr>
        <w:pStyle w:val="AppendixSourceText"/>
      </w:pPr>
      <w:r>
        <w:t xml:space="preserve">    "typescript": "^5.1.6",</w:t>
      </w:r>
    </w:p>
    <w:p>
      <w:pPr>
        <w:pStyle w:val="AppendixSourceText"/>
      </w:pPr>
      <w:r>
        <w:t xml:space="preserve">    "vite": "^4.4.2"</w:t>
      </w:r>
    </w:p>
    <w:p>
      <w:pPr>
        <w:pStyle w:val="AppendixSourceText"/>
      </w:pPr>
      <w:r>
        <w:t xml:space="preserve">  }</w:t>
      </w:r>
    </w:p>
    <w:p>
      <w:pPr>
        <w:pStyle w:val="AppendixSourceText"/>
      </w:pPr>
      <w:r>
        <w:t>}</w:t>
      </w:r>
    </w:p>
    <w:p>
      <w:pPr>
        <w:pStyle w:val="AppendixSourceText"/>
      </w:pPr>
      <w:r>
        <w:t>File: src/components/TradingViewChart.tsx</w:t>
      </w:r>
    </w:p>
    <w:p>
      <w:pPr>
        <w:pStyle w:val="AppendixSourceText"/>
      </w:pPr>
      <w:r>
        <w:t xml:space="preserve"> </w:t>
      </w:r>
    </w:p>
    <w:p>
      <w:pPr>
        <w:pStyle w:val="AppendixSourceText"/>
      </w:pPr>
      <w:r>
        <w:t>tsx</w:t>
      </w:r>
    </w:p>
    <w:p>
      <w:pPr>
        <w:pStyle w:val="AppendixSourceText"/>
      </w:pPr>
      <w:r>
        <w:t>import React, { useEffect, useRef } from 'react';</w:t>
      </w:r>
    </w:p>
    <w:p>
      <w:pPr>
        <w:pStyle w:val="AppendixSourceText"/>
      </w:pPr>
      <w:r>
        <w:t xml:space="preserve"> </w:t>
      </w:r>
    </w:p>
    <w:p>
      <w:pPr>
        <w:pStyle w:val="AppendixSourceText"/>
      </w:pPr>
      <w:r>
        <w:t>declare global {</w:t>
      </w:r>
    </w:p>
    <w:p>
      <w:pPr>
        <w:pStyle w:val="AppendixSourceText"/>
      </w:pPr>
      <w:r>
        <w:t xml:space="preserve">  interface Window {</w:t>
      </w:r>
    </w:p>
    <w:p>
      <w:pPr>
        <w:pStyle w:val="AppendixSourceText"/>
      </w:pPr>
      <w:r>
        <w:t xml:space="preserve">    TradingView: any;</w:t>
      </w:r>
    </w:p>
    <w:p>
      <w:pPr>
        <w:pStyle w:val="AppendixSourceText"/>
      </w:pPr>
      <w:r>
        <w:t xml:space="preserve">  }</w:t>
      </w:r>
    </w:p>
    <w:p>
      <w:pPr>
        <w:pStyle w:val="AppendixSourceText"/>
      </w:pPr>
      <w:r>
        <w:t>}</w:t>
      </w:r>
    </w:p>
    <w:p>
      <w:pPr>
        <w:pStyle w:val="AppendixSourceText"/>
      </w:pPr>
      <w:r>
        <w:t xml:space="preserve"> </w:t>
      </w:r>
    </w:p>
    <w:p>
      <w:pPr>
        <w:pStyle w:val="AppendixSourceText"/>
      </w:pPr>
      <w:r>
        <w:t>interface TradingViewChartProps {</w:t>
      </w:r>
    </w:p>
    <w:p>
      <w:pPr>
        <w:pStyle w:val="AppendixSourceText"/>
      </w:pPr>
      <w:r>
        <w:t xml:space="preserve">  symbol: string;</w:t>
      </w:r>
    </w:p>
    <w:p>
      <w:pPr>
        <w:pStyle w:val="AppendixSourceText"/>
      </w:pPr>
      <w:r>
        <w:t xml:space="preserve">  interval?: string;</w:t>
      </w:r>
    </w:p>
    <w:p>
      <w:pPr>
        <w:pStyle w:val="AppendixSourceText"/>
      </w:pPr>
      <w:r>
        <w:t xml:space="preserve">  theme?: 'light' | 'dark';</w:t>
      </w:r>
    </w:p>
    <w:p>
      <w:pPr>
        <w:pStyle w:val="AppendixSourceText"/>
      </w:pPr>
      <w:r>
        <w:t>}</w:t>
      </w:r>
    </w:p>
    <w:p>
      <w:pPr>
        <w:pStyle w:val="AppendixSourceText"/>
      </w:pPr>
      <w:r>
        <w:t xml:space="preserve"> </w:t>
      </w:r>
    </w:p>
    <w:p>
      <w:pPr>
        <w:pStyle w:val="AppendixSourceText"/>
      </w:pPr>
      <w:r>
        <w:t xml:space="preserve">export const TradingViewChart: React.FC&lt;TradingViewChartProps&gt; = ({ </w:t>
      </w:r>
    </w:p>
    <w:p>
      <w:pPr>
        <w:pStyle w:val="AppendixSourceText"/>
      </w:pPr>
      <w:r>
        <w:t xml:space="preserve">  symbol, </w:t>
      </w:r>
    </w:p>
    <w:p>
      <w:pPr>
        <w:pStyle w:val="AppendixSourceText"/>
      </w:pPr>
      <w:r>
        <w:t xml:space="preserve">  interval = '15', </w:t>
      </w:r>
    </w:p>
    <w:p>
      <w:pPr>
        <w:pStyle w:val="AppendixSourceText"/>
      </w:pPr>
      <w:r>
        <w:t xml:space="preserve">  theme = 'dark' </w:t>
      </w:r>
    </w:p>
    <w:p>
      <w:pPr>
        <w:pStyle w:val="AppendixSourceText"/>
      </w:pPr>
      <w:r>
        <w:t>}) =&gt; {</w:t>
      </w:r>
    </w:p>
    <w:p>
      <w:pPr>
        <w:pStyle w:val="AppendixSourceText"/>
      </w:pPr>
      <w:r>
        <w:t xml:space="preserve">  const containerRef = useRef&lt;HTMLDivElement&gt;(null);</w:t>
      </w:r>
    </w:p>
    <w:p>
      <w:pPr>
        <w:pStyle w:val="AppendixSourceText"/>
      </w:pPr>
      <w:r>
        <w:t xml:space="preserve"> </w:t>
      </w:r>
    </w:p>
    <w:p>
      <w:pPr>
        <w:pStyle w:val="AppendixSourceText"/>
      </w:pPr>
      <w:r>
        <w:t xml:space="preserve">  useEffect(() =&gt; {</w:t>
      </w:r>
    </w:p>
    <w:p>
      <w:pPr>
        <w:pStyle w:val="AppendixSourceText"/>
      </w:pPr>
      <w:r>
        <w:t xml:space="preserve">    if (!containerRef.current) return;</w:t>
      </w:r>
    </w:p>
    <w:p>
      <w:pPr>
        <w:pStyle w:val="AppendixSourceText"/>
      </w:pPr>
      <w:r>
        <w:t xml:space="preserve"> </w:t>
      </w:r>
    </w:p>
    <w:p>
      <w:pPr>
        <w:pStyle w:val="AppendixSourceText"/>
      </w:pPr>
      <w:r>
        <w:t xml:space="preserve">    // Load TradingView widget script</w:t>
      </w:r>
    </w:p>
    <w:p>
      <w:pPr>
        <w:pStyle w:val="AppendixSourceText"/>
      </w:pPr>
      <w:r>
        <w:t xml:space="preserve">    const script = document.createElement('script');</w:t>
      </w:r>
    </w:p>
    <w:p>
      <w:pPr>
        <w:pStyle w:val="AppendixSourceText"/>
      </w:pPr>
      <w:r>
        <w:t xml:space="preserve">    script.src = 'https://s3.tradingview.com/tv.js';</w:t>
      </w:r>
    </w:p>
    <w:p>
      <w:pPr>
        <w:pStyle w:val="AppendixSourceText"/>
      </w:pPr>
      <w:r>
        <w:t xml:space="preserve">    script.async = true;</w:t>
      </w:r>
    </w:p>
    <w:p>
      <w:pPr>
        <w:pStyle w:val="AppendixSourceText"/>
      </w:pPr>
      <w:r>
        <w:t xml:space="preserve">    script.onload = () =&gt; {</w:t>
      </w:r>
    </w:p>
    <w:p>
      <w:pPr>
        <w:pStyle w:val="AppendixSourceText"/>
      </w:pPr>
      <w:r>
        <w:t xml:space="preserve">      new window.TradingView.widget({</w:t>
      </w:r>
    </w:p>
    <w:p>
      <w:pPr>
        <w:pStyle w:val="AppendixSourceText"/>
      </w:pPr>
      <w:r>
        <w:t xml:space="preserve">        container_id: containerRef.current?.id,</w:t>
      </w:r>
    </w:p>
    <w:p>
      <w:pPr>
        <w:pStyle w:val="AppendixSourceText"/>
      </w:pPr>
      <w:r>
        <w:t xml:space="preserve">        symbol: symbol,</w:t>
      </w:r>
    </w:p>
    <w:p>
      <w:pPr>
        <w:pStyle w:val="AppendixSourceText"/>
      </w:pPr>
      <w:r>
        <w:t xml:space="preserve">        interval: interval,</w:t>
      </w:r>
    </w:p>
    <w:p>
      <w:pPr>
        <w:pStyle w:val="AppendixSourceText"/>
      </w:pPr>
      <w:r>
        <w:t xml:space="preserve">        timezone: 'Asia/Kolkata',</w:t>
      </w:r>
    </w:p>
    <w:p>
      <w:pPr>
        <w:pStyle w:val="AppendixSourceText"/>
      </w:pPr>
      <w:r>
        <w:t xml:space="preserve">        theme: theme,</w:t>
      </w:r>
    </w:p>
    <w:p>
      <w:pPr>
        <w:pStyle w:val="AppendixSourceText"/>
      </w:pPr>
      <w:r>
        <w:t xml:space="preserve">        style: '1',</w:t>
      </w:r>
    </w:p>
    <w:p>
      <w:pPr>
        <w:pStyle w:val="AppendixSourceText"/>
      </w:pPr>
      <w:r>
        <w:t xml:space="preserve">        locale: 'en',</w:t>
      </w:r>
    </w:p>
    <w:p>
      <w:pPr>
        <w:pStyle w:val="AppendixSourceText"/>
      </w:pPr>
      <w:r>
        <w:t xml:space="preserve">        toolbar_bg: '#131722',</w:t>
      </w:r>
    </w:p>
    <w:p>
      <w:pPr>
        <w:pStyle w:val="AppendixSourceText"/>
      </w:pPr>
      <w:r>
        <w:t xml:space="preserve">        enable_publishing: false,</w:t>
      </w:r>
    </w:p>
    <w:p>
      <w:pPr>
        <w:pStyle w:val="AppendixSourceText"/>
      </w:pPr>
      <w:r>
        <w:t xml:space="preserve">        hide_top_toolbar: false,</w:t>
      </w:r>
    </w:p>
    <w:p>
      <w:pPr>
        <w:pStyle w:val="AppendixSourceText"/>
      </w:pPr>
      <w:r>
        <w:t xml:space="preserve">        hide_legend: false,</w:t>
      </w:r>
    </w:p>
    <w:p>
      <w:pPr>
        <w:pStyle w:val="AppendixSourceText"/>
      </w:pPr>
      <w:r>
        <w:t xml:space="preserve">        save_image: false,</w:t>
      </w:r>
    </w:p>
    <w:p>
      <w:pPr>
        <w:pStyle w:val="AppendixSourceText"/>
      </w:pPr>
      <w:r>
        <w:t xml:space="preserve">        range: '1M',</w:t>
      </w:r>
    </w:p>
    <w:p>
      <w:pPr>
        <w:pStyle w:val="AppendixSourceText"/>
      </w:pPr>
      <w:r>
        <w:t xml:space="preserve">        studies: [</w:t>
      </w:r>
    </w:p>
    <w:p>
      <w:pPr>
        <w:pStyle w:val="AppendixSourceText"/>
      </w:pPr>
      <w:r>
        <w:t xml:space="preserve">          'MASimple@tv-basicstudies',</w:t>
      </w:r>
    </w:p>
    <w:p>
      <w:pPr>
        <w:pStyle w:val="AppendixSourceText"/>
      </w:pPr>
      <w:r>
        <w:t xml:space="preserve">          'RSI@tv-basicstudies',</w:t>
      </w:r>
    </w:p>
    <w:p>
      <w:pPr>
        <w:pStyle w:val="AppendixSourceText"/>
      </w:pPr>
      <w:r>
        <w:t xml:space="preserve">          'MACD@tv-basicstudies',</w:t>
      </w:r>
    </w:p>
    <w:p>
      <w:pPr>
        <w:pStyle w:val="AppendixSourceText"/>
      </w:pPr>
      <w:r>
        <w:t xml:space="preserve">          'BB@tv-basicstudies'</w:t>
      </w:r>
    </w:p>
    <w:p>
      <w:pPr>
        <w:pStyle w:val="AppendixSourceText"/>
      </w:pPr>
      <w:r>
        <w:t xml:space="preserve">        ],</w:t>
      </w:r>
    </w:p>
    <w:p>
      <w:pPr>
        <w:pStyle w:val="AppendixSourceText"/>
      </w:pPr>
      <w:r>
        <w:t xml:space="preserve">        width: '100%',</w:t>
      </w:r>
    </w:p>
    <w:p>
      <w:pPr>
        <w:pStyle w:val="AppendixSourceText"/>
      </w:pPr>
      <w:r>
        <w:t xml:space="preserve">        height: 500,</w:t>
      </w:r>
    </w:p>
    <w:p>
      <w:pPr>
        <w:pStyle w:val="AppendixSourceText"/>
      </w:pPr>
      <w:r>
        <w:t xml:space="preserve">      });</w:t>
      </w:r>
    </w:p>
    <w:p>
      <w:pPr>
        <w:pStyle w:val="AppendixSourceText"/>
      </w:pPr>
      <w:r>
        <w:t xml:space="preserve">    };</w:t>
      </w:r>
    </w:p>
    <w:p>
      <w:pPr>
        <w:pStyle w:val="AppendixSourceText"/>
      </w:pPr>
      <w:r>
        <w:t xml:space="preserve">    document.head.appendChild(script);</w:t>
      </w:r>
    </w:p>
    <w:p>
      <w:pPr>
        <w:pStyle w:val="AppendixSourceText"/>
      </w:pPr>
      <w:r>
        <w:t xml:space="preserve"> </w:t>
      </w:r>
    </w:p>
    <w:p>
      <w:pPr>
        <w:pStyle w:val="AppendixSourceText"/>
      </w:pPr>
      <w:r>
        <w:t xml:space="preserve">    return () =&gt; {</w:t>
      </w:r>
    </w:p>
    <w:p>
      <w:pPr>
        <w:pStyle w:val="AppendixSourceText"/>
      </w:pPr>
      <w:r>
        <w:t xml:space="preserve">      if (script.parentNode) script.parentNode.removeChild(script);</w:t>
      </w:r>
    </w:p>
    <w:p>
      <w:pPr>
        <w:pStyle w:val="AppendixSourceText"/>
      </w:pPr>
      <w:r>
        <w:t xml:space="preserve">    };</w:t>
      </w:r>
    </w:p>
    <w:p>
      <w:pPr>
        <w:pStyle w:val="AppendixSourceText"/>
      </w:pPr>
      <w:r>
        <w:t xml:space="preserve">  }, [symbol, interval, theme]);</w:t>
      </w:r>
    </w:p>
    <w:p>
      <w:pPr>
        <w:pStyle w:val="AppendixSourceText"/>
      </w:pPr>
      <w:r>
        <w:t xml:space="preserve"> </w:t>
      </w:r>
    </w:p>
    <w:p>
      <w:pPr>
        <w:pStyle w:val="AppendixSourceText"/>
      </w:pPr>
      <w:r>
        <w:t xml:space="preserve">  return (</w:t>
      </w:r>
    </w:p>
    <w:p>
      <w:pPr>
        <w:pStyle w:val="AppendixSourceText"/>
      </w:pPr>
      <w:r>
        <w:t xml:space="preserve">    &lt;div </w:t>
      </w:r>
    </w:p>
    <w:p>
      <w:pPr>
        <w:pStyle w:val="AppendixSourceText"/>
      </w:pPr>
      <w:r>
        <w:t xml:space="preserve">      id="tradingview_chart" </w:t>
      </w:r>
    </w:p>
    <w:p>
      <w:pPr>
        <w:pStyle w:val="AppendixSourceText"/>
      </w:pPr>
      <w:r>
        <w:t xml:space="preserve">      ref={containerRef} </w:t>
      </w:r>
    </w:p>
    <w:p>
      <w:pPr>
        <w:pStyle w:val="AppendixSourceText"/>
      </w:pPr>
      <w:r>
        <w:t xml:space="preserve">      className="w-full bg-gray-900 rounded-lg overflow-hidden"</w:t>
      </w:r>
    </w:p>
    <w:p>
      <w:pPr>
        <w:pStyle w:val="AppendixSourceText"/>
      </w:pPr>
      <w:r>
        <w:t xml:space="preserve">    /&gt;</w:t>
      </w:r>
    </w:p>
    <w:p>
      <w:pPr>
        <w:pStyle w:val="AppendixSourceText"/>
      </w:pPr>
      <w:r>
        <w:t xml:space="preserve">  );</w:t>
      </w:r>
    </w:p>
    <w:p>
      <w:pPr>
        <w:pStyle w:val="AppendixSourceText"/>
      </w:pPr>
      <w:r>
        <w:t>};</w:t>
      </w:r>
    </w:p>
    <w:p>
      <w:pPr>
        <w:pStyle w:val="AppendixSourceText"/>
      </w:pPr>
      <w:r>
        <w:t>File: src/components/SignalCard.tsx</w:t>
      </w:r>
    </w:p>
    <w:p>
      <w:pPr>
        <w:pStyle w:val="AppendixSourceText"/>
      </w:pPr>
      <w:r>
        <w:t xml:space="preserve"> </w:t>
      </w:r>
    </w:p>
    <w:p>
      <w:pPr>
        <w:pStyle w:val="AppendixSourceText"/>
      </w:pPr>
      <w:r>
        <w:t>tsx</w:t>
      </w:r>
    </w:p>
    <w:p>
      <w:pPr>
        <w:pStyle w:val="AppendixSourceText"/>
      </w:pPr>
      <w:r>
        <w:t>import React from 'react';</w:t>
      </w:r>
    </w:p>
    <w:p>
      <w:pPr>
        <w:pStyle w:val="AppendixSourceText"/>
      </w:pPr>
      <w:r>
        <w:t>import { TrendingUp, TrendingDown, AlertCircle, Target, Shield } from 'lucide-react';</w:t>
      </w:r>
    </w:p>
    <w:p>
      <w:pPr>
        <w:pStyle w:val="AppendixSourceText"/>
      </w:pPr>
      <w:r>
        <w:t xml:space="preserve"> </w:t>
      </w:r>
    </w:p>
    <w:p>
      <w:pPr>
        <w:pStyle w:val="AppendixSourceText"/>
      </w:pPr>
      <w:r>
        <w:t>interface SignalCardProps {</w:t>
      </w:r>
    </w:p>
    <w:p>
      <w:pPr>
        <w:pStyle w:val="AppendixSourceText"/>
      </w:pPr>
      <w:r>
        <w:t xml:space="preserve">  signal: {</w:t>
      </w:r>
    </w:p>
    <w:p>
      <w:pPr>
        <w:pStyle w:val="AppendixSourceText"/>
      </w:pPr>
      <w:r>
        <w:t xml:space="preserve">    id: string;</w:t>
      </w:r>
    </w:p>
    <w:p>
      <w:pPr>
        <w:pStyle w:val="AppendixSourceText"/>
      </w:pPr>
      <w:r>
        <w:t xml:space="preserve">    symbol: string;</w:t>
      </w:r>
    </w:p>
    <w:p>
      <w:pPr>
        <w:pStyle w:val="AppendixSourceText"/>
      </w:pPr>
      <w:r>
        <w:t xml:space="preserve">    direction: 'BULLISH' | 'BEARISH';</w:t>
      </w:r>
    </w:p>
    <w:p>
      <w:pPr>
        <w:pStyle w:val="AppendixSourceText"/>
      </w:pPr>
      <w:r>
        <w:t xml:space="preserve">    entry: number;</w:t>
      </w:r>
    </w:p>
    <w:p>
      <w:pPr>
        <w:pStyle w:val="AppendixSourceText"/>
      </w:pPr>
      <w:r>
        <w:t xml:space="preserve">    stop: number;</w:t>
      </w:r>
    </w:p>
    <w:p>
      <w:pPr>
        <w:pStyle w:val="AppendixSourceText"/>
      </w:pPr>
      <w:r>
        <w:t xml:space="preserve">    target1: number;</w:t>
      </w:r>
    </w:p>
    <w:p>
      <w:pPr>
        <w:pStyle w:val="AppendixSourceText"/>
      </w:pPr>
      <w:r>
        <w:t xml:space="preserve">    target2: number;</w:t>
      </w:r>
    </w:p>
    <w:p>
      <w:pPr>
        <w:pStyle w:val="AppendixSourceText"/>
      </w:pPr>
      <w:r>
        <w:t xml:space="preserve">    confidence: number;</w:t>
      </w:r>
    </w:p>
    <w:p>
      <w:pPr>
        <w:pStyle w:val="AppendixSourceText"/>
      </w:pPr>
      <w:r>
        <w:t xml:space="preserve">    tier: string;</w:t>
      </w:r>
    </w:p>
    <w:p>
      <w:pPr>
        <w:pStyle w:val="AppendixSourceText"/>
      </w:pPr>
      <w:r>
        <w:t xml:space="preserve">    setup: string;</w:t>
      </w:r>
    </w:p>
    <w:p>
      <w:pPr>
        <w:pStyle w:val="AppendixSourceText"/>
      </w:pPr>
      <w:r>
        <w:t xml:space="preserve">    generated_at: string;</w:t>
      </w:r>
    </w:p>
    <w:p>
      <w:pPr>
        <w:pStyle w:val="AppendixSourceText"/>
      </w:pPr>
      <w:r>
        <w:t xml:space="preserve">    status: 'PENDING' | 'TRIGGERED' | 'STOPPED' | 'TARGET1_HIT' | 'TARGET2_HIT';</w:t>
      </w:r>
    </w:p>
    <w:p>
      <w:pPr>
        <w:pStyle w:val="AppendixSourceText"/>
      </w:pPr>
      <w:r>
        <w:t xml:space="preserve">  };</w:t>
      </w:r>
    </w:p>
    <w:p>
      <w:pPr>
        <w:pStyle w:val="AppendixSourceText"/>
      </w:pPr>
      <w:r>
        <w:t xml:space="preserve">  onExecute?: (signalId: string) =&gt; void;</w:t>
      </w:r>
    </w:p>
    <w:p>
      <w:pPr>
        <w:pStyle w:val="AppendixSourceText"/>
      </w:pPr>
      <w:r>
        <w:t>}</w:t>
      </w:r>
    </w:p>
    <w:p>
      <w:pPr>
        <w:pStyle w:val="AppendixSourceText"/>
      </w:pPr>
      <w:r>
        <w:t xml:space="preserve"> </w:t>
      </w:r>
    </w:p>
    <w:p>
      <w:pPr>
        <w:pStyle w:val="AppendixSourceText"/>
      </w:pPr>
      <w:r>
        <w:t>export const SignalCard: React.FC&lt;SignalCardProps&gt; = ({ signal, onExecute }) =&gt; {</w:t>
      </w:r>
    </w:p>
    <w:p>
      <w:pPr>
        <w:pStyle w:val="AppendixSourceText"/>
      </w:pPr>
      <w:r>
        <w:t xml:space="preserve">  const isBullish = signal.direction === 'BULLISH';</w:t>
      </w:r>
    </w:p>
    <w:p>
      <w:pPr>
        <w:pStyle w:val="AppendixSourceText"/>
      </w:pPr>
      <w:r>
        <w:t xml:space="preserve">  const isActive = signal.status === 'PENDING' || signal.status === 'TRIGGERED';</w:t>
      </w:r>
    </w:p>
    <w:p>
      <w:pPr>
        <w:pStyle w:val="AppendixSourceText"/>
      </w:pPr>
      <w:r>
        <w:t xml:space="preserve">  </w:t>
      </w:r>
    </w:p>
    <w:p>
      <w:pPr>
        <w:pStyle w:val="AppendixSourceText"/>
      </w:pPr>
      <w:r>
        <w:t xml:space="preserve">  const getStatusColor = () =&gt; {</w:t>
      </w:r>
    </w:p>
    <w:p>
      <w:pPr>
        <w:pStyle w:val="AppendixSourceText"/>
      </w:pPr>
      <w:r>
        <w:t xml:space="preserve">    switch(signal.status) {</w:t>
      </w:r>
    </w:p>
    <w:p>
      <w:pPr>
        <w:pStyle w:val="AppendixSourceText"/>
      </w:pPr>
      <w:r>
        <w:t xml:space="preserve">      case 'TARGET2_HIT': return 'text-green-400 bg-green-400/10';</w:t>
      </w:r>
    </w:p>
    <w:p>
      <w:pPr>
        <w:pStyle w:val="AppendixSourceText"/>
      </w:pPr>
      <w:r>
        <w:t xml:space="preserve">      case 'TARGET1_HIT': return 'text-green-300 bg-green-300/10';</w:t>
      </w:r>
    </w:p>
    <w:p>
      <w:pPr>
        <w:pStyle w:val="AppendixSourceText"/>
      </w:pPr>
      <w:r>
        <w:t xml:space="preserve">      case 'STOPPED': return 'text-red-400 bg-red-400/10';</w:t>
      </w:r>
    </w:p>
    <w:p>
      <w:pPr>
        <w:pStyle w:val="AppendixSourceText"/>
      </w:pPr>
      <w:r>
        <w:t xml:space="preserve">      default: return 'text-yellow-400 bg-yellow-400/10';</w:t>
      </w:r>
    </w:p>
    <w:p>
      <w:pPr>
        <w:pStyle w:val="AppendixSourceText"/>
      </w:pPr>
      <w:r>
        <w:t xml:space="preserve">    }</w:t>
      </w:r>
    </w:p>
    <w:p>
      <w:pPr>
        <w:pStyle w:val="AppendixSourceText"/>
      </w:pPr>
      <w:r>
        <w:t xml:space="preserve">  };</w:t>
      </w:r>
    </w:p>
    <w:p>
      <w:pPr>
        <w:pStyle w:val="AppendixSourceText"/>
      </w:pPr>
      <w:r>
        <w:t xml:space="preserve"> </w:t>
      </w:r>
    </w:p>
    <w:p>
      <w:pPr>
        <w:pStyle w:val="AppendixSourceText"/>
      </w:pPr>
      <w:r>
        <w:t xml:space="preserve">  return (</w:t>
      </w:r>
    </w:p>
    <w:p>
      <w:pPr>
        <w:pStyle w:val="AppendixSourceText"/>
      </w:pPr>
      <w:r>
        <w:t xml:space="preserve">    &lt;div className={`rounded-lg border p-4 transition-all ${</w:t>
      </w:r>
    </w:p>
    <w:p>
      <w:pPr>
        <w:pStyle w:val="AppendixSourceText"/>
      </w:pPr>
      <w:r>
        <w:t xml:space="preserve">      isBullish ? 'border-green-500/30 bg-green-500/5' : 'border-red-500/30 bg-red-500/5'</w:t>
      </w:r>
    </w:p>
    <w:p>
      <w:pPr>
        <w:pStyle w:val="AppendixSourceText"/>
      </w:pPr>
      <w:r>
        <w:t xml:space="preserve">    } ${isActive ? 'ring-1 ring-blue-500' : 'opacity-70'}`}&gt;</w:t>
      </w:r>
    </w:p>
    <w:p>
      <w:pPr>
        <w:pStyle w:val="AppendixSourceText"/>
      </w:pPr>
      <w:r>
        <w:t xml:space="preserve">      &lt;div className="flex justify-between items-start mb-3"&gt;</w:t>
      </w:r>
    </w:p>
    <w:p>
      <w:pPr>
        <w:pStyle w:val="AppendixSourceText"/>
      </w:pPr>
      <w:r>
        <w:t xml:space="preserve">        &lt;div&gt;</w:t>
      </w:r>
    </w:p>
    <w:p>
      <w:pPr>
        <w:pStyle w:val="AppendixSourceText"/>
      </w:pPr>
      <w:r>
        <w:t xml:space="preserve">          &lt;div className="flex items-center gap-2"&gt;</w:t>
      </w:r>
    </w:p>
    <w:p>
      <w:pPr>
        <w:pStyle w:val="AppendixSourceText"/>
      </w:pPr>
      <w:r>
        <w:t xml:space="preserve">            &lt;h3 className="text-lg font-bold text-white"&gt;{signal.symbol}&lt;/h3&gt;</w:t>
      </w:r>
    </w:p>
    <w:p>
      <w:pPr>
        <w:pStyle w:val="AppendixSourceText"/>
      </w:pPr>
      <w:r>
        <w:t xml:space="preserve">            &lt;span className={`px-2 py-0.5 rounded text-xs font-medium ${getStatusColor()}`}&gt;</w:t>
      </w:r>
    </w:p>
    <w:p>
      <w:pPr>
        <w:pStyle w:val="AppendixSourceText"/>
      </w:pPr>
      <w:r>
        <w:t xml:space="preserve">              {signal.status}</w:t>
      </w:r>
    </w:p>
    <w:p>
      <w:pPr>
        <w:pStyle w:val="AppendixSourceText"/>
      </w:pPr>
      <w:r>
        <w:t xml:space="preserve">            &lt;/span&gt;</w:t>
      </w:r>
    </w:p>
    <w:p>
      <w:pPr>
        <w:pStyle w:val="AppendixSourceText"/>
      </w:pPr>
      <w:r>
        <w:t xml:space="preserve">          &lt;/div&gt;</w:t>
      </w:r>
    </w:p>
    <w:p>
      <w:pPr>
        <w:pStyle w:val="AppendixSourceText"/>
      </w:pPr>
      <w:r>
        <w:t xml:space="preserve">          &lt;div className="flex items-center gap-2 mt-1"&gt;</w:t>
      </w:r>
    </w:p>
    <w:p>
      <w:pPr>
        <w:pStyle w:val="AppendixSourceText"/>
      </w:pPr>
      <w:r>
        <w:t xml:space="preserve">            {isBullish ? (</w:t>
      </w:r>
    </w:p>
    <w:p>
      <w:pPr>
        <w:pStyle w:val="AppendixSourceText"/>
      </w:pPr>
      <w:r>
        <w:t xml:space="preserve">              &lt;TrendingUp className="w-4 h-4 text-green-400" /&gt;</w:t>
      </w:r>
    </w:p>
    <w:p>
      <w:pPr>
        <w:pStyle w:val="AppendixSourceText"/>
      </w:pPr>
      <w:r>
        <w:t xml:space="preserve">            ) : (</w:t>
      </w:r>
    </w:p>
    <w:p>
      <w:pPr>
        <w:pStyle w:val="AppendixSourceText"/>
      </w:pPr>
      <w:r>
        <w:t xml:space="preserve">              &lt;TrendingDown className="w-4 h-4 text-red-400" /&gt;</w:t>
      </w:r>
    </w:p>
    <w:p>
      <w:pPr>
        <w:pStyle w:val="AppendixSourceText"/>
      </w:pPr>
      <w:r>
        <w:t xml:space="preserve">            )}</w:t>
      </w:r>
    </w:p>
    <w:p>
      <w:pPr>
        <w:pStyle w:val="AppendixSourceText"/>
      </w:pPr>
      <w:r>
        <w:t xml:space="preserve">            &lt;span className="text-xs text-gray-400"&gt;{signal.setup}&lt;/span&gt;</w:t>
      </w:r>
    </w:p>
    <w:p>
      <w:pPr>
        <w:pStyle w:val="AppendixSourceText"/>
      </w:pPr>
      <w:r>
        <w:t xml:space="preserve">            &lt;span className="text-xs text-gray-500"&gt;</w:t>
      </w:r>
    </w:p>
    <w:p>
      <w:pPr>
        <w:pStyle w:val="AppendixSourceText"/>
      </w:pPr>
      <w:r>
        <w:t xml:space="preserve">              {new Date(signal.generated_at).toLocaleTimeString()}</w:t>
      </w:r>
    </w:p>
    <w:p>
      <w:pPr>
        <w:pStyle w:val="AppendixSourceText"/>
      </w:pPr>
      <w:r>
        <w:t xml:space="preserve">            &lt;/span&gt;</w:t>
      </w:r>
    </w:p>
    <w:p>
      <w:pPr>
        <w:pStyle w:val="AppendixSourceText"/>
      </w:pPr>
      <w:r>
        <w:t xml:space="preserve">          &lt;/div&gt;</w:t>
      </w:r>
    </w:p>
    <w:p>
      <w:pPr>
        <w:pStyle w:val="AppendixSourceText"/>
      </w:pPr>
      <w:r>
        <w:t xml:space="preserve">        &lt;/div&gt;</w:t>
      </w:r>
    </w:p>
    <w:p>
      <w:pPr>
        <w:pStyle w:val="AppendixSourceText"/>
      </w:pPr>
      <w:r>
        <w:t xml:space="preserve">        &lt;div className="text-right"&gt;</w:t>
      </w:r>
    </w:p>
    <w:p>
      <w:pPr>
        <w:pStyle w:val="AppendixSourceText"/>
      </w:pPr>
      <w:r>
        <w:t xml:space="preserve">          &lt;div className="text-2xl font-mono font-bold text-white"&gt;</w:t>
      </w:r>
    </w:p>
    <w:p>
      <w:pPr>
        <w:pStyle w:val="AppendixSourceText"/>
      </w:pPr>
      <w:r>
        <w:t xml:space="preserve">            {signal.entry.toFixed(2)}</w:t>
      </w:r>
    </w:p>
    <w:p>
      <w:pPr>
        <w:pStyle w:val="AppendixSourceText"/>
      </w:pPr>
      <w:r>
        <w:t xml:space="preserve">          &lt;/div&gt;</w:t>
      </w:r>
    </w:p>
    <w:p>
      <w:pPr>
        <w:pStyle w:val="AppendixSourceText"/>
      </w:pPr>
      <w:r>
        <w:t xml:space="preserve">          &lt;div className="text-xs text-gray-400"&gt;Entry&lt;/div&gt;</w:t>
      </w:r>
    </w:p>
    <w:p>
      <w:pPr>
        <w:pStyle w:val="AppendixSourceText"/>
      </w:pPr>
      <w:r>
        <w:t xml:space="preserve">        &lt;/div&gt;</w:t>
      </w:r>
    </w:p>
    <w:p>
      <w:pPr>
        <w:pStyle w:val="AppendixSourceText"/>
      </w:pPr>
      <w:r>
        <w:t xml:space="preserve">      &lt;/div&gt;</w:t>
      </w:r>
    </w:p>
    <w:p>
      <w:pPr>
        <w:pStyle w:val="AppendixSourceText"/>
      </w:pPr>
      <w:r>
        <w:t xml:space="preserve"> </w:t>
      </w:r>
    </w:p>
    <w:p>
      <w:pPr>
        <w:pStyle w:val="AppendixSourceText"/>
      </w:pPr>
      <w:r>
        <w:t xml:space="preserve">      &lt;div className="grid grid-cols-3 gap-3 mb-3"&gt;</w:t>
      </w:r>
    </w:p>
    <w:p>
      <w:pPr>
        <w:pStyle w:val="AppendixSourceText"/>
      </w:pPr>
      <w:r>
        <w:t xml:space="preserve">        &lt;div className="text-center"&gt;</w:t>
      </w:r>
    </w:p>
    <w:p>
      <w:pPr>
        <w:pStyle w:val="AppendixSourceText"/>
      </w:pPr>
      <w:r>
        <w:t xml:space="preserve">          &lt;div className="text-sm font-mono text-red-400"&gt;{signal.stop.toFixed(2)}&lt;/div&gt;</w:t>
      </w:r>
    </w:p>
    <w:p>
      <w:pPr>
        <w:pStyle w:val="AppendixSourceText"/>
      </w:pPr>
      <w:r>
        <w:t xml:space="preserve">          &lt;div className="text-xs text-gray-500"&gt;Stop&lt;/div&gt;</w:t>
      </w:r>
    </w:p>
    <w:p>
      <w:pPr>
        <w:pStyle w:val="AppendixSourceText"/>
      </w:pPr>
      <w:r>
        <w:t xml:space="preserve">        &lt;/div&gt;</w:t>
      </w:r>
    </w:p>
    <w:p>
      <w:pPr>
        <w:pStyle w:val="AppendixSourceText"/>
      </w:pPr>
      <w:r>
        <w:t xml:space="preserve">        &lt;div className="text-center"&gt;</w:t>
      </w:r>
    </w:p>
    <w:p>
      <w:pPr>
        <w:pStyle w:val="AppendixSourceText"/>
      </w:pPr>
      <w:r>
        <w:t xml:space="preserve">          &lt;div className="text-sm font-mono text-green-400"&gt;{signal.target1.toFixed(2)}&lt;/div&gt;</w:t>
      </w:r>
    </w:p>
    <w:p>
      <w:pPr>
        <w:pStyle w:val="AppendixSourceText"/>
      </w:pPr>
      <w:r>
        <w:t xml:space="preserve">          &lt;div className="text-xs text-gray-500"&gt;T1&lt;/div&gt;</w:t>
      </w:r>
    </w:p>
    <w:p>
      <w:pPr>
        <w:pStyle w:val="AppendixSourceText"/>
      </w:pPr>
      <w:r>
        <w:t xml:space="preserve">        &lt;/div&gt;</w:t>
      </w:r>
    </w:p>
    <w:p>
      <w:pPr>
        <w:pStyle w:val="AppendixSourceText"/>
      </w:pPr>
      <w:r>
        <w:t xml:space="preserve">        &lt;div className="text-center"&gt;</w:t>
      </w:r>
    </w:p>
    <w:p>
      <w:pPr>
        <w:pStyle w:val="AppendixSourceText"/>
      </w:pPr>
      <w:r>
        <w:t xml:space="preserve">          &lt;div className="text-sm font-mono text-green-300"&gt;{signal.target2.toFixed(2)}&lt;/div&gt;</w:t>
      </w:r>
    </w:p>
    <w:p>
      <w:pPr>
        <w:pStyle w:val="AppendixSourceText"/>
      </w:pPr>
      <w:r>
        <w:t xml:space="preserve">          &lt;div className="text-xs text-gray-500"&gt;T2&lt;/div&gt;</w:t>
      </w:r>
    </w:p>
    <w:p>
      <w:pPr>
        <w:pStyle w:val="AppendixSourceText"/>
      </w:pPr>
      <w:r>
        <w:t xml:space="preserve">        &lt;/div&gt;</w:t>
      </w:r>
    </w:p>
    <w:p>
      <w:pPr>
        <w:pStyle w:val="AppendixSourceText"/>
      </w:pPr>
      <w:r>
        <w:t xml:space="preserve">      &lt;/div&gt;</w:t>
      </w:r>
    </w:p>
    <w:p>
      <w:pPr>
        <w:pStyle w:val="AppendixSourceText"/>
      </w:pPr>
      <w:r>
        <w:t xml:space="preserve"> </w:t>
      </w:r>
    </w:p>
    <w:p>
      <w:pPr>
        <w:pStyle w:val="AppendixSourceText"/>
      </w:pPr>
      <w:r>
        <w:t xml:space="preserve">      &lt;div className="flex justify-between items-center"&gt;</w:t>
      </w:r>
    </w:p>
    <w:p>
      <w:pPr>
        <w:pStyle w:val="AppendixSourceText"/>
      </w:pPr>
      <w:r>
        <w:t xml:space="preserve">        &lt;div className="flex items-center gap-3"&gt;</w:t>
      </w:r>
    </w:p>
    <w:p>
      <w:pPr>
        <w:pStyle w:val="AppendixSourceText"/>
      </w:pPr>
      <w:r>
        <w:t xml:space="preserve">          &lt;div className="flex items-center gap-1"&gt;</w:t>
      </w:r>
    </w:p>
    <w:p>
      <w:pPr>
        <w:pStyle w:val="AppendixSourceText"/>
      </w:pPr>
      <w:r>
        <w:t xml:space="preserve">            &lt;Shield className="w-3 h-3 text-gray-400" /&gt;</w:t>
      </w:r>
    </w:p>
    <w:p>
      <w:pPr>
        <w:pStyle w:val="AppendixSourceText"/>
      </w:pPr>
      <w:r>
        <w:t xml:space="preserve">            &lt;span className="text-xs text-gray-400"&gt;{signal.tier}&lt;/span&gt;</w:t>
      </w:r>
    </w:p>
    <w:p>
      <w:pPr>
        <w:pStyle w:val="AppendixSourceText"/>
      </w:pPr>
      <w:r>
        <w:t xml:space="preserve">          &lt;/div&gt;</w:t>
      </w:r>
    </w:p>
    <w:p>
      <w:pPr>
        <w:pStyle w:val="AppendixSourceText"/>
      </w:pPr>
      <w:r>
        <w:t xml:space="preserve">          &lt;div className="flex items-center gap-1"&gt;</w:t>
      </w:r>
    </w:p>
    <w:p>
      <w:pPr>
        <w:pStyle w:val="AppendixSourceText"/>
      </w:pPr>
      <w:r>
        <w:t xml:space="preserve">            &lt;AlertCircle className="w-3 h-3 text-gray-400" /&gt;</w:t>
      </w:r>
    </w:p>
    <w:p>
      <w:pPr>
        <w:pStyle w:val="AppendixSourceText"/>
      </w:pPr>
      <w:r>
        <w:t xml:space="preserve">            &lt;span className="text-xs text-gray-400"&gt;{signal.confidence}%&lt;/span&gt;</w:t>
      </w:r>
    </w:p>
    <w:p>
      <w:pPr>
        <w:pStyle w:val="AppendixSourceText"/>
      </w:pPr>
      <w:r>
        <w:t xml:space="preserve">          &lt;/div&gt;</w:t>
      </w:r>
    </w:p>
    <w:p>
      <w:pPr>
        <w:pStyle w:val="AppendixSourceText"/>
      </w:pPr>
      <w:r>
        <w:t xml:space="preserve">        &lt;/div&gt;</w:t>
      </w:r>
    </w:p>
    <w:p>
      <w:pPr>
        <w:pStyle w:val="AppendixSourceText"/>
      </w:pPr>
      <w:r>
        <w:t xml:space="preserve">        {isActive &amp;&amp; onExecute &amp;&amp; (</w:t>
      </w:r>
    </w:p>
    <w:p>
      <w:pPr>
        <w:pStyle w:val="AppendixSourceText"/>
      </w:pPr>
      <w:r>
        <w:t xml:space="preserve">          &lt;button</w:t>
      </w:r>
    </w:p>
    <w:p>
      <w:pPr>
        <w:pStyle w:val="AppendixSourceText"/>
      </w:pPr>
      <w:r>
        <w:t xml:space="preserve">            onClick={() =&gt; onExecute(signal.id)}</w:t>
      </w:r>
    </w:p>
    <w:p>
      <w:pPr>
        <w:pStyle w:val="AppendixSourceText"/>
      </w:pPr>
      <w:r>
        <w:t xml:space="preserve">            className="px-3 py-1 text-xs font-medium rounded bg-blue-600 hover:bg-blue-700 text-white transition"</w:t>
      </w:r>
    </w:p>
    <w:p>
      <w:pPr>
        <w:pStyle w:val="AppendixSourceText"/>
      </w:pPr>
      <w:r>
        <w:t xml:space="preserve">          &gt;</w:t>
      </w:r>
    </w:p>
    <w:p>
      <w:pPr>
        <w:pStyle w:val="AppendixSourceText"/>
      </w:pPr>
      <w:r>
        <w:t xml:space="preserve">            Execute</w:t>
      </w:r>
    </w:p>
    <w:p>
      <w:pPr>
        <w:pStyle w:val="AppendixSourceText"/>
      </w:pPr>
      <w:r>
        <w:t xml:space="preserve">          &lt;/button&gt;</w:t>
      </w:r>
    </w:p>
    <w:p>
      <w:pPr>
        <w:pStyle w:val="AppendixSourceText"/>
      </w:pPr>
      <w:r>
        <w:t xml:space="preserve">        )}</w:t>
      </w:r>
    </w:p>
    <w:p>
      <w:pPr>
        <w:pStyle w:val="AppendixSourceText"/>
      </w:pPr>
      <w:r>
        <w:t xml:space="preserve">      &lt;/div&gt;</w:t>
      </w:r>
    </w:p>
    <w:p>
      <w:pPr>
        <w:pStyle w:val="AppendixSourceText"/>
      </w:pPr>
      <w:r>
        <w:t xml:space="preserve"> </w:t>
      </w:r>
    </w:p>
    <w:p>
      <w:pPr>
        <w:pStyle w:val="AppendixSourceText"/>
      </w:pPr>
      <w:r>
        <w:t xml:space="preserve">      {/* Risk/Reward Indicator */}</w:t>
      </w:r>
    </w:p>
    <w:p>
      <w:pPr>
        <w:pStyle w:val="AppendixSourceText"/>
      </w:pPr>
      <w:r>
        <w:t xml:space="preserve">      &lt;div className="mt-3 h-1 w-full bg-gray-700 rounded-full overflow-hidden"&gt;</w:t>
      </w:r>
    </w:p>
    <w:p>
      <w:pPr>
        <w:pStyle w:val="AppendixSourceText"/>
      </w:pPr>
      <w:r>
        <w:t xml:space="preserve">        &lt;div </w:t>
      </w:r>
    </w:p>
    <w:p>
      <w:pPr>
        <w:pStyle w:val="AppendixSourceText"/>
      </w:pPr>
      <w:r>
        <w:t xml:space="preserve">          className="h-full bg-gradient-to-r from-green-500 to-green-300 rounded-full"</w:t>
      </w:r>
    </w:p>
    <w:p>
      <w:pPr>
        <w:pStyle w:val="AppendixSourceText"/>
      </w:pPr>
      <w:r>
        <w:t xml:space="preserve">          style={{ width: `${((signal.target1 - signal.entry) / (signal.entry - signal.stop)) * 50}%` }}</w:t>
      </w:r>
    </w:p>
    <w:p>
      <w:pPr>
        <w:pStyle w:val="AppendixSourceText"/>
      </w:pPr>
      <w:r>
        <w:t xml:space="preserve">        /&gt;</w:t>
      </w:r>
    </w:p>
    <w:p>
      <w:pPr>
        <w:pStyle w:val="AppendixSourceText"/>
      </w:pPr>
      <w:r>
        <w:t xml:space="preserve">      &lt;/div&gt;</w:t>
      </w:r>
    </w:p>
    <w:p>
      <w:pPr>
        <w:pStyle w:val="AppendixSourceText"/>
      </w:pPr>
      <w:r>
        <w:t xml:space="preserve">    &lt;/div&gt;</w:t>
      </w:r>
    </w:p>
    <w:p>
      <w:pPr>
        <w:pStyle w:val="AppendixSourceText"/>
      </w:pPr>
      <w:r>
        <w:t xml:space="preserve">  );</w:t>
      </w:r>
    </w:p>
    <w:p>
      <w:pPr>
        <w:pStyle w:val="AppendixSourceText"/>
      </w:pPr>
      <w:r>
        <w:t>};</w:t>
      </w:r>
    </w:p>
    <w:p>
      <w:pPr>
        <w:pStyle w:val="AppendixSourceText"/>
      </w:pPr>
      <w:r>
        <w:t>File: src/components/SwingScanner.tsx</w:t>
      </w:r>
    </w:p>
    <w:p>
      <w:pPr>
        <w:pStyle w:val="AppendixSourceText"/>
      </w:pPr>
      <w:r>
        <w:t xml:space="preserve"> </w:t>
      </w:r>
    </w:p>
    <w:p>
      <w:pPr>
        <w:pStyle w:val="AppendixSourceText"/>
      </w:pPr>
      <w:r>
        <w:t>tsx</w:t>
      </w:r>
    </w:p>
    <w:p>
      <w:pPr>
        <w:pStyle w:val="AppendixSourceText"/>
      </w:pPr>
      <w:r>
        <w:t>import React, { useState, useEffect } from 'react';</w:t>
      </w:r>
    </w:p>
    <w:p>
      <w:pPr>
        <w:pStyle w:val="AppendixSourceText"/>
      </w:pPr>
      <w:r>
        <w:t>import axios from 'axios';</w:t>
      </w:r>
    </w:p>
    <w:p>
      <w:pPr>
        <w:pStyle w:val="AppendixSourceText"/>
      </w:pPr>
      <w:r>
        <w:t xml:space="preserve"> </w:t>
      </w:r>
    </w:p>
    <w:p>
      <w:pPr>
        <w:pStyle w:val="AppendixSourceText"/>
      </w:pPr>
      <w:r>
        <w:t>interface SwingStock {</w:t>
      </w:r>
    </w:p>
    <w:p>
      <w:pPr>
        <w:pStyle w:val="AppendixSourceText"/>
      </w:pPr>
      <w:r>
        <w:t xml:space="preserve">  symbol: string;</w:t>
      </w:r>
    </w:p>
    <w:p>
      <w:pPr>
        <w:pStyle w:val="AppendixSourceText"/>
      </w:pPr>
      <w:r>
        <w:t xml:space="preserve">  action: string;</w:t>
      </w:r>
    </w:p>
    <w:p>
      <w:pPr>
        <w:pStyle w:val="AppendixSourceText"/>
      </w:pPr>
      <w:r>
        <w:t xml:space="preserve">  setup: string;</w:t>
      </w:r>
    </w:p>
    <w:p>
      <w:pPr>
        <w:pStyle w:val="AppendixSourceText"/>
      </w:pPr>
      <w:r>
        <w:t xml:space="preserve">  quality_grade: string;</w:t>
      </w:r>
    </w:p>
    <w:p>
      <w:pPr>
        <w:pStyle w:val="AppendixSourceText"/>
      </w:pPr>
      <w:r>
        <w:t xml:space="preserve">  score: number;</w:t>
      </w:r>
    </w:p>
    <w:p>
      <w:pPr>
        <w:pStyle w:val="AppendixSourceText"/>
      </w:pPr>
      <w:r>
        <w:t xml:space="preserve">  entry: number;</w:t>
      </w:r>
    </w:p>
    <w:p>
      <w:pPr>
        <w:pStyle w:val="AppendixSourceText"/>
      </w:pPr>
      <w:r>
        <w:t xml:space="preserve">  stop_loss: number;</w:t>
      </w:r>
    </w:p>
    <w:p>
      <w:pPr>
        <w:pStyle w:val="AppendixSourceText"/>
      </w:pPr>
      <w:r>
        <w:t xml:space="preserve">  target1: number;</w:t>
      </w:r>
    </w:p>
    <w:p>
      <w:pPr>
        <w:pStyle w:val="AppendixSourceText"/>
      </w:pPr>
      <w:r>
        <w:t xml:space="preserve">  target2: number;</w:t>
      </w:r>
    </w:p>
    <w:p>
      <w:pPr>
        <w:pStyle w:val="AppendixSourceText"/>
      </w:pPr>
      <w:r>
        <w:t xml:space="preserve">  rr_to_t1: number;</w:t>
      </w:r>
    </w:p>
    <w:p>
      <w:pPr>
        <w:pStyle w:val="AppendixSourceText"/>
      </w:pPr>
      <w:r>
        <w:t xml:space="preserve">  rsi14: number;</w:t>
      </w:r>
    </w:p>
    <w:p>
      <w:pPr>
        <w:pStyle w:val="AppendixSourceText"/>
      </w:pPr>
      <w:r>
        <w:t xml:space="preserve">  adx14: number;</w:t>
      </w:r>
    </w:p>
    <w:p>
      <w:pPr>
        <w:pStyle w:val="AppendixSourceText"/>
      </w:pPr>
      <w:r>
        <w:t xml:space="preserve">  weekly_trend: string;</w:t>
      </w:r>
    </w:p>
    <w:p>
      <w:pPr>
        <w:pStyle w:val="AppendixSourceText"/>
      </w:pPr>
      <w:r>
        <w:t>}</w:t>
      </w:r>
    </w:p>
    <w:p>
      <w:pPr>
        <w:pStyle w:val="AppendixSourceText"/>
      </w:pPr>
      <w:r>
        <w:t xml:space="preserve"> </w:t>
      </w:r>
    </w:p>
    <w:p>
      <w:pPr>
        <w:pStyle w:val="AppendixSourceText"/>
      </w:pPr>
      <w:r>
        <w:t>export const SwingScanner: React.FC = () =&gt; {</w:t>
      </w:r>
    </w:p>
    <w:p>
      <w:pPr>
        <w:pStyle w:val="AppendixSourceText"/>
      </w:pPr>
      <w:r>
        <w:t xml:space="preserve">  const [stocks, setStocks] = useState&lt;SwingStock[]&gt;([]);</w:t>
      </w:r>
    </w:p>
    <w:p>
      <w:pPr>
        <w:pStyle w:val="AppendixSourceText"/>
      </w:pPr>
      <w:r>
        <w:t xml:space="preserve">  const [filter, setFilter] = useState&lt;'all' | 'A' | 'B' | 'C' | 'D'&gt;('all');</w:t>
      </w:r>
    </w:p>
    <w:p>
      <w:pPr>
        <w:pStyle w:val="AppendixSourceText"/>
      </w:pPr>
      <w:r>
        <w:t xml:space="preserve">  const [loading, setLoading] = useState(true);</w:t>
      </w:r>
    </w:p>
    <w:p>
      <w:pPr>
        <w:pStyle w:val="AppendixSourceText"/>
      </w:pPr>
      <w:r>
        <w:t xml:space="preserve"> </w:t>
      </w:r>
    </w:p>
    <w:p>
      <w:pPr>
        <w:pStyle w:val="AppendixSourceText"/>
      </w:pPr>
      <w:r>
        <w:t xml:space="preserve">  useEffect(() =&gt; {</w:t>
      </w:r>
    </w:p>
    <w:p>
      <w:pPr>
        <w:pStyle w:val="AppendixSourceText"/>
      </w:pPr>
      <w:r>
        <w:t xml:space="preserve">    fetchScannerResults();</w:t>
      </w:r>
    </w:p>
    <w:p>
      <w:pPr>
        <w:pStyle w:val="AppendixSourceText"/>
      </w:pPr>
      <w:r>
        <w:t xml:space="preserve">    // Refresh every 5 minutes</w:t>
      </w:r>
    </w:p>
    <w:p>
      <w:pPr>
        <w:pStyle w:val="AppendixSourceText"/>
      </w:pPr>
      <w:r>
        <w:t xml:space="preserve">    const interval = setInterval(fetchScannerResults, 300000);</w:t>
      </w:r>
    </w:p>
    <w:p>
      <w:pPr>
        <w:pStyle w:val="AppendixSourceText"/>
      </w:pPr>
      <w:r>
        <w:t xml:space="preserve">    return () =&gt; clearInterval(interval);</w:t>
      </w:r>
    </w:p>
    <w:p>
      <w:pPr>
        <w:pStyle w:val="AppendixSourceText"/>
      </w:pPr>
      <w:r>
        <w:t xml:space="preserve">  }, []);</w:t>
      </w:r>
    </w:p>
    <w:p>
      <w:pPr>
        <w:pStyle w:val="AppendixSourceText"/>
      </w:pPr>
      <w:r>
        <w:t xml:space="preserve"> </w:t>
      </w:r>
    </w:p>
    <w:p>
      <w:pPr>
        <w:pStyle w:val="AppendixSourceText"/>
      </w:pPr>
      <w:r>
        <w:t xml:space="preserve">  const fetchScannerResults = async () =&gt; {</w:t>
      </w:r>
    </w:p>
    <w:p>
      <w:pPr>
        <w:pStyle w:val="AppendixSourceText"/>
      </w:pPr>
      <w:r>
        <w:t xml:space="preserve">    try {</w:t>
      </w:r>
    </w:p>
    <w:p>
      <w:pPr>
        <w:pStyle w:val="AppendixSourceText"/>
      </w:pPr>
      <w:r>
        <w:t xml:space="preserve">      const response = await axios.get('/api/swing-scan/latest');</w:t>
      </w:r>
    </w:p>
    <w:p>
      <w:pPr>
        <w:pStyle w:val="AppendixSourceText"/>
      </w:pPr>
      <w:r>
        <w:t xml:space="preserve">      setStocks(response.data);</w:t>
      </w:r>
    </w:p>
    <w:p>
      <w:pPr>
        <w:pStyle w:val="AppendixSourceText"/>
      </w:pPr>
      <w:r>
        <w:t xml:space="preserve">    } catch (error) {</w:t>
      </w:r>
    </w:p>
    <w:p>
      <w:pPr>
        <w:pStyle w:val="AppendixSourceText"/>
      </w:pPr>
      <w:r>
        <w:t xml:space="preserve">      console.error('Failed to fetch scanner:', error);</w:t>
      </w:r>
    </w:p>
    <w:p>
      <w:pPr>
        <w:pStyle w:val="AppendixSourceText"/>
      </w:pPr>
      <w:r>
        <w:t xml:space="preserve">    } finally {</w:t>
      </w:r>
    </w:p>
    <w:p>
      <w:pPr>
        <w:pStyle w:val="AppendixSourceText"/>
      </w:pPr>
      <w:r>
        <w:t xml:space="preserve">      setLoading(false);</w:t>
      </w:r>
    </w:p>
    <w:p>
      <w:pPr>
        <w:pStyle w:val="AppendixSourceText"/>
      </w:pPr>
      <w:r>
        <w:t xml:space="preserve">    }</w:t>
      </w:r>
    </w:p>
    <w:p>
      <w:pPr>
        <w:pStyle w:val="AppendixSourceText"/>
      </w:pPr>
      <w:r>
        <w:t xml:space="preserve">  };</w:t>
      </w:r>
    </w:p>
    <w:p>
      <w:pPr>
        <w:pStyle w:val="AppendixSourceText"/>
      </w:pPr>
      <w:r>
        <w:t xml:space="preserve"> </w:t>
      </w:r>
    </w:p>
    <w:p>
      <w:pPr>
        <w:pStyle w:val="AppendixSourceText"/>
      </w:pPr>
      <w:r>
        <w:t xml:space="preserve">  const filteredStocks = stocks.filter(s =&gt; filter === 'all' || s.quality_grade === filter);</w:t>
      </w:r>
    </w:p>
    <w:p>
      <w:pPr>
        <w:pStyle w:val="AppendixSourceText"/>
      </w:pPr>
      <w:r>
        <w:t xml:space="preserve">  const sortedStocks = [...filteredStocks].sort((a,b) =&gt; b.score - a.score);</w:t>
      </w:r>
    </w:p>
    <w:p>
      <w:pPr>
        <w:pStyle w:val="AppendixSourceText"/>
      </w:pPr>
      <w:r>
        <w:t xml:space="preserve"> </w:t>
      </w:r>
    </w:p>
    <w:p>
      <w:pPr>
        <w:pStyle w:val="AppendixSourceText"/>
      </w:pPr>
      <w:r>
        <w:t xml:space="preserve">  const getGradeColor = (grade: string) =&gt; {</w:t>
      </w:r>
    </w:p>
    <w:p>
      <w:pPr>
        <w:pStyle w:val="AppendixSourceText"/>
      </w:pPr>
      <w:r>
        <w:t xml:space="preserve">    switch(grade) {</w:t>
      </w:r>
    </w:p>
    <w:p>
      <w:pPr>
        <w:pStyle w:val="AppendixSourceText"/>
      </w:pPr>
      <w:r>
        <w:t xml:space="preserve">      case 'A': return 'bg-green-500/20 text-green-400 border-green-500';</w:t>
      </w:r>
    </w:p>
    <w:p>
      <w:pPr>
        <w:pStyle w:val="AppendixSourceText"/>
      </w:pPr>
      <w:r>
        <w:t xml:space="preserve">      case 'B': return 'bg-blue-500/20 text-blue-400 border-blue-500';</w:t>
      </w:r>
    </w:p>
    <w:p>
      <w:pPr>
        <w:pStyle w:val="AppendixSourceText"/>
      </w:pPr>
      <w:r>
        <w:t xml:space="preserve">      case 'C': return 'bg-yellow-500/20 text-yellow-400 border-yellow-500';</w:t>
      </w:r>
    </w:p>
    <w:p>
      <w:pPr>
        <w:pStyle w:val="AppendixSourceText"/>
      </w:pPr>
      <w:r>
        <w:t xml:space="preserve">      default: return 'bg-gray-500/20 text-gray-400 border-gray-500';</w:t>
      </w:r>
    </w:p>
    <w:p>
      <w:pPr>
        <w:pStyle w:val="AppendixSourceText"/>
      </w:pPr>
      <w:r>
        <w:t xml:space="preserve">    }</w:t>
      </w:r>
    </w:p>
    <w:p>
      <w:pPr>
        <w:pStyle w:val="AppendixSourceText"/>
      </w:pPr>
      <w:r>
        <w:t xml:space="preserve">  };</w:t>
      </w:r>
    </w:p>
    <w:p>
      <w:pPr>
        <w:pStyle w:val="AppendixSourceText"/>
      </w:pPr>
      <w:r>
        <w:t xml:space="preserve"> </w:t>
      </w:r>
    </w:p>
    <w:p>
      <w:pPr>
        <w:pStyle w:val="AppendixSourceText"/>
      </w:pPr>
      <w:r>
        <w:t xml:space="preserve">  return (</w:t>
      </w:r>
    </w:p>
    <w:p>
      <w:pPr>
        <w:pStyle w:val="AppendixSourceText"/>
      </w:pPr>
      <w:r>
        <w:t xml:space="preserve">    &lt;div className="bg-gray-900 rounded-xl p-4"&gt;</w:t>
      </w:r>
    </w:p>
    <w:p>
      <w:pPr>
        <w:pStyle w:val="AppendixSourceText"/>
      </w:pPr>
      <w:r>
        <w:t xml:space="preserve">      &lt;div className="flex justify-between items-center mb-4"&gt;</w:t>
      </w:r>
    </w:p>
    <w:p>
      <w:pPr>
        <w:pStyle w:val="AppendixSourceText"/>
      </w:pPr>
      <w:r>
        <w:t xml:space="preserve">        &lt;h2 className="text-xl font-bold text-white"&gt;Swing Scanner&lt;/h2&gt;</w:t>
      </w:r>
    </w:p>
    <w:p>
      <w:pPr>
        <w:pStyle w:val="AppendixSourceText"/>
      </w:pPr>
      <w:r>
        <w:t xml:space="preserve">        &lt;div className="flex gap-2"&gt;</w:t>
      </w:r>
    </w:p>
    <w:p>
      <w:pPr>
        <w:pStyle w:val="AppendixSourceText"/>
      </w:pPr>
      <w:r>
        <w:t xml:space="preserve">          {['all','A','B','C','D'].map(g =&gt; (</w:t>
      </w:r>
    </w:p>
    <w:p>
      <w:pPr>
        <w:pStyle w:val="AppendixSourceText"/>
      </w:pPr>
      <w:r>
        <w:t xml:space="preserve">            &lt;button</w:t>
      </w:r>
    </w:p>
    <w:p>
      <w:pPr>
        <w:pStyle w:val="AppendixSourceText"/>
      </w:pPr>
      <w:r>
        <w:t xml:space="preserve">              key={g}</w:t>
      </w:r>
    </w:p>
    <w:p>
      <w:pPr>
        <w:pStyle w:val="AppendixSourceText"/>
      </w:pPr>
      <w:r>
        <w:t xml:space="preserve">              onClick={() =&gt; setFilter(g as any)}</w:t>
      </w:r>
    </w:p>
    <w:p>
      <w:pPr>
        <w:pStyle w:val="AppendixSourceText"/>
      </w:pPr>
      <w:r>
        <w:t xml:space="preserve">              className={`px-3 py-1 rounded text-sm font-medium transition ${</w:t>
      </w:r>
    </w:p>
    <w:p>
      <w:pPr>
        <w:pStyle w:val="AppendixSourceText"/>
      </w:pPr>
      <w:r>
        <w:t xml:space="preserve">                filter === g </w:t>
      </w:r>
    </w:p>
    <w:p>
      <w:pPr>
        <w:pStyle w:val="AppendixSourceText"/>
      </w:pPr>
      <w:r>
        <w:t xml:space="preserve">                  ? 'bg-blue-600 text-white' </w:t>
      </w:r>
    </w:p>
    <w:p>
      <w:pPr>
        <w:pStyle w:val="AppendixSourceText"/>
      </w:pPr>
      <w:r>
        <w:t xml:space="preserve">                  : 'bg-gray-800 text-gray-400 hover:bg-gray-700'</w:t>
      </w:r>
    </w:p>
    <w:p>
      <w:pPr>
        <w:pStyle w:val="AppendixSourceText"/>
      </w:pPr>
      <w:r>
        <w:t xml:space="preserve">              }`}</w:t>
      </w:r>
    </w:p>
    <w:p>
      <w:pPr>
        <w:pStyle w:val="AppendixSourceText"/>
      </w:pPr>
      <w:r>
        <w:t xml:space="preserve">            &gt;</w:t>
      </w:r>
    </w:p>
    <w:p>
      <w:pPr>
        <w:pStyle w:val="AppendixSourceText"/>
      </w:pPr>
      <w:r>
        <w:t xml:space="preserve">              {g.toUpperCase()}</w:t>
      </w:r>
    </w:p>
    <w:p>
      <w:pPr>
        <w:pStyle w:val="AppendixSourceText"/>
      </w:pPr>
      <w:r>
        <w:t xml:space="preserve">            &lt;/button&gt;</w:t>
      </w:r>
    </w:p>
    <w:p>
      <w:pPr>
        <w:pStyle w:val="AppendixSourceText"/>
      </w:pPr>
      <w:r>
        <w:t xml:space="preserve">          ))}</w:t>
      </w:r>
    </w:p>
    <w:p>
      <w:pPr>
        <w:pStyle w:val="AppendixSourceText"/>
      </w:pPr>
      <w:r>
        <w:t xml:space="preserve">        &lt;/div&gt;</w:t>
      </w:r>
    </w:p>
    <w:p>
      <w:pPr>
        <w:pStyle w:val="AppendixSourceText"/>
      </w:pPr>
      <w:r>
        <w:t xml:space="preserve">      &lt;/div&gt;</w:t>
      </w:r>
    </w:p>
    <w:p>
      <w:pPr>
        <w:pStyle w:val="AppendixSourceText"/>
      </w:pPr>
      <w:r>
        <w:t xml:space="preserve"> </w:t>
      </w:r>
    </w:p>
    <w:p>
      <w:pPr>
        <w:pStyle w:val="AppendixSourceText"/>
      </w:pPr>
      <w:r>
        <w:t xml:space="preserve">      {loading ? (</w:t>
      </w:r>
    </w:p>
    <w:p>
      <w:pPr>
        <w:pStyle w:val="AppendixSourceText"/>
      </w:pPr>
      <w:r>
        <w:t xml:space="preserve">        &lt;div className="flex justify-center py-12"&gt;</w:t>
      </w:r>
    </w:p>
    <w:p>
      <w:pPr>
        <w:pStyle w:val="AppendixSourceText"/>
      </w:pPr>
      <w:r>
        <w:t xml:space="preserve">          &lt;div className="animate-spin rounded-full h-8 w-8 border-b-2 border-blue-500" /&gt;</w:t>
      </w:r>
    </w:p>
    <w:p>
      <w:pPr>
        <w:pStyle w:val="AppendixSourceText"/>
      </w:pPr>
      <w:r>
        <w:t xml:space="preserve">        &lt;/div&gt;</w:t>
      </w:r>
    </w:p>
    <w:p>
      <w:pPr>
        <w:pStyle w:val="AppendixSourceText"/>
      </w:pPr>
      <w:r>
        <w:t xml:space="preserve">      ) : (</w:t>
      </w:r>
    </w:p>
    <w:p>
      <w:pPr>
        <w:pStyle w:val="AppendixSourceText"/>
      </w:pPr>
      <w:r>
        <w:t xml:space="preserve">        &lt;div className="overflow-x-auto"&gt;</w:t>
      </w:r>
    </w:p>
    <w:p>
      <w:pPr>
        <w:pStyle w:val="AppendixSourceText"/>
      </w:pPr>
      <w:r>
        <w:t xml:space="preserve">          &lt;table className="w-full text-sm"&gt;</w:t>
      </w:r>
    </w:p>
    <w:p>
      <w:pPr>
        <w:pStyle w:val="AppendixSourceText"/>
      </w:pPr>
      <w:r>
        <w:t xml:space="preserve">            &lt;thead className="text-gray-400 border-b border-gray-800"&gt;</w:t>
      </w:r>
    </w:p>
    <w:p>
      <w:pPr>
        <w:pStyle w:val="AppendixSourceText"/>
      </w:pPr>
      <w:r>
        <w:t xml:space="preserve">              &lt;tr&gt;</w:t>
      </w:r>
    </w:p>
    <w:p>
      <w:pPr>
        <w:pStyle w:val="AppendixSourceText"/>
      </w:pPr>
      <w:r>
        <w:t xml:space="preserve">                &lt;th className="text-left py-2"&gt;Symbol&lt;/th&gt;</w:t>
      </w:r>
    </w:p>
    <w:p>
      <w:pPr>
        <w:pStyle w:val="AppendixSourceText"/>
      </w:pPr>
      <w:r>
        <w:t xml:space="preserve">                &lt;th className="text-left"&gt;Grade&lt;/th&gt;</w:t>
      </w:r>
    </w:p>
    <w:p>
      <w:pPr>
        <w:pStyle w:val="AppendixSourceText"/>
      </w:pPr>
      <w:r>
        <w:t xml:space="preserve">                &lt;th className="text-left"&gt;Setup&lt;/th&gt;</w:t>
      </w:r>
    </w:p>
    <w:p>
      <w:pPr>
        <w:pStyle w:val="AppendixSourceText"/>
      </w:pPr>
      <w:r>
        <w:t xml:space="preserve">                &lt;th className="text-right"&gt;Score&lt;/th&gt;</w:t>
      </w:r>
    </w:p>
    <w:p>
      <w:pPr>
        <w:pStyle w:val="AppendixSourceText"/>
      </w:pPr>
      <w:r>
        <w:t xml:space="preserve">                &lt;th className="text-right"&gt;Entry&lt;/th&gt;</w:t>
      </w:r>
    </w:p>
    <w:p>
      <w:pPr>
        <w:pStyle w:val="AppendixSourceText"/>
      </w:pPr>
      <w:r>
        <w:t xml:space="preserve">                &lt;th className="text-right"&gt;Stop&lt;/th&gt;</w:t>
      </w:r>
    </w:p>
    <w:p>
      <w:pPr>
        <w:pStyle w:val="AppendixSourceText"/>
      </w:pPr>
      <w:r>
        <w:t xml:space="preserve">                &lt;th className="text-right"&gt;T1&lt;/th&gt;</w:t>
      </w:r>
    </w:p>
    <w:p>
      <w:pPr>
        <w:pStyle w:val="AppendixSourceText"/>
      </w:pPr>
      <w:r>
        <w:t xml:space="preserve">                &lt;th className="text-right"&gt;R/R&lt;/th&gt;</w:t>
      </w:r>
    </w:p>
    <w:p>
      <w:pPr>
        <w:pStyle w:val="AppendixSourceText"/>
      </w:pPr>
      <w:r>
        <w:t xml:space="preserve">                &lt;th className="text-right"&gt;RSI&lt;/th&gt;</w:t>
      </w:r>
    </w:p>
    <w:p>
      <w:pPr>
        <w:pStyle w:val="AppendixSourceText"/>
      </w:pPr>
      <w:r>
        <w:t xml:space="preserve">                &lt;th className="text-right"&gt;ADX&lt;/th&gt;</w:t>
      </w:r>
    </w:p>
    <w:p>
      <w:pPr>
        <w:pStyle w:val="AppendixSourceText"/>
      </w:pPr>
      <w:r>
        <w:t xml:space="preserve">                &lt;th className="text-left"&gt;Trend&lt;/th&gt;</w:t>
      </w:r>
    </w:p>
    <w:p>
      <w:pPr>
        <w:pStyle w:val="AppendixSourceText"/>
      </w:pPr>
      <w:r>
        <w:t xml:space="preserve">              &lt;/tr&gt;</w:t>
      </w:r>
    </w:p>
    <w:p>
      <w:pPr>
        <w:pStyle w:val="AppendixSourceText"/>
      </w:pPr>
      <w:r>
        <w:t xml:space="preserve">            &lt;/thead&gt;</w:t>
      </w:r>
    </w:p>
    <w:p>
      <w:pPr>
        <w:pStyle w:val="AppendixSourceText"/>
      </w:pPr>
      <w:r>
        <w:t xml:space="preserve">            &lt;tbody&gt;</w:t>
      </w:r>
    </w:p>
    <w:p>
      <w:pPr>
        <w:pStyle w:val="AppendixSourceText"/>
      </w:pPr>
      <w:r>
        <w:t xml:space="preserve">              {sortedStocks.map((stock) =&gt; (</w:t>
      </w:r>
    </w:p>
    <w:p>
      <w:pPr>
        <w:pStyle w:val="AppendixSourceText"/>
      </w:pPr>
      <w:r>
        <w:t xml:space="preserve">                &lt;tr key={stock.symbol} className="border-b border-gray-800 hover:bg-gray-800/50"&gt;</w:t>
      </w:r>
    </w:p>
    <w:p>
      <w:pPr>
        <w:pStyle w:val="AppendixSourceText"/>
      </w:pPr>
      <w:r>
        <w:t xml:space="preserve">                  &lt;td className="py-3 font-mono font-medium text-white"&gt;{stock.symbol}&lt;/td&gt;</w:t>
      </w:r>
    </w:p>
    <w:p>
      <w:pPr>
        <w:pStyle w:val="AppendixSourceText"/>
      </w:pPr>
      <w:r>
        <w:t xml:space="preserve">                  &lt;td&gt;</w:t>
      </w:r>
    </w:p>
    <w:p>
      <w:pPr>
        <w:pStyle w:val="AppendixSourceText"/>
      </w:pPr>
      <w:r>
        <w:t xml:space="preserve">                    &lt;span className={`px-2 py-0.5 rounded text-xs border ${getGradeColor(stock.quality_grade)}`}&gt;</w:t>
      </w:r>
    </w:p>
    <w:p>
      <w:pPr>
        <w:pStyle w:val="AppendixSourceText"/>
      </w:pPr>
      <w:r>
        <w:t xml:space="preserve">                      {stock.quality_grade}</w:t>
      </w:r>
    </w:p>
    <w:p>
      <w:pPr>
        <w:pStyle w:val="AppendixSourceText"/>
      </w:pPr>
      <w:r>
        <w:t xml:space="preserve">                    &lt;/span&gt;</w:t>
      </w:r>
    </w:p>
    <w:p>
      <w:pPr>
        <w:pStyle w:val="AppendixSourceText"/>
      </w:pPr>
      <w:r>
        <w:t xml:space="preserve">                  &lt;/td&gt;</w:t>
      </w:r>
    </w:p>
    <w:p>
      <w:pPr>
        <w:pStyle w:val="AppendixSourceText"/>
      </w:pPr>
      <w:r>
        <w:t xml:space="preserve">                  &lt;td className="text-gray-300"&gt;{stock.setup}&lt;/td&gt;</w:t>
      </w:r>
    </w:p>
    <w:p>
      <w:pPr>
        <w:pStyle w:val="AppendixSourceText"/>
      </w:pPr>
      <w:r>
        <w:t xml:space="preserve">                  &lt;td className="text-right font-mono"&gt;</w:t>
      </w:r>
    </w:p>
    <w:p>
      <w:pPr>
        <w:pStyle w:val="AppendixSourceText"/>
      </w:pPr>
      <w:r>
        <w:t xml:space="preserve">                    &lt;span className={stock.score &gt;= 70 ? 'text-green-400' : stock.score &gt;= 50 ? 'text-yellow-400' : 'text-gray-400'}&gt;</w:t>
      </w:r>
    </w:p>
    <w:p>
      <w:pPr>
        <w:pStyle w:val="AppendixSourceText"/>
      </w:pPr>
      <w:r>
        <w:t xml:space="preserve">                      {stock.score}</w:t>
      </w:r>
    </w:p>
    <w:p>
      <w:pPr>
        <w:pStyle w:val="AppendixSourceText"/>
      </w:pPr>
      <w:r>
        <w:t xml:space="preserve">                    &lt;/span&gt;</w:t>
      </w:r>
    </w:p>
    <w:p>
      <w:pPr>
        <w:pStyle w:val="AppendixSourceText"/>
      </w:pPr>
      <w:r>
        <w:t xml:space="preserve">                  &lt;/td&gt;</w:t>
      </w:r>
    </w:p>
    <w:p>
      <w:pPr>
        <w:pStyle w:val="AppendixSourceText"/>
      </w:pPr>
      <w:r>
        <w:t xml:space="preserve">                  &lt;td className="text-right font-mono text-green-400"&gt;{stock.entry.toFixed(2)}&lt;/td&gt;</w:t>
      </w:r>
    </w:p>
    <w:p>
      <w:pPr>
        <w:pStyle w:val="AppendixSourceText"/>
      </w:pPr>
      <w:r>
        <w:t xml:space="preserve">                  &lt;td className="text-right font-mono text-red-400"&gt;{stock.stop_loss.toFixed(2)}&lt;/td&gt;</w:t>
      </w:r>
    </w:p>
    <w:p>
      <w:pPr>
        <w:pStyle w:val="AppendixSourceText"/>
      </w:pPr>
      <w:r>
        <w:t xml:space="preserve">                  &lt;td className="text-right font-mono text-blue-400"&gt;{stock.target1.toFixed(2)}&lt;/td&gt;</w:t>
      </w:r>
    </w:p>
    <w:p>
      <w:pPr>
        <w:pStyle w:val="AppendixSourceText"/>
      </w:pPr>
      <w:r>
        <w:t xml:space="preserve">                  &lt;td className="text-right font-mono"&gt;{stock.rr_to_t1?.toFixed(2)}&lt;/td&gt;</w:t>
      </w:r>
    </w:p>
    <w:p>
      <w:pPr>
        <w:pStyle w:val="AppendixSourceText"/>
      </w:pPr>
      <w:r>
        <w:t xml:space="preserve">                  &lt;td className="text-right font-mono"&gt;{stock.rsi14?.toFixed(0)}&lt;/td&gt;</w:t>
      </w:r>
    </w:p>
    <w:p>
      <w:pPr>
        <w:pStyle w:val="AppendixSourceText"/>
      </w:pPr>
      <w:r>
        <w:t xml:space="preserve">                  &lt;td className="text-right font-mono"&gt;{stock.adx14?.toFixed(0)}&lt;/td&gt;</w:t>
      </w:r>
    </w:p>
    <w:p>
      <w:pPr>
        <w:pStyle w:val="AppendixSourceText"/>
      </w:pPr>
      <w:r>
        <w:t xml:space="preserve">                  &lt;td&gt;</w:t>
      </w:r>
    </w:p>
    <w:p>
      <w:pPr>
        <w:pStyle w:val="AppendixSourceText"/>
      </w:pPr>
      <w:r>
        <w:t xml:space="preserve">                    &lt;span className={`text-xs ${</w:t>
      </w:r>
    </w:p>
    <w:p>
      <w:pPr>
        <w:pStyle w:val="AppendixSourceText"/>
      </w:pPr>
      <w:r>
        <w:t xml:space="preserve">                      stock.weekly_trend === 'Bullish' ? 'text-green-400' : </w:t>
      </w:r>
    </w:p>
    <w:p>
      <w:pPr>
        <w:pStyle w:val="AppendixSourceText"/>
      </w:pPr>
      <w:r>
        <w:t xml:space="preserve">                      stock.weekly_trend === 'Bearish' ? 'text-red-400' : 'text-gray-400'</w:t>
      </w:r>
    </w:p>
    <w:p>
      <w:pPr>
        <w:pStyle w:val="AppendixSourceText"/>
      </w:pPr>
      <w:r>
        <w:t xml:space="preserve">                    }`}&gt;</w:t>
      </w:r>
    </w:p>
    <w:p>
      <w:pPr>
        <w:pStyle w:val="AppendixSourceText"/>
      </w:pPr>
      <w:r>
        <w:t xml:space="preserve">                      {stock.weekly_trend}</w:t>
      </w:r>
    </w:p>
    <w:p>
      <w:pPr>
        <w:pStyle w:val="AppendixSourceText"/>
      </w:pPr>
      <w:r>
        <w:t xml:space="preserve">                    &lt;/span&gt;</w:t>
      </w:r>
    </w:p>
    <w:p>
      <w:pPr>
        <w:pStyle w:val="AppendixSourceText"/>
      </w:pPr>
      <w:r>
        <w:t xml:space="preserve">                   &lt;/td&gt;</w:t>
      </w:r>
    </w:p>
    <w:p>
      <w:pPr>
        <w:pStyle w:val="AppendixSourceText"/>
      </w:pPr>
      <w:r>
        <w:t xml:space="preserve">                &lt;/tr&gt;</w:t>
      </w:r>
    </w:p>
    <w:p>
      <w:pPr>
        <w:pStyle w:val="AppendixSourceText"/>
      </w:pPr>
      <w:r>
        <w:t xml:space="preserve">              ))}</w:t>
      </w:r>
    </w:p>
    <w:p>
      <w:pPr>
        <w:pStyle w:val="AppendixSourceText"/>
      </w:pPr>
      <w:r>
        <w:t xml:space="preserve">            &lt;/tbody&gt;</w:t>
      </w:r>
    </w:p>
    <w:p>
      <w:pPr>
        <w:pStyle w:val="AppendixSourceText"/>
      </w:pPr>
      <w:r>
        <w:t xml:space="preserve">          &lt;/table&gt;</w:t>
      </w:r>
    </w:p>
    <w:p>
      <w:pPr>
        <w:pStyle w:val="AppendixSourceText"/>
      </w:pPr>
      <w:r>
        <w:t xml:space="preserve">        &lt;/div&gt;</w:t>
      </w:r>
    </w:p>
    <w:p>
      <w:pPr>
        <w:pStyle w:val="AppendixSourceText"/>
      </w:pPr>
      <w:r>
        <w:t xml:space="preserve">      )}</w:t>
      </w:r>
    </w:p>
    <w:p>
      <w:pPr>
        <w:pStyle w:val="AppendixSourceText"/>
      </w:pPr>
      <w:r>
        <w:t xml:space="preserve">    &lt;/div&gt;</w:t>
      </w:r>
    </w:p>
    <w:p>
      <w:pPr>
        <w:pStyle w:val="AppendixSourceText"/>
      </w:pPr>
      <w:r>
        <w:t xml:space="preserve">  );</w:t>
      </w:r>
    </w:p>
    <w:p>
      <w:pPr>
        <w:pStyle w:val="AppendixSourceText"/>
      </w:pPr>
      <w:r>
        <w:t>};</w:t>
      </w:r>
    </w:p>
    <w:p>
      <w:pPr>
        <w:pStyle w:val="AppendixSourceText"/>
      </w:pPr>
      <w:r>
        <w:t>File: src/App.tsx (Main Dashboard)</w:t>
      </w:r>
    </w:p>
    <w:p>
      <w:pPr>
        <w:pStyle w:val="AppendixSourceText"/>
      </w:pPr>
      <w:r>
        <w:t xml:space="preserve"> </w:t>
      </w:r>
    </w:p>
    <w:p>
      <w:pPr>
        <w:pStyle w:val="AppendixSourceText"/>
      </w:pPr>
      <w:r>
        <w:t>tsx</w:t>
      </w:r>
    </w:p>
    <w:p>
      <w:pPr>
        <w:pStyle w:val="AppendixSourceText"/>
      </w:pPr>
      <w:r>
        <w:t>import React, { useState, useEffect } from 'react';</w:t>
      </w:r>
    </w:p>
    <w:p>
      <w:pPr>
        <w:pStyle w:val="AppendixSourceText"/>
      </w:pPr>
      <w:r>
        <w:t>import { TradingViewChart } from './components/TradingViewChart';</w:t>
      </w:r>
    </w:p>
    <w:p>
      <w:pPr>
        <w:pStyle w:val="AppendixSourceText"/>
      </w:pPr>
      <w:r>
        <w:t>import { SignalCard } from './components/SignalCard';</w:t>
      </w:r>
    </w:p>
    <w:p>
      <w:pPr>
        <w:pStyle w:val="AppendixSourceText"/>
      </w:pPr>
      <w:r>
        <w:t>import { SwingScanner } from './components/SwingScanner';</w:t>
      </w:r>
    </w:p>
    <w:p>
      <w:pPr>
        <w:pStyle w:val="AppendixSourceText"/>
      </w:pPr>
      <w:r>
        <w:t>import { Activity, TrendingUp, TrendingDown, DollarSign, BarChart3 } from 'lucide-react';</w:t>
      </w:r>
    </w:p>
    <w:p>
      <w:pPr>
        <w:pStyle w:val="AppendixSourceText"/>
      </w:pPr>
      <w:r>
        <w:t>import io from 'socket.io-client';</w:t>
      </w:r>
    </w:p>
    <w:p>
      <w:pPr>
        <w:pStyle w:val="AppendixSourceText"/>
      </w:pPr>
      <w:r>
        <w:t xml:space="preserve"> </w:t>
      </w:r>
    </w:p>
    <w:p>
      <w:pPr>
        <w:pStyle w:val="AppendixSourceText"/>
      </w:pPr>
      <w:r>
        <w:t>const socket = io('ws://localhost:8000');</w:t>
      </w:r>
    </w:p>
    <w:p>
      <w:pPr>
        <w:pStyle w:val="AppendixSourceText"/>
      </w:pPr>
      <w:r>
        <w:t xml:space="preserve"> </w:t>
      </w:r>
    </w:p>
    <w:p>
      <w:pPr>
        <w:pStyle w:val="AppendixSourceText"/>
      </w:pPr>
      <w:r>
        <w:t>function App() {</w:t>
      </w:r>
    </w:p>
    <w:p>
      <w:pPr>
        <w:pStyle w:val="AppendixSourceText"/>
      </w:pPr>
      <w:r>
        <w:t xml:space="preserve">  const [signals, setSignals] = useState([]);</w:t>
      </w:r>
    </w:p>
    <w:p>
      <w:pPr>
        <w:pStyle w:val="AppendixSourceText"/>
      </w:pPr>
      <w:r>
        <w:t xml:space="preserve">  const [marketMood, setMarketMood] = useState({ fii_net: 0, dii_net: 0, vix: 0, pcr: 0 });</w:t>
      </w:r>
    </w:p>
    <w:p>
      <w:pPr>
        <w:pStyle w:val="AppendixSourceText"/>
      </w:pPr>
      <w:r>
        <w:t xml:space="preserve">  const [activeTab, setActiveTab] = useState('fno');</w:t>
      </w:r>
    </w:p>
    <w:p>
      <w:pPr>
        <w:pStyle w:val="AppendixSourceText"/>
      </w:pPr>
      <w:r>
        <w:t xml:space="preserve">  const [selectedSymbol, setSelectedSymbol] = useState('NSE:NIFTY');</w:t>
      </w:r>
    </w:p>
    <w:p>
      <w:pPr>
        <w:pStyle w:val="AppendixSourceText"/>
      </w:pPr>
      <w:r>
        <w:t xml:space="preserve"> </w:t>
      </w:r>
    </w:p>
    <w:p>
      <w:pPr>
        <w:pStyle w:val="AppendixSourceText"/>
      </w:pPr>
      <w:r>
        <w:t xml:space="preserve">  useEffect(() =&gt; {</w:t>
      </w:r>
    </w:p>
    <w:p>
      <w:pPr>
        <w:pStyle w:val="AppendixSourceText"/>
      </w:pPr>
      <w:r>
        <w:t xml:space="preserve">    // Connect to WebSocket for real-time updates</w:t>
      </w:r>
    </w:p>
    <w:p>
      <w:pPr>
        <w:pStyle w:val="AppendixSourceText"/>
      </w:pPr>
      <w:r>
        <w:t xml:space="preserve">    socket.on('new_signal', (signal) =&gt; {</w:t>
      </w:r>
    </w:p>
    <w:p>
      <w:pPr>
        <w:pStyle w:val="AppendixSourceText"/>
      </w:pPr>
      <w:r>
        <w:t xml:space="preserve">      setSignals(prev =&gt; [signal, ...prev].slice(0, 20));</w:t>
      </w:r>
    </w:p>
    <w:p>
      <w:pPr>
        <w:pStyle w:val="AppendixSourceText"/>
      </w:pPr>
      <w:r>
        <w:t xml:space="preserve">    });</w:t>
      </w:r>
    </w:p>
    <w:p>
      <w:pPr>
        <w:pStyle w:val="AppendixSourceText"/>
      </w:pPr>
      <w:r>
        <w:t xml:space="preserve">    </w:t>
      </w:r>
    </w:p>
    <w:p>
      <w:pPr>
        <w:pStyle w:val="AppendixSourceText"/>
      </w:pPr>
      <w:r>
        <w:t xml:space="preserve">    socket.on('market_mood', (mood) =&gt; {</w:t>
      </w:r>
    </w:p>
    <w:p>
      <w:pPr>
        <w:pStyle w:val="AppendixSourceText"/>
      </w:pPr>
      <w:r>
        <w:t xml:space="preserve">      setMarketMood(mood);</w:t>
      </w:r>
    </w:p>
    <w:p>
      <w:pPr>
        <w:pStyle w:val="AppendixSourceText"/>
      </w:pPr>
      <w:r>
        <w:t xml:space="preserve">    });</w:t>
      </w:r>
    </w:p>
    <w:p>
      <w:pPr>
        <w:pStyle w:val="AppendixSourceText"/>
      </w:pPr>
      <w:r>
        <w:t xml:space="preserve">    </w:t>
      </w:r>
    </w:p>
    <w:p>
      <w:pPr>
        <w:pStyle w:val="AppendixSourceText"/>
      </w:pPr>
      <w:r>
        <w:t xml:space="preserve">    return () =&gt; {</w:t>
      </w:r>
    </w:p>
    <w:p>
      <w:pPr>
        <w:pStyle w:val="AppendixSourceText"/>
      </w:pPr>
      <w:r>
        <w:t xml:space="preserve">      socket.off('new_signal');</w:t>
      </w:r>
    </w:p>
    <w:p>
      <w:pPr>
        <w:pStyle w:val="AppendixSourceText"/>
      </w:pPr>
      <w:r>
        <w:t xml:space="preserve">      socket.off('market_mood');</w:t>
      </w:r>
    </w:p>
    <w:p>
      <w:pPr>
        <w:pStyle w:val="AppendixSourceText"/>
      </w:pPr>
      <w:r>
        <w:t xml:space="preserve">    };</w:t>
      </w:r>
    </w:p>
    <w:p>
      <w:pPr>
        <w:pStyle w:val="AppendixSourceText"/>
      </w:pPr>
      <w:r>
        <w:t xml:space="preserve">  }, []);</w:t>
      </w:r>
    </w:p>
    <w:p>
      <w:pPr>
        <w:pStyle w:val="AppendixSourceText"/>
      </w:pPr>
      <w:r>
        <w:t xml:space="preserve"> </w:t>
      </w:r>
    </w:p>
    <w:p>
      <w:pPr>
        <w:pStyle w:val="AppendixSourceText"/>
      </w:pPr>
      <w:r>
        <w:t xml:space="preserve">  return (</w:t>
      </w:r>
    </w:p>
    <w:p>
      <w:pPr>
        <w:pStyle w:val="AppendixSourceText"/>
      </w:pPr>
      <w:r>
        <w:t xml:space="preserve">    &lt;div className="min-h-screen bg-gray-950 text-gray-100"&gt;</w:t>
      </w:r>
    </w:p>
    <w:p>
      <w:pPr>
        <w:pStyle w:val="AppendixSourceText"/>
      </w:pPr>
      <w:r>
        <w:t xml:space="preserve">      {/* Header */}</w:t>
      </w:r>
    </w:p>
    <w:p>
      <w:pPr>
        <w:pStyle w:val="AppendixSourceText"/>
      </w:pPr>
      <w:r>
        <w:t xml:space="preserve">      &lt;header className="border-b border-gray-800 bg-gray-900/50 backdrop-blur sticky top-0 z-10"&gt;</w:t>
      </w:r>
    </w:p>
    <w:p>
      <w:pPr>
        <w:pStyle w:val="AppendixSourceText"/>
      </w:pPr>
      <w:r>
        <w:t xml:space="preserve">        &lt;div className="container mx-auto px-4 py-3 flex justify-between items-center"&gt;</w:t>
      </w:r>
    </w:p>
    <w:p>
      <w:pPr>
        <w:pStyle w:val="AppendixSourceText"/>
      </w:pPr>
      <w:r>
        <w:t xml:space="preserve">          &lt;div className="flex items-center gap-2"&gt;</w:t>
      </w:r>
    </w:p>
    <w:p>
      <w:pPr>
        <w:pStyle w:val="AppendixSourceText"/>
      </w:pPr>
      <w:r>
        <w:t xml:space="preserve">            &lt;Activity className="w-6 h-6 text-blue-500" /&gt;</w:t>
      </w:r>
    </w:p>
    <w:p>
      <w:pPr>
        <w:pStyle w:val="AppendixSourceText"/>
      </w:pPr>
      <w:r>
        <w:t xml:space="preserve">            &lt;h1 className="text-xl font-bold bg-gradient-to-r from-blue-400 to-purple-400 bg-clip-text text-transparent"&gt;</w:t>
      </w:r>
    </w:p>
    <w:p>
      <w:pPr>
        <w:pStyle w:val="AppendixSourceText"/>
      </w:pPr>
      <w:r>
        <w:t xml:space="preserve">              ProTrader</w:t>
      </w:r>
    </w:p>
    <w:p>
      <w:pPr>
        <w:pStyle w:val="AppendixSourceText"/>
      </w:pPr>
      <w:r>
        <w:t xml:space="preserve">            &lt;/h1&gt;</w:t>
      </w:r>
    </w:p>
    <w:p>
      <w:pPr>
        <w:pStyle w:val="AppendixSourceText"/>
      </w:pPr>
      <w:r>
        <w:t xml:space="preserve">          &lt;/div&gt;</w:t>
      </w:r>
    </w:p>
    <w:p>
      <w:pPr>
        <w:pStyle w:val="AppendixSourceText"/>
      </w:pPr>
      <w:r>
        <w:t xml:space="preserve">          </w:t>
      </w:r>
    </w:p>
    <w:p>
      <w:pPr>
        <w:pStyle w:val="AppendixSourceText"/>
      </w:pPr>
      <w:r>
        <w:t xml:space="preserve">          {/* Market Mood Indicators */}</w:t>
      </w:r>
    </w:p>
    <w:p>
      <w:pPr>
        <w:pStyle w:val="AppendixSourceText"/>
      </w:pPr>
      <w:r>
        <w:t xml:space="preserve">          &lt;div className="flex gap-6 text-sm"&gt;</w:t>
      </w:r>
    </w:p>
    <w:p>
      <w:pPr>
        <w:pStyle w:val="AppendixSourceText"/>
      </w:pPr>
      <w:r>
        <w:t xml:space="preserve">            &lt;div className="flex items-center gap-1"&gt;</w:t>
      </w:r>
    </w:p>
    <w:p>
      <w:pPr>
        <w:pStyle w:val="AppendixSourceText"/>
      </w:pPr>
      <w:r>
        <w:t xml:space="preserve">              &lt;TrendingDown className="w-4 h-4 text-red-400" /&gt;</w:t>
      </w:r>
    </w:p>
    <w:p>
      <w:pPr>
        <w:pStyle w:val="AppendixSourceText"/>
      </w:pPr>
      <w:r>
        <w:t xml:space="preserve">              &lt;span&gt;FII: {marketMood.fii_net &gt; 0 ? '+' : ''}{marketMood.fii_net}&lt;/span&gt;</w:t>
      </w:r>
    </w:p>
    <w:p>
      <w:pPr>
        <w:pStyle w:val="AppendixSourceText"/>
      </w:pPr>
      <w:r>
        <w:t xml:space="preserve">            &lt;/div&gt;</w:t>
      </w:r>
    </w:p>
    <w:p>
      <w:pPr>
        <w:pStyle w:val="AppendixSourceText"/>
      </w:pPr>
      <w:r>
        <w:t xml:space="preserve">            &lt;div className="flex items-center gap-1"&gt;</w:t>
      </w:r>
    </w:p>
    <w:p>
      <w:pPr>
        <w:pStyle w:val="AppendixSourceText"/>
      </w:pPr>
      <w:r>
        <w:t xml:space="preserve">              &lt;TrendingUp className="w-4 h-4 text-green-400" /&gt;</w:t>
      </w:r>
    </w:p>
    <w:p>
      <w:pPr>
        <w:pStyle w:val="AppendixSourceText"/>
      </w:pPr>
      <w:r>
        <w:t xml:space="preserve">              &lt;span&gt;DII: {marketMood.dii_net &gt; 0 ? '+' : ''}{marketMood.dii_net}&lt;/span&gt;</w:t>
      </w:r>
    </w:p>
    <w:p>
      <w:pPr>
        <w:pStyle w:val="AppendixSourceText"/>
      </w:pPr>
      <w:r>
        <w:t xml:space="preserve">            &lt;/div&gt;</w:t>
      </w:r>
    </w:p>
    <w:p>
      <w:pPr>
        <w:pStyle w:val="AppendixSourceText"/>
      </w:pPr>
      <w:r>
        <w:t xml:space="preserve">            &lt;div className="flex items-center gap-1"&gt;</w:t>
      </w:r>
    </w:p>
    <w:p>
      <w:pPr>
        <w:pStyle w:val="AppendixSourceText"/>
      </w:pPr>
      <w:r>
        <w:t xml:space="preserve">              &lt;BarChart3 className="w-4 h-4 text-yellow-400" /&gt;</w:t>
      </w:r>
    </w:p>
    <w:p>
      <w:pPr>
        <w:pStyle w:val="AppendixSourceText"/>
      </w:pPr>
      <w:r>
        <w:t xml:space="preserve">              &lt;span&gt;VIX: {marketMood.vix}&lt;/span&gt;</w:t>
      </w:r>
    </w:p>
    <w:p>
      <w:pPr>
        <w:pStyle w:val="AppendixSourceText"/>
      </w:pPr>
      <w:r>
        <w:t xml:space="preserve">            &lt;/div&gt;</w:t>
      </w:r>
    </w:p>
    <w:p>
      <w:pPr>
        <w:pStyle w:val="AppendixSourceText"/>
      </w:pPr>
      <w:r>
        <w:t xml:space="preserve">            &lt;div className="flex items-center gap-1"&gt;</w:t>
      </w:r>
    </w:p>
    <w:p>
      <w:pPr>
        <w:pStyle w:val="AppendixSourceText"/>
      </w:pPr>
      <w:r>
        <w:t xml:space="preserve">              &lt;span&gt;PCR: {marketMood.pcr}&lt;/span&gt;</w:t>
      </w:r>
    </w:p>
    <w:p>
      <w:pPr>
        <w:pStyle w:val="AppendixSourceText"/>
      </w:pPr>
      <w:r>
        <w:t xml:space="preserve">            &lt;/div&gt;</w:t>
      </w:r>
    </w:p>
    <w:p>
      <w:pPr>
        <w:pStyle w:val="AppendixSourceText"/>
      </w:pPr>
      <w:r>
        <w:t xml:space="preserve">          &lt;/div&gt;</w:t>
      </w:r>
    </w:p>
    <w:p>
      <w:pPr>
        <w:pStyle w:val="AppendixSourceText"/>
      </w:pPr>
      <w:r>
        <w:t xml:space="preserve">        &lt;/div&gt;</w:t>
      </w:r>
    </w:p>
    <w:p>
      <w:pPr>
        <w:pStyle w:val="AppendixSourceText"/>
      </w:pPr>
      <w:r>
        <w:t xml:space="preserve">      &lt;/header&gt;</w:t>
      </w:r>
    </w:p>
    <w:p>
      <w:pPr>
        <w:pStyle w:val="AppendixSourceText"/>
      </w:pPr>
      <w:r>
        <w:t xml:space="preserve"> </w:t>
      </w:r>
    </w:p>
    <w:p>
      <w:pPr>
        <w:pStyle w:val="AppendixSourceText"/>
      </w:pPr>
      <w:r>
        <w:t xml:space="preserve">      &lt;div className="container mx-auto px-4 py-6"&gt;</w:t>
      </w:r>
    </w:p>
    <w:p>
      <w:pPr>
        <w:pStyle w:val="AppendixSourceText"/>
      </w:pPr>
      <w:r>
        <w:t xml:space="preserve">        {/* Chart Section */}</w:t>
      </w:r>
    </w:p>
    <w:p>
      <w:pPr>
        <w:pStyle w:val="AppendixSourceText"/>
      </w:pPr>
      <w:r>
        <w:t xml:space="preserve">        &lt;div className="mb-6"&gt;</w:t>
      </w:r>
    </w:p>
    <w:p>
      <w:pPr>
        <w:pStyle w:val="AppendixSourceText"/>
      </w:pPr>
      <w:r>
        <w:t xml:space="preserve">          &lt;div className="flex gap-2 mb-2"&gt;</w:t>
      </w:r>
    </w:p>
    <w:p>
      <w:pPr>
        <w:pStyle w:val="AppendixSourceText"/>
      </w:pPr>
      <w:r>
        <w:t xml:space="preserve">            {['NSE:NIFTY', 'NSE:BANKNIFTY', 'NSE:RELIANCE', 'NSE:HDFCBANK'].map(sym =&gt; (</w:t>
      </w:r>
    </w:p>
    <w:p>
      <w:pPr>
        <w:pStyle w:val="AppendixSourceText"/>
      </w:pPr>
      <w:r>
        <w:t xml:space="preserve">              &lt;button</w:t>
      </w:r>
    </w:p>
    <w:p>
      <w:pPr>
        <w:pStyle w:val="AppendixSourceText"/>
      </w:pPr>
      <w:r>
        <w:t xml:space="preserve">                key={sym}</w:t>
      </w:r>
    </w:p>
    <w:p>
      <w:pPr>
        <w:pStyle w:val="AppendixSourceText"/>
      </w:pPr>
      <w:r>
        <w:t xml:space="preserve">                onClick={() =&gt; setSelectedSymbol(sym)}</w:t>
      </w:r>
    </w:p>
    <w:p>
      <w:pPr>
        <w:pStyle w:val="AppendixSourceText"/>
      </w:pPr>
      <w:r>
        <w:t xml:space="preserve">                className={`px-3 py-1 text-sm rounded transition ${</w:t>
      </w:r>
    </w:p>
    <w:p>
      <w:pPr>
        <w:pStyle w:val="AppendixSourceText"/>
      </w:pPr>
      <w:r>
        <w:t xml:space="preserve">                  selectedSymbol === sym </w:t>
      </w:r>
    </w:p>
    <w:p>
      <w:pPr>
        <w:pStyle w:val="AppendixSourceText"/>
      </w:pPr>
      <w:r>
        <w:t xml:space="preserve">                    ? 'bg-blue-600 text-white' </w:t>
      </w:r>
    </w:p>
    <w:p>
      <w:pPr>
        <w:pStyle w:val="AppendixSourceText"/>
      </w:pPr>
      <w:r>
        <w:t xml:space="preserve">                    : 'bg-gray-800 text-gray-400 hover:bg-gray-700'</w:t>
      </w:r>
    </w:p>
    <w:p>
      <w:pPr>
        <w:pStyle w:val="AppendixSourceText"/>
      </w:pPr>
      <w:r>
        <w:t xml:space="preserve">                }`}</w:t>
      </w:r>
    </w:p>
    <w:p>
      <w:pPr>
        <w:pStyle w:val="AppendixSourceText"/>
      </w:pPr>
      <w:r>
        <w:t xml:space="preserve">              &gt;</w:t>
      </w:r>
    </w:p>
    <w:p>
      <w:pPr>
        <w:pStyle w:val="AppendixSourceText"/>
      </w:pPr>
      <w:r>
        <w:t xml:space="preserve">                {sym.split(':')[1]}</w:t>
      </w:r>
    </w:p>
    <w:p>
      <w:pPr>
        <w:pStyle w:val="AppendixSourceText"/>
      </w:pPr>
      <w:r>
        <w:t xml:space="preserve">              &lt;/button&gt;</w:t>
      </w:r>
    </w:p>
    <w:p>
      <w:pPr>
        <w:pStyle w:val="AppendixSourceText"/>
      </w:pPr>
      <w:r>
        <w:t xml:space="preserve">            ))}</w:t>
      </w:r>
    </w:p>
    <w:p>
      <w:pPr>
        <w:pStyle w:val="AppendixSourceText"/>
      </w:pPr>
      <w:r>
        <w:t xml:space="preserve">          &lt;/div&gt;</w:t>
      </w:r>
    </w:p>
    <w:p>
      <w:pPr>
        <w:pStyle w:val="AppendixSourceText"/>
      </w:pPr>
      <w:r>
        <w:t xml:space="preserve">          &lt;TradingViewChart symbol={selectedSymbol} interval="15" theme="dark" /&gt;</w:t>
      </w:r>
    </w:p>
    <w:p>
      <w:pPr>
        <w:pStyle w:val="AppendixSourceText"/>
      </w:pPr>
      <w:r>
        <w:t xml:space="preserve">        &lt;/div&gt;</w:t>
      </w:r>
    </w:p>
    <w:p>
      <w:pPr>
        <w:pStyle w:val="AppendixSourceText"/>
      </w:pPr>
      <w:r>
        <w:t xml:space="preserve"> </w:t>
      </w:r>
    </w:p>
    <w:p>
      <w:pPr>
        <w:pStyle w:val="AppendixSourceText"/>
      </w:pPr>
      <w:r>
        <w:t xml:space="preserve">        {/* Tabs */}</w:t>
      </w:r>
    </w:p>
    <w:p>
      <w:pPr>
        <w:pStyle w:val="AppendixSourceText"/>
      </w:pPr>
      <w:r>
        <w:t xml:space="preserve">        &lt;div className="flex gap-4 border-b border-gray-800 mb-6"&gt;</w:t>
      </w:r>
    </w:p>
    <w:p>
      <w:pPr>
        <w:pStyle w:val="AppendixSourceText"/>
      </w:pPr>
      <w:r>
        <w:t xml:space="preserve">          &lt;button</w:t>
      </w:r>
    </w:p>
    <w:p>
      <w:pPr>
        <w:pStyle w:val="AppendixSourceText"/>
      </w:pPr>
      <w:r>
        <w:t xml:space="preserve">            onClick={() =&gt; setActiveTab('fno')}</w:t>
      </w:r>
    </w:p>
    <w:p>
      <w:pPr>
        <w:pStyle w:val="AppendixSourceText"/>
      </w:pPr>
      <w:r>
        <w:t xml:space="preserve">            className={`pb-2 px-1 transition ${</w:t>
      </w:r>
    </w:p>
    <w:p>
      <w:pPr>
        <w:pStyle w:val="AppendixSourceText"/>
      </w:pPr>
      <w:r>
        <w:t xml:space="preserve">              activeTab === 'fno' </w:t>
      </w:r>
    </w:p>
    <w:p>
      <w:pPr>
        <w:pStyle w:val="AppendixSourceText"/>
      </w:pPr>
      <w:r>
        <w:t xml:space="preserve">                ? 'text-blue-400 border-b-2 border-blue-400' </w:t>
      </w:r>
    </w:p>
    <w:p>
      <w:pPr>
        <w:pStyle w:val="AppendixSourceText"/>
      </w:pPr>
      <w:r>
        <w:t xml:space="preserve">                : 'text-gray-500 hover:text-gray-300'</w:t>
      </w:r>
    </w:p>
    <w:p>
      <w:pPr>
        <w:pStyle w:val="AppendixSourceText"/>
      </w:pPr>
      <w:r>
        <w:t xml:space="preserve">            }`}</w:t>
      </w:r>
    </w:p>
    <w:p>
      <w:pPr>
        <w:pStyle w:val="AppendixSourceText"/>
      </w:pPr>
      <w:r>
        <w:t xml:space="preserve">          &gt;</w:t>
      </w:r>
    </w:p>
    <w:p>
      <w:pPr>
        <w:pStyle w:val="AppendixSourceText"/>
      </w:pPr>
      <w:r>
        <w:t xml:space="preserve">            F&amp;O Signals</w:t>
      </w:r>
    </w:p>
    <w:p>
      <w:pPr>
        <w:pStyle w:val="AppendixSourceText"/>
      </w:pPr>
      <w:r>
        <w:t xml:space="preserve">          &lt;/button&gt;</w:t>
      </w:r>
    </w:p>
    <w:p>
      <w:pPr>
        <w:pStyle w:val="AppendixSourceText"/>
      </w:pPr>
      <w:r>
        <w:t xml:space="preserve">          &lt;button</w:t>
      </w:r>
    </w:p>
    <w:p>
      <w:pPr>
        <w:pStyle w:val="AppendixSourceText"/>
      </w:pPr>
      <w:r>
        <w:t xml:space="preserve">            onClick={() =&gt; setActiveTab('swing')}</w:t>
      </w:r>
    </w:p>
    <w:p>
      <w:pPr>
        <w:pStyle w:val="AppendixSourceText"/>
      </w:pPr>
      <w:r>
        <w:t xml:space="preserve">            className={`pb-2 px-1 transition ${</w:t>
      </w:r>
    </w:p>
    <w:p>
      <w:pPr>
        <w:pStyle w:val="AppendixSourceText"/>
      </w:pPr>
      <w:r>
        <w:t xml:space="preserve">              activeTab === 'swing' </w:t>
      </w:r>
    </w:p>
    <w:p>
      <w:pPr>
        <w:pStyle w:val="AppendixSourceText"/>
      </w:pPr>
      <w:r>
        <w:t xml:space="preserve">                ? 'text-blue-400 border-b-2 border-blue-400' </w:t>
      </w:r>
    </w:p>
    <w:p>
      <w:pPr>
        <w:pStyle w:val="AppendixSourceText"/>
      </w:pPr>
      <w:r>
        <w:t xml:space="preserve">                : 'text-gray-500 hover:text-gray-300'</w:t>
      </w:r>
    </w:p>
    <w:p>
      <w:pPr>
        <w:pStyle w:val="AppendixSourceText"/>
      </w:pPr>
      <w:r>
        <w:t xml:space="preserve">            }`}</w:t>
      </w:r>
    </w:p>
    <w:p>
      <w:pPr>
        <w:pStyle w:val="AppendixSourceText"/>
      </w:pPr>
      <w:r>
        <w:t xml:space="preserve">          &gt;</w:t>
      </w:r>
    </w:p>
    <w:p>
      <w:pPr>
        <w:pStyle w:val="AppendixSourceText"/>
      </w:pPr>
      <w:r>
        <w:t xml:space="preserve">            Swing Scanner</w:t>
      </w:r>
    </w:p>
    <w:p>
      <w:pPr>
        <w:pStyle w:val="AppendixSourceText"/>
      </w:pPr>
      <w:r>
        <w:t xml:space="preserve">          &lt;/button&gt;</w:t>
      </w:r>
    </w:p>
    <w:p>
      <w:pPr>
        <w:pStyle w:val="AppendixSourceText"/>
      </w:pPr>
      <w:r>
        <w:t xml:space="preserve">          &lt;button</w:t>
      </w:r>
    </w:p>
    <w:p>
      <w:pPr>
        <w:pStyle w:val="AppendixSourceText"/>
      </w:pPr>
      <w:r>
        <w:t xml:space="preserve">            onClick={() =&gt; setActiveTab('positions')}</w:t>
      </w:r>
    </w:p>
    <w:p>
      <w:pPr>
        <w:pStyle w:val="AppendixSourceText"/>
      </w:pPr>
      <w:r>
        <w:t xml:space="preserve">            className={`pb-2 px-1 transition ${</w:t>
      </w:r>
    </w:p>
    <w:p>
      <w:pPr>
        <w:pStyle w:val="AppendixSourceText"/>
      </w:pPr>
      <w:r>
        <w:t xml:space="preserve">              activeTab === 'positions' </w:t>
      </w:r>
    </w:p>
    <w:p>
      <w:pPr>
        <w:pStyle w:val="AppendixSourceText"/>
      </w:pPr>
      <w:r>
        <w:t xml:space="preserve">                ? 'text-blue-400 border-b-2 border-blue-400' </w:t>
      </w:r>
    </w:p>
    <w:p>
      <w:pPr>
        <w:pStyle w:val="AppendixSourceText"/>
      </w:pPr>
      <w:r>
        <w:t xml:space="preserve">                : 'text-gray-500 hover:text-gray-300'</w:t>
      </w:r>
    </w:p>
    <w:p>
      <w:pPr>
        <w:pStyle w:val="AppendixSourceText"/>
      </w:pPr>
      <w:r>
        <w:t xml:space="preserve">            }`}</w:t>
      </w:r>
    </w:p>
    <w:p>
      <w:pPr>
        <w:pStyle w:val="AppendixSourceText"/>
      </w:pPr>
      <w:r>
        <w:t xml:space="preserve">          &gt;</w:t>
      </w:r>
    </w:p>
    <w:p>
      <w:pPr>
        <w:pStyle w:val="AppendixSourceText"/>
      </w:pPr>
      <w:r>
        <w:t xml:space="preserve">            Open Positions</w:t>
      </w:r>
    </w:p>
    <w:p>
      <w:pPr>
        <w:pStyle w:val="AppendixSourceText"/>
      </w:pPr>
      <w:r>
        <w:t xml:space="preserve">          &lt;/button&gt;</w:t>
      </w:r>
    </w:p>
    <w:p>
      <w:pPr>
        <w:pStyle w:val="AppendixSourceText"/>
      </w:pPr>
      <w:r>
        <w:t xml:space="preserve">        &lt;/div&gt;</w:t>
      </w:r>
    </w:p>
    <w:p>
      <w:pPr>
        <w:pStyle w:val="AppendixSourceText"/>
      </w:pPr>
      <w:r>
        <w:t xml:space="preserve"> </w:t>
      </w:r>
    </w:p>
    <w:p>
      <w:pPr>
        <w:pStyle w:val="AppendixSourceText"/>
      </w:pPr>
      <w:r>
        <w:t xml:space="preserve">        {/* Content */}</w:t>
      </w:r>
    </w:p>
    <w:p>
      <w:pPr>
        <w:pStyle w:val="AppendixSourceText"/>
      </w:pPr>
      <w:r>
        <w:t xml:space="preserve">        &lt;div className="grid grid-cols-1 lg:grid-cols-3 gap-6"&gt;</w:t>
      </w:r>
    </w:p>
    <w:p>
      <w:pPr>
        <w:pStyle w:val="AppendixSourceText"/>
      </w:pPr>
      <w:r>
        <w:t xml:space="preserve">          {/* Left: Signals or Scanner */}</w:t>
      </w:r>
    </w:p>
    <w:p>
      <w:pPr>
        <w:pStyle w:val="AppendixSourceText"/>
      </w:pPr>
      <w:r>
        <w:t xml:space="preserve">          &lt;div className="lg:col-span-2"&gt;</w:t>
      </w:r>
    </w:p>
    <w:p>
      <w:pPr>
        <w:pStyle w:val="AppendixSourceText"/>
      </w:pPr>
      <w:r>
        <w:t xml:space="preserve">            {activeTab === 'fno' &amp;&amp; (</w:t>
      </w:r>
    </w:p>
    <w:p>
      <w:pPr>
        <w:pStyle w:val="AppendixSourceText"/>
      </w:pPr>
      <w:r>
        <w:t xml:space="preserve">              &lt;div className="space-y-3"&gt;</w:t>
      </w:r>
    </w:p>
    <w:p>
      <w:pPr>
        <w:pStyle w:val="AppendixSourceText"/>
      </w:pPr>
      <w:r>
        <w:t xml:space="preserve">                &lt;div className="flex justify-between items-center"&gt;</w:t>
      </w:r>
    </w:p>
    <w:p>
      <w:pPr>
        <w:pStyle w:val="AppendixSourceText"/>
      </w:pPr>
      <w:r>
        <w:t xml:space="preserve">                  &lt;h2 className="text-lg font-semibold"&gt;Live Signals&lt;/h2&gt;</w:t>
      </w:r>
    </w:p>
    <w:p>
      <w:pPr>
        <w:pStyle w:val="AppendixSourceText"/>
      </w:pPr>
      <w:r>
        <w:t xml:space="preserve">                  &lt;span className="text-xs text-gray-500"&gt;Auto-refresh every 5s&lt;/span&gt;</w:t>
      </w:r>
    </w:p>
    <w:p>
      <w:pPr>
        <w:pStyle w:val="AppendixSourceText"/>
      </w:pPr>
      <w:r>
        <w:t xml:space="preserve">                &lt;/div&gt;</w:t>
      </w:r>
    </w:p>
    <w:p>
      <w:pPr>
        <w:pStyle w:val="AppendixSourceText"/>
      </w:pPr>
      <w:r>
        <w:t xml:space="preserve">                {signals.length === 0 ? (</w:t>
      </w:r>
    </w:p>
    <w:p>
      <w:pPr>
        <w:pStyle w:val="AppendixSourceText"/>
      </w:pPr>
      <w:r>
        <w:t xml:space="preserve">                  &lt;div className="text-center py-12 text-gray-500"&gt;</w:t>
      </w:r>
    </w:p>
    <w:p>
      <w:pPr>
        <w:pStyle w:val="AppendixSourceText"/>
      </w:pPr>
      <w:r>
        <w:t xml:space="preserve">                    No active signals. Waiting for market conditions...</w:t>
      </w:r>
    </w:p>
    <w:p>
      <w:pPr>
        <w:pStyle w:val="AppendixSourceText"/>
      </w:pPr>
      <w:r>
        <w:t xml:space="preserve">                  &lt;/div&gt;</w:t>
      </w:r>
    </w:p>
    <w:p>
      <w:pPr>
        <w:pStyle w:val="AppendixSourceText"/>
      </w:pPr>
      <w:r>
        <w:t xml:space="preserve">                ) : (</w:t>
      </w:r>
    </w:p>
    <w:p>
      <w:pPr>
        <w:pStyle w:val="AppendixSourceText"/>
      </w:pPr>
      <w:r>
        <w:t xml:space="preserve">                  signals.map(signal =&gt; (</w:t>
      </w:r>
    </w:p>
    <w:p>
      <w:pPr>
        <w:pStyle w:val="AppendixSourceText"/>
      </w:pPr>
      <w:r>
        <w:t xml:space="preserve">                    &lt;SignalCard key={signal.id} signal={signal} /&gt;</w:t>
      </w:r>
    </w:p>
    <w:p>
      <w:pPr>
        <w:pStyle w:val="AppendixSourceText"/>
      </w:pPr>
      <w:r>
        <w:t xml:space="preserve">                  ))</w:t>
      </w:r>
    </w:p>
    <w:p>
      <w:pPr>
        <w:pStyle w:val="AppendixSourceText"/>
      </w:pPr>
      <w:r>
        <w:t xml:space="preserve">                )}</w:t>
      </w:r>
    </w:p>
    <w:p>
      <w:pPr>
        <w:pStyle w:val="AppendixSourceText"/>
      </w:pPr>
      <w:r>
        <w:t xml:space="preserve">              &lt;/div&gt;</w:t>
      </w:r>
    </w:p>
    <w:p>
      <w:pPr>
        <w:pStyle w:val="AppendixSourceText"/>
      </w:pPr>
      <w:r>
        <w:t xml:space="preserve">            )}</w:t>
      </w:r>
    </w:p>
    <w:p>
      <w:pPr>
        <w:pStyle w:val="AppendixSourceText"/>
      </w:pPr>
      <w:r>
        <w:t xml:space="preserve">            </w:t>
      </w:r>
    </w:p>
    <w:p>
      <w:pPr>
        <w:pStyle w:val="AppendixSourceText"/>
      </w:pPr>
      <w:r>
        <w:t xml:space="preserve">            {activeTab === 'swing' &amp;&amp; &lt;SwingScanner /&gt;}</w:t>
      </w:r>
    </w:p>
    <w:p>
      <w:pPr>
        <w:pStyle w:val="AppendixSourceText"/>
      </w:pPr>
      <w:r>
        <w:t xml:space="preserve">            </w:t>
      </w:r>
    </w:p>
    <w:p>
      <w:pPr>
        <w:pStyle w:val="AppendixSourceText"/>
      </w:pPr>
      <w:r>
        <w:t xml:space="preserve">            {activeTab === 'positions' &amp;&amp; (</w:t>
      </w:r>
    </w:p>
    <w:p>
      <w:pPr>
        <w:pStyle w:val="AppendixSourceText"/>
      </w:pPr>
      <w:r>
        <w:t xml:space="preserve">              &lt;div className="bg-gray-900 rounded-xl p-4"&gt;</w:t>
      </w:r>
    </w:p>
    <w:p>
      <w:pPr>
        <w:pStyle w:val="AppendixSourceText"/>
      </w:pPr>
      <w:r>
        <w:t xml:space="preserve">                &lt;h2 className="text-lg font-semibold mb-4"&gt;Open Positions&lt;/h2&gt;</w:t>
      </w:r>
    </w:p>
    <w:p>
      <w:pPr>
        <w:pStyle w:val="AppendixSourceText"/>
      </w:pPr>
      <w:r>
        <w:t xml:space="preserve">                {/* Fetch from paper_trade_eq and paper_trade_fo */}</w:t>
      </w:r>
    </w:p>
    <w:p>
      <w:pPr>
        <w:pStyle w:val="AppendixSourceText"/>
      </w:pPr>
      <w:r>
        <w:t xml:space="preserve">                &lt;div className="text-gray-400 text-center py-8"&gt;</w:t>
      </w:r>
    </w:p>
    <w:p>
      <w:pPr>
        <w:pStyle w:val="AppendixSourceText"/>
      </w:pPr>
      <w:r>
        <w:t xml:space="preserve">                  Connect to backend to view positions</w:t>
      </w:r>
    </w:p>
    <w:p>
      <w:pPr>
        <w:pStyle w:val="AppendixSourceText"/>
      </w:pPr>
      <w:r>
        <w:t xml:space="preserve">                &lt;/div&gt;</w:t>
      </w:r>
    </w:p>
    <w:p>
      <w:pPr>
        <w:pStyle w:val="AppendixSourceText"/>
      </w:pPr>
      <w:r>
        <w:t xml:space="preserve">              &lt;/div&gt;</w:t>
      </w:r>
    </w:p>
    <w:p>
      <w:pPr>
        <w:pStyle w:val="AppendixSourceText"/>
      </w:pPr>
      <w:r>
        <w:t xml:space="preserve">            )}</w:t>
      </w:r>
    </w:p>
    <w:p>
      <w:pPr>
        <w:pStyle w:val="AppendixSourceText"/>
      </w:pPr>
      <w:r>
        <w:t xml:space="preserve">          &lt;/div&gt;</w:t>
      </w:r>
    </w:p>
    <w:p>
      <w:pPr>
        <w:pStyle w:val="AppendixSourceText"/>
      </w:pPr>
      <w:r>
        <w:t xml:space="preserve"> </w:t>
      </w:r>
    </w:p>
    <w:p>
      <w:pPr>
        <w:pStyle w:val="AppendixSourceText"/>
      </w:pPr>
      <w:r>
        <w:t xml:space="preserve">          {/* Right: Account Summary &amp; Stats */}</w:t>
      </w:r>
    </w:p>
    <w:p>
      <w:pPr>
        <w:pStyle w:val="AppendixSourceText"/>
      </w:pPr>
      <w:r>
        <w:t xml:space="preserve">          &lt;div className="space-y-4"&gt;</w:t>
      </w:r>
    </w:p>
    <w:p>
      <w:pPr>
        <w:pStyle w:val="AppendixSourceText"/>
      </w:pPr>
      <w:r>
        <w:t xml:space="preserve">            {/* Account Card */}</w:t>
      </w:r>
    </w:p>
    <w:p>
      <w:pPr>
        <w:pStyle w:val="AppendixSourceText"/>
      </w:pPr>
      <w:r>
        <w:t xml:space="preserve">            &lt;div className="bg-gradient-to-br from-gray-900 to-gray-800 rounded-xl p-4 border border-gray-700"&gt;</w:t>
      </w:r>
    </w:p>
    <w:p>
      <w:pPr>
        <w:pStyle w:val="AppendixSourceText"/>
      </w:pPr>
      <w:r>
        <w:t xml:space="preserve">              &lt;div className="flex justify-between items-start mb-3"&gt;</w:t>
      </w:r>
    </w:p>
    <w:p>
      <w:pPr>
        <w:pStyle w:val="AppendixSourceText"/>
      </w:pPr>
      <w:r>
        <w:t xml:space="preserve">                &lt;div&gt;</w:t>
      </w:r>
    </w:p>
    <w:p>
      <w:pPr>
        <w:pStyle w:val="AppendixSourceText"/>
      </w:pPr>
      <w:r>
        <w:t xml:space="preserve">                  &lt;p className="text-sm text-gray-400"&gt;Total P&amp;L (Today)&lt;/p&gt;</w:t>
      </w:r>
    </w:p>
    <w:p>
      <w:pPr>
        <w:pStyle w:val="AppendixSourceText"/>
      </w:pPr>
      <w:r>
        <w:t xml:space="preserve">                  &lt;p className="text-2xl font-bold text-green-400"&gt;+₹23,602&lt;/p&gt;</w:t>
      </w:r>
    </w:p>
    <w:p>
      <w:pPr>
        <w:pStyle w:val="AppendixSourceText"/>
      </w:pPr>
      <w:r>
        <w:t xml:space="preserve">                &lt;/div&gt;</w:t>
      </w:r>
    </w:p>
    <w:p>
      <w:pPr>
        <w:pStyle w:val="AppendixSourceText"/>
      </w:pPr>
      <w:r>
        <w:t xml:space="preserve">                &lt;DollarSign className="w-8 h-8 text-green-400/30" /&gt;</w:t>
      </w:r>
    </w:p>
    <w:p>
      <w:pPr>
        <w:pStyle w:val="AppendixSourceText"/>
      </w:pPr>
      <w:r>
        <w:t xml:space="preserve">              &lt;/div&gt;</w:t>
      </w:r>
    </w:p>
    <w:p>
      <w:pPr>
        <w:pStyle w:val="AppendixSourceText"/>
      </w:pPr>
      <w:r>
        <w:t xml:space="preserve">              &lt;div className="grid grid-cols-2 gap-3 text-sm"&gt;</w:t>
      </w:r>
    </w:p>
    <w:p>
      <w:pPr>
        <w:pStyle w:val="AppendixSourceText"/>
      </w:pPr>
      <w:r>
        <w:t xml:space="preserve">                &lt;div&gt;</w:t>
      </w:r>
    </w:p>
    <w:p>
      <w:pPr>
        <w:pStyle w:val="AppendixSourceText"/>
      </w:pPr>
      <w:r>
        <w:t xml:space="preserve">                  &lt;p className="text-gray-500"&gt;Balance&lt;/p&gt;</w:t>
      </w:r>
    </w:p>
    <w:p>
      <w:pPr>
        <w:pStyle w:val="AppendixSourceText"/>
      </w:pPr>
      <w:r>
        <w:t xml:space="preserve">                  &lt;p className="font-mono"&gt;₹1,27,617&lt;/p&gt;</w:t>
      </w:r>
    </w:p>
    <w:p>
      <w:pPr>
        <w:pStyle w:val="AppendixSourceText"/>
      </w:pPr>
      <w:r>
        <w:t xml:space="preserve">                &lt;/div&gt;</w:t>
      </w:r>
    </w:p>
    <w:p>
      <w:pPr>
        <w:pStyle w:val="AppendixSourceText"/>
      </w:pPr>
      <w:r>
        <w:t xml:space="preserve">                &lt;div&gt;</w:t>
      </w:r>
    </w:p>
    <w:p>
      <w:pPr>
        <w:pStyle w:val="AppendixSourceText"/>
      </w:pPr>
      <w:r>
        <w:t xml:space="preserve">                  &lt;p className="text-gray-500"&gt;Trades Today&lt;/p&gt;</w:t>
      </w:r>
    </w:p>
    <w:p>
      <w:pPr>
        <w:pStyle w:val="AppendixSourceText"/>
      </w:pPr>
      <w:r>
        <w:t xml:space="preserve">                  &lt;p className="font-mono"&gt;3&lt;/p&gt;</w:t>
      </w:r>
    </w:p>
    <w:p>
      <w:pPr>
        <w:pStyle w:val="AppendixSourceText"/>
      </w:pPr>
      <w:r>
        <w:t xml:space="preserve">                &lt;/div&gt;</w:t>
      </w:r>
    </w:p>
    <w:p>
      <w:pPr>
        <w:pStyle w:val="AppendixSourceText"/>
      </w:pPr>
      <w:r>
        <w:t xml:space="preserve">                &lt;div&gt;</w:t>
      </w:r>
    </w:p>
    <w:p>
      <w:pPr>
        <w:pStyle w:val="AppendixSourceText"/>
      </w:pPr>
      <w:r>
        <w:t xml:space="preserve">                  &lt;p className="text-gray-500"&gt;Win Rate&lt;/p&gt;</w:t>
      </w:r>
    </w:p>
    <w:p>
      <w:pPr>
        <w:pStyle w:val="AppendixSourceText"/>
      </w:pPr>
      <w:r>
        <w:t xml:space="preserve">                  &lt;p className="font-mono text-green-400"&gt;40%&lt;/p&gt;</w:t>
      </w:r>
    </w:p>
    <w:p>
      <w:pPr>
        <w:pStyle w:val="AppendixSourceText"/>
      </w:pPr>
      <w:r>
        <w:t xml:space="preserve">                &lt;/div&gt;</w:t>
      </w:r>
    </w:p>
    <w:p>
      <w:pPr>
        <w:pStyle w:val="AppendixSourceText"/>
      </w:pPr>
      <w:r>
        <w:t xml:space="preserve">                &lt;div&gt;</w:t>
      </w:r>
    </w:p>
    <w:p>
      <w:pPr>
        <w:pStyle w:val="AppendixSourceText"/>
      </w:pPr>
      <w:r>
        <w:t xml:space="preserve">                  &lt;p className="text-gray-500"&gt;Max Drawdown&lt;/p&gt;</w:t>
      </w:r>
    </w:p>
    <w:p>
      <w:pPr>
        <w:pStyle w:val="AppendixSourceText"/>
      </w:pPr>
      <w:r>
        <w:t xml:space="preserve">                  &lt;p className="font-mono text-red-400"&gt;-5.2%&lt;/p&gt;</w:t>
      </w:r>
    </w:p>
    <w:p>
      <w:pPr>
        <w:pStyle w:val="AppendixSourceText"/>
      </w:pPr>
      <w:r>
        <w:t xml:space="preserve">                &lt;/div&gt;</w:t>
      </w:r>
    </w:p>
    <w:p>
      <w:pPr>
        <w:pStyle w:val="AppendixSourceText"/>
      </w:pPr>
      <w:r>
        <w:t xml:space="preserve">              &lt;/div&gt;</w:t>
      </w:r>
    </w:p>
    <w:p>
      <w:pPr>
        <w:pStyle w:val="AppendixSourceText"/>
      </w:pPr>
      <w:r>
        <w:t xml:space="preserve">            &lt;/div&gt;</w:t>
      </w:r>
    </w:p>
    <w:p>
      <w:pPr>
        <w:pStyle w:val="AppendixSourceText"/>
      </w:pPr>
      <w:r>
        <w:t xml:space="preserve"> </w:t>
      </w:r>
    </w:p>
    <w:p>
      <w:pPr>
        <w:pStyle w:val="AppendixSourceText"/>
      </w:pPr>
      <w:r>
        <w:t xml:space="preserve">            {/* Stats Card */}</w:t>
      </w:r>
    </w:p>
    <w:p>
      <w:pPr>
        <w:pStyle w:val="AppendixSourceText"/>
      </w:pPr>
      <w:r>
        <w:t xml:space="preserve">            &lt;div className="bg-gray-900 rounded-xl p-4"&gt;</w:t>
      </w:r>
    </w:p>
    <w:p>
      <w:pPr>
        <w:pStyle w:val="AppendixSourceText"/>
      </w:pPr>
      <w:r>
        <w:t xml:space="preserve">              &lt;h3 className="text-sm font-semibold text-gray-400 mb-3"&gt;Quick Stats&lt;/h3&gt;</w:t>
      </w:r>
    </w:p>
    <w:p>
      <w:pPr>
        <w:pStyle w:val="AppendixSourceText"/>
      </w:pPr>
      <w:r>
        <w:t xml:space="preserve">              &lt;div className="space-y-2 text-sm"&gt;</w:t>
      </w:r>
    </w:p>
    <w:p>
      <w:pPr>
        <w:pStyle w:val="AppendixSourceText"/>
      </w:pPr>
      <w:r>
        <w:t xml:space="preserve">                &lt;div className="flex justify-between"&gt;</w:t>
      </w:r>
    </w:p>
    <w:p>
      <w:pPr>
        <w:pStyle w:val="AppendixSourceText"/>
      </w:pPr>
      <w:r>
        <w:t xml:space="preserve">                  &lt;span&gt;Active F&amp;O Signals&lt;/span&gt;</w:t>
      </w:r>
    </w:p>
    <w:p>
      <w:pPr>
        <w:pStyle w:val="AppendixSourceText"/>
      </w:pPr>
      <w:r>
        <w:t xml:space="preserve">                  &lt;span className="font-mono text-yellow-400"&gt;4&lt;/span&gt;</w:t>
      </w:r>
    </w:p>
    <w:p>
      <w:pPr>
        <w:pStyle w:val="AppendixSourceText"/>
      </w:pPr>
      <w:r>
        <w:t xml:space="preserve">                &lt;/div&gt;</w:t>
      </w:r>
    </w:p>
    <w:p>
      <w:pPr>
        <w:pStyle w:val="AppendixSourceText"/>
      </w:pPr>
      <w:r>
        <w:t xml:space="preserve">                &lt;div className="flex justify-between"&gt;</w:t>
      </w:r>
    </w:p>
    <w:p>
      <w:pPr>
        <w:pStyle w:val="AppendixSourceText"/>
      </w:pPr>
      <w:r>
        <w:t xml:space="preserve">                  &lt;span&gt;Swing Candidates&lt;/span&gt;</w:t>
      </w:r>
    </w:p>
    <w:p>
      <w:pPr>
        <w:pStyle w:val="AppendixSourceText"/>
      </w:pPr>
      <w:r>
        <w:t xml:space="preserve">                  &lt;span className="font-mono text-green-400"&gt;12&lt;/span&gt;</w:t>
      </w:r>
    </w:p>
    <w:p>
      <w:pPr>
        <w:pStyle w:val="AppendixSourceText"/>
      </w:pPr>
      <w:r>
        <w:t xml:space="preserve">                &lt;/div&gt;</w:t>
      </w:r>
    </w:p>
    <w:p>
      <w:pPr>
        <w:pStyle w:val="AppendixSourceText"/>
      </w:pPr>
      <w:r>
        <w:t xml:space="preserve">                &lt;div className="flex justify-between"&gt;</w:t>
      </w:r>
    </w:p>
    <w:p>
      <w:pPr>
        <w:pStyle w:val="AppendixSourceText"/>
      </w:pPr>
      <w:r>
        <w:t xml:space="preserve">                  &lt;span&gt;Open Trades&lt;/span&gt;</w:t>
      </w:r>
    </w:p>
    <w:p>
      <w:pPr>
        <w:pStyle w:val="AppendixSourceText"/>
      </w:pPr>
      <w:r>
        <w:t xml:space="preserve">                  &lt;span className="font-mono text-blue-400"&gt;7&lt;/span&gt;</w:t>
      </w:r>
    </w:p>
    <w:p>
      <w:pPr>
        <w:pStyle w:val="AppendixSourceText"/>
      </w:pPr>
      <w:r>
        <w:t xml:space="preserve">                &lt;/div&gt;</w:t>
      </w:r>
    </w:p>
    <w:p>
      <w:pPr>
        <w:pStyle w:val="AppendixSourceText"/>
      </w:pPr>
      <w:r>
        <w:t xml:space="preserve">                &lt;div className="flex justify-between"&gt;</w:t>
      </w:r>
    </w:p>
    <w:p>
      <w:pPr>
        <w:pStyle w:val="AppendixSourceText"/>
      </w:pPr>
      <w:r>
        <w:t xml:space="preserve">                  &lt;span&gt;Today's P&amp;L&lt;/span&gt;</w:t>
      </w:r>
    </w:p>
    <w:p>
      <w:pPr>
        <w:pStyle w:val="AppendixSourceText"/>
      </w:pPr>
      <w:r>
        <w:t xml:space="preserve">                  &lt;span className="font-mono text-green-400"&gt;+₹23,602&lt;/span&gt;</w:t>
      </w:r>
    </w:p>
    <w:p>
      <w:pPr>
        <w:pStyle w:val="AppendixSourceText"/>
      </w:pPr>
      <w:r>
        <w:t xml:space="preserve">                &lt;/div&gt;</w:t>
      </w:r>
    </w:p>
    <w:p>
      <w:pPr>
        <w:pStyle w:val="AppendixSourceText"/>
      </w:pPr>
      <w:r>
        <w:t xml:space="preserve">              &lt;/div&gt;</w:t>
      </w:r>
    </w:p>
    <w:p>
      <w:pPr>
        <w:pStyle w:val="AppendixSourceText"/>
      </w:pPr>
      <w:r>
        <w:t xml:space="preserve">            &lt;/div&gt;</w:t>
      </w:r>
    </w:p>
    <w:p>
      <w:pPr>
        <w:pStyle w:val="AppendixSourceText"/>
      </w:pPr>
      <w:r>
        <w:t xml:space="preserve"> </w:t>
      </w:r>
    </w:p>
    <w:p>
      <w:pPr>
        <w:pStyle w:val="AppendixSourceText"/>
      </w:pPr>
      <w:r>
        <w:t xml:space="preserve">            {/* Recent Activity */}</w:t>
      </w:r>
    </w:p>
    <w:p>
      <w:pPr>
        <w:pStyle w:val="AppendixSourceText"/>
      </w:pPr>
      <w:r>
        <w:t xml:space="preserve">            &lt;div className="bg-gray-900 rounded-xl p-4"&gt;</w:t>
      </w:r>
    </w:p>
    <w:p>
      <w:pPr>
        <w:pStyle w:val="AppendixSourceText"/>
      </w:pPr>
      <w:r>
        <w:t xml:space="preserve">              &lt;h3 className="text-sm font-semibold text-gray-400 mb-3"&gt;Recent Activity&lt;/h3&gt;</w:t>
      </w:r>
    </w:p>
    <w:p>
      <w:pPr>
        <w:pStyle w:val="AppendixSourceText"/>
      </w:pPr>
      <w:r>
        <w:t xml:space="preserve">              &lt;div className="space-y-2 text-xs"&gt;</w:t>
      </w:r>
    </w:p>
    <w:p>
      <w:pPr>
        <w:pStyle w:val="AppendixSourceText"/>
      </w:pPr>
      <w:r>
        <w:t xml:space="preserve">                &lt;div className="flex justify-between text-gray-400"&gt;</w:t>
      </w:r>
    </w:p>
    <w:p>
      <w:pPr>
        <w:pStyle w:val="AppendixSourceText"/>
      </w:pPr>
      <w:r>
        <w:t xml:space="preserve">                  &lt;span&gt;10:15 AM&lt;/span&gt;</w:t>
      </w:r>
    </w:p>
    <w:p>
      <w:pPr>
        <w:pStyle w:val="AppendixSourceText"/>
      </w:pPr>
      <w:r>
        <w:t xml:space="preserve">                  &lt;span&gt;NIFTY CALL triggered at 23450&lt;/span&gt;</w:t>
      </w:r>
    </w:p>
    <w:p>
      <w:pPr>
        <w:pStyle w:val="AppendixSourceText"/>
      </w:pPr>
      <w:r>
        <w:t xml:space="preserve">                &lt;/div&gt;</w:t>
      </w:r>
    </w:p>
    <w:p>
      <w:pPr>
        <w:pStyle w:val="AppendixSourceText"/>
      </w:pPr>
      <w:r>
        <w:t xml:space="preserve">                &lt;div className="flex justify-between text-gray-400"&gt;</w:t>
      </w:r>
    </w:p>
    <w:p>
      <w:pPr>
        <w:pStyle w:val="AppendixSourceText"/>
      </w:pPr>
      <w:r>
        <w:t xml:space="preserve">                  &lt;span&gt;09:45 AM&lt;/span&gt;</w:t>
      </w:r>
    </w:p>
    <w:p>
      <w:pPr>
        <w:pStyle w:val="AppendixSourceText"/>
      </w:pPr>
      <w:r>
        <w:t xml:space="preserve">                  &lt;span&gt;ASIANPAINT swing entry filled&lt;/span&gt;</w:t>
      </w:r>
    </w:p>
    <w:p>
      <w:pPr>
        <w:pStyle w:val="AppendixSourceText"/>
      </w:pPr>
      <w:r>
        <w:t xml:space="preserve">                &lt;/div&gt;</w:t>
      </w:r>
    </w:p>
    <w:p>
      <w:pPr>
        <w:pStyle w:val="AppendixSourceText"/>
      </w:pPr>
      <w:r>
        <w:t xml:space="preserve">                &lt;div className="flex justify-between text-gray-400"&gt;</w:t>
      </w:r>
    </w:p>
    <w:p>
      <w:pPr>
        <w:pStyle w:val="AppendixSourceText"/>
      </w:pPr>
      <w:r>
        <w:t xml:space="preserve">                  &lt;span&gt;09:30 AM&lt;/span&gt;</w:t>
      </w:r>
    </w:p>
    <w:p>
      <w:pPr>
        <w:pStyle w:val="AppendixSourceText"/>
      </w:pPr>
      <w:r>
        <w:t xml:space="preserve">                  &lt;span&gt;Market open - VIX at 18.2&lt;/span&gt;</w:t>
      </w:r>
    </w:p>
    <w:p>
      <w:pPr>
        <w:pStyle w:val="AppendixSourceText"/>
      </w:pPr>
      <w:r>
        <w:t xml:space="preserve">                &lt;/div&gt;</w:t>
      </w:r>
    </w:p>
    <w:p>
      <w:pPr>
        <w:pStyle w:val="AppendixSourceText"/>
      </w:pPr>
      <w:r>
        <w:t xml:space="preserve">              &lt;/div&gt;</w:t>
      </w:r>
    </w:p>
    <w:p>
      <w:pPr>
        <w:pStyle w:val="AppendixSourceText"/>
      </w:pPr>
      <w:r>
        <w:t xml:space="preserve">            &lt;/div&gt;</w:t>
      </w:r>
    </w:p>
    <w:p>
      <w:pPr>
        <w:pStyle w:val="AppendixSourceText"/>
      </w:pPr>
      <w:r>
        <w:t xml:space="preserve">          &lt;/div&gt;</w:t>
      </w:r>
    </w:p>
    <w:p>
      <w:pPr>
        <w:pStyle w:val="AppendixSourceText"/>
      </w:pPr>
      <w:r>
        <w:t xml:space="preserve">        &lt;/div&gt;</w:t>
      </w:r>
    </w:p>
    <w:p>
      <w:pPr>
        <w:pStyle w:val="AppendixSourceText"/>
      </w:pPr>
      <w:r>
        <w:t xml:space="preserve">      &lt;/div&gt;</w:t>
      </w:r>
    </w:p>
    <w:p>
      <w:pPr>
        <w:pStyle w:val="AppendixSourceText"/>
      </w:pPr>
      <w:r>
        <w:t xml:space="preserve">    &lt;/div&gt;</w:t>
      </w:r>
    </w:p>
    <w:p>
      <w:pPr>
        <w:pStyle w:val="AppendixSourceText"/>
      </w:pPr>
      <w:r>
        <w:t xml:space="preserve">  );</w:t>
      </w:r>
    </w:p>
    <w:p>
      <w:pPr>
        <w:pStyle w:val="AppendixSourceText"/>
      </w:pPr>
      <w:r>
        <w:t>}</w:t>
      </w:r>
    </w:p>
    <w:p>
      <w:pPr>
        <w:pStyle w:val="AppendixSourceText"/>
      </w:pPr>
      <w:r>
        <w:t xml:space="preserve"> </w:t>
      </w:r>
    </w:p>
    <w:p>
      <w:pPr>
        <w:pStyle w:val="AppendixSourceText"/>
      </w:pPr>
      <w:r>
        <w:t>export default App;</w:t>
      </w:r>
    </w:p>
    <w:p>
      <w:pPr>
        <w:pStyle w:val="AppendixSourceText"/>
      </w:pPr>
      <w:r>
        <w:t>File: src/index.css (Tailwind + base styles)</w:t>
      </w:r>
    </w:p>
    <w:p>
      <w:pPr>
        <w:pStyle w:val="AppendixSourceText"/>
      </w:pPr>
      <w:r>
        <w:t xml:space="preserve"> </w:t>
      </w:r>
    </w:p>
    <w:p>
      <w:pPr>
        <w:pStyle w:val="AppendixSourceText"/>
      </w:pPr>
      <w:r>
        <w:t>css</w:t>
      </w:r>
    </w:p>
    <w:p>
      <w:pPr>
        <w:pStyle w:val="AppendixSourceText"/>
      </w:pPr>
      <w:r>
        <w:t>@tailwind base;</w:t>
      </w:r>
    </w:p>
    <w:p>
      <w:pPr>
        <w:pStyle w:val="AppendixSourceText"/>
      </w:pPr>
      <w:r>
        <w:t>@tailwind components;</w:t>
      </w:r>
    </w:p>
    <w:p>
      <w:pPr>
        <w:pStyle w:val="AppendixSourceText"/>
      </w:pPr>
      <w:r>
        <w:t>@tailwind utilities;</w:t>
      </w:r>
    </w:p>
    <w:p>
      <w:pPr>
        <w:pStyle w:val="AppendixSourceText"/>
      </w:pPr>
      <w:r>
        <w:t xml:space="preserve"> </w:t>
      </w:r>
    </w:p>
    <w:p>
      <w:pPr>
        <w:pStyle w:val="AppendixSourceText"/>
      </w:pPr>
      <w:r>
        <w:t>@layer base {</w:t>
      </w:r>
    </w:p>
    <w:p>
      <w:pPr>
        <w:pStyle w:val="AppendixSourceText"/>
      </w:pPr>
      <w:r>
        <w:t xml:space="preserve">  body {</w:t>
      </w:r>
    </w:p>
    <w:p>
      <w:pPr>
        <w:pStyle w:val="AppendixSourceText"/>
      </w:pPr>
      <w:r>
        <w:t xml:space="preserve">    @apply bg-gray-950 text-gray-100 font-sans antialiased;</w:t>
      </w:r>
    </w:p>
    <w:p>
      <w:pPr>
        <w:pStyle w:val="AppendixSourceText"/>
      </w:pPr>
      <w:r>
        <w:t xml:space="preserve">  }</w:t>
      </w:r>
    </w:p>
    <w:p>
      <w:pPr>
        <w:pStyle w:val="AppendixSourceText"/>
      </w:pPr>
      <w:r>
        <w:t xml:space="preserve">  </w:t>
      </w:r>
    </w:p>
    <w:p>
      <w:pPr>
        <w:pStyle w:val="AppendixSourceText"/>
      </w:pPr>
      <w:r>
        <w:t xml:space="preserve">  ::-webkit-scrollbar {</w:t>
      </w:r>
    </w:p>
    <w:p>
      <w:pPr>
        <w:pStyle w:val="AppendixSourceText"/>
      </w:pPr>
      <w:r>
        <w:t xml:space="preserve">    width: 6px;</w:t>
      </w:r>
    </w:p>
    <w:p>
      <w:pPr>
        <w:pStyle w:val="AppendixSourceText"/>
      </w:pPr>
      <w:r>
        <w:t xml:space="preserve">    height: 6px;</w:t>
      </w:r>
    </w:p>
    <w:p>
      <w:pPr>
        <w:pStyle w:val="AppendixSourceText"/>
      </w:pPr>
      <w:r>
        <w:t xml:space="preserve">  }</w:t>
      </w:r>
    </w:p>
    <w:p>
      <w:pPr>
        <w:pStyle w:val="AppendixSourceText"/>
      </w:pPr>
      <w:r>
        <w:t xml:space="preserve">  </w:t>
      </w:r>
    </w:p>
    <w:p>
      <w:pPr>
        <w:pStyle w:val="AppendixSourceText"/>
      </w:pPr>
      <w:r>
        <w:t xml:space="preserve">  ::-webkit-scrollbar-track {</w:t>
      </w:r>
    </w:p>
    <w:p>
      <w:pPr>
        <w:pStyle w:val="AppendixSourceText"/>
      </w:pPr>
      <w:r>
        <w:t xml:space="preserve">    @apply bg-gray-800 rounded;</w:t>
      </w:r>
    </w:p>
    <w:p>
      <w:pPr>
        <w:pStyle w:val="AppendixSourceText"/>
      </w:pPr>
      <w:r>
        <w:t xml:space="preserve">  }</w:t>
      </w:r>
    </w:p>
    <w:p>
      <w:pPr>
        <w:pStyle w:val="AppendixSourceText"/>
      </w:pPr>
      <w:r>
        <w:t xml:space="preserve">  </w:t>
      </w:r>
    </w:p>
    <w:p>
      <w:pPr>
        <w:pStyle w:val="AppendixSourceText"/>
      </w:pPr>
      <w:r>
        <w:t xml:space="preserve">  ::-webkit-scrollbar-thumb {</w:t>
      </w:r>
    </w:p>
    <w:p>
      <w:pPr>
        <w:pStyle w:val="AppendixSourceText"/>
      </w:pPr>
      <w:r>
        <w:t xml:space="preserve">    @apply bg-gray-600 rounded;</w:t>
      </w:r>
    </w:p>
    <w:p>
      <w:pPr>
        <w:pStyle w:val="AppendixSourceText"/>
      </w:pPr>
      <w:r>
        <w:t xml:space="preserve">  }</w:t>
      </w:r>
    </w:p>
    <w:p>
      <w:pPr>
        <w:pStyle w:val="AppendixSourceText"/>
      </w:pPr>
      <w:r>
        <w:t xml:space="preserve">  </w:t>
      </w:r>
    </w:p>
    <w:p>
      <w:pPr>
        <w:pStyle w:val="AppendixSourceText"/>
      </w:pPr>
      <w:r>
        <w:t xml:space="preserve">  ::-webkit-scrollbar-thumb:hover {</w:t>
      </w:r>
    </w:p>
    <w:p>
      <w:pPr>
        <w:pStyle w:val="AppendixSourceText"/>
      </w:pPr>
      <w:r>
        <w:t xml:space="preserve">    @apply bg-gray-500;</w:t>
      </w:r>
    </w:p>
    <w:p>
      <w:pPr>
        <w:pStyle w:val="AppendixSourceText"/>
      </w:pPr>
      <w:r>
        <w:t xml:space="preserve">  }</w:t>
      </w:r>
    </w:p>
    <w:p>
      <w:pPr>
        <w:pStyle w:val="AppendixSourceText"/>
      </w:pPr>
      <w:r>
        <w:t>}</w:t>
      </w:r>
    </w:p>
    <w:p>
      <w:pPr>
        <w:pStyle w:val="AppendixSourceText"/>
      </w:pPr>
      <w:r>
        <w:t>File: tailwind.config.js</w:t>
      </w:r>
    </w:p>
    <w:p>
      <w:pPr>
        <w:pStyle w:val="AppendixSourceText"/>
      </w:pPr>
      <w:r>
        <w:t xml:space="preserve"> </w:t>
      </w:r>
    </w:p>
    <w:p>
      <w:pPr>
        <w:pStyle w:val="AppendixSourceText"/>
      </w:pPr>
      <w:r>
        <w:t>javascript</w:t>
      </w:r>
    </w:p>
    <w:p>
      <w:pPr>
        <w:pStyle w:val="AppendixSourceText"/>
      </w:pPr>
      <w:r>
        <w:t>/** @type {import('tailwindcss').Config} */</w:t>
      </w:r>
    </w:p>
    <w:p>
      <w:pPr>
        <w:pStyle w:val="AppendixSourceText"/>
      </w:pPr>
      <w:r>
        <w:t>module.exports = {</w:t>
      </w:r>
    </w:p>
    <w:p>
      <w:pPr>
        <w:pStyle w:val="AppendixSourceText"/>
      </w:pPr>
      <w:r>
        <w:t xml:space="preserve">  content: ["./src/**/*.{ts,tsx}"],</w:t>
      </w:r>
    </w:p>
    <w:p>
      <w:pPr>
        <w:pStyle w:val="AppendixSourceText"/>
      </w:pPr>
      <w:r>
        <w:t xml:space="preserve">  theme: {</w:t>
      </w:r>
    </w:p>
    <w:p>
      <w:pPr>
        <w:pStyle w:val="AppendixSourceText"/>
      </w:pPr>
      <w:r>
        <w:t xml:space="preserve">    extend: {</w:t>
      </w:r>
    </w:p>
    <w:p>
      <w:pPr>
        <w:pStyle w:val="AppendixSourceText"/>
      </w:pPr>
      <w:r>
        <w:t xml:space="preserve">      fontFamily: {</w:t>
      </w:r>
    </w:p>
    <w:p>
      <w:pPr>
        <w:pStyle w:val="AppendixSourceText"/>
      </w:pPr>
      <w:r>
        <w:t xml:space="preserve">        mono: ['JetBrains Mono', 'Fira Code', 'monospace'],</w:t>
      </w:r>
    </w:p>
    <w:p>
      <w:pPr>
        <w:pStyle w:val="AppendixSourceText"/>
      </w:pPr>
      <w:r>
        <w:t xml:space="preserve">        sans: ['Inter', 'system-ui', 'sans-serif'],</w:t>
      </w:r>
    </w:p>
    <w:p>
      <w:pPr>
        <w:pStyle w:val="AppendixSourceText"/>
      </w:pPr>
      <w:r>
        <w:t xml:space="preserve">      },</w:t>
      </w:r>
    </w:p>
    <w:p>
      <w:pPr>
        <w:pStyle w:val="AppendixSourceText"/>
      </w:pPr>
      <w:r>
        <w:t xml:space="preserve">      colors: {</w:t>
      </w:r>
    </w:p>
    <w:p>
      <w:pPr>
        <w:pStyle w:val="AppendixSourceText"/>
      </w:pPr>
      <w:r>
        <w:t xml:space="preserve">        'bull': '#00C853',</w:t>
      </w:r>
    </w:p>
    <w:p>
      <w:pPr>
        <w:pStyle w:val="AppendixSourceText"/>
      </w:pPr>
      <w:r>
        <w:t xml:space="preserve">        'bear': '#FF3B30',</w:t>
      </w:r>
    </w:p>
    <w:p>
      <w:pPr>
        <w:pStyle w:val="AppendixSourceText"/>
      </w:pPr>
      <w:r>
        <w:t xml:space="preserve">        'neutral': '#FFC107',</w:t>
      </w:r>
    </w:p>
    <w:p>
      <w:pPr>
        <w:pStyle w:val="AppendixSourceText"/>
      </w:pPr>
      <w:r>
        <w:t xml:space="preserve">      },</w:t>
      </w:r>
    </w:p>
    <w:p>
      <w:pPr>
        <w:pStyle w:val="AppendixSourceText"/>
      </w:pPr>
      <w:r>
        <w:t xml:space="preserve">    },</w:t>
      </w:r>
    </w:p>
    <w:p>
      <w:pPr>
        <w:pStyle w:val="AppendixSourceText"/>
      </w:pPr>
      <w:r>
        <w:t xml:space="preserve">  },</w:t>
      </w:r>
    </w:p>
    <w:p>
      <w:pPr>
        <w:pStyle w:val="AppendixSourceText"/>
      </w:pPr>
      <w:r>
        <w:t xml:space="preserve">  plugins: [],</w:t>
      </w:r>
    </w:p>
    <w:p>
      <w:pPr>
        <w:pStyle w:val="AppendixSourceText"/>
      </w:pPr>
      <w:r>
        <w:t>};</w:t>
      </w:r>
    </w:p>
    <w:p>
      <w:pPr>
        <w:pStyle w:val="AppendixSourceText"/>
      </w:pPr>
      <w:r>
        <w:t>================================================================================</w:t>
      </w:r>
    </w:p>
    <w:p>
      <w:pPr>
        <w:pStyle w:val="AppendixSourceText"/>
      </w:pPr>
      <w:r>
        <w:t>DEPLOYMENT INSTRUCTIONS</w:t>
      </w:r>
    </w:p>
    <w:p>
      <w:pPr>
        <w:pStyle w:val="AppendixSourceText"/>
      </w:pPr>
      <w:r>
        <w:t>================================================================================</w:t>
      </w:r>
    </w:p>
    <w:p>
      <w:pPr>
        <w:pStyle w:val="AppendixSourceText"/>
      </w:pPr>
      <w:r>
        <w:t xml:space="preserve"> </w:t>
      </w:r>
    </w:p>
    <w:p>
      <w:pPr>
        <w:pStyle w:val="AppendixSourceText"/>
      </w:pPr>
      <w:r>
        <w:t>Backend Setup (Python):</w:t>
      </w:r>
    </w:p>
    <w:p>
      <w:pPr>
        <w:pStyle w:val="AppendixSourceText"/>
      </w:pPr>
      <w:r>
        <w:t xml:space="preserve"> </w:t>
      </w:r>
    </w:p>
    <w:p>
      <w:pPr>
        <w:pStyle w:val="AppendixSourceText"/>
      </w:pPr>
      <w:r>
        <w:t>Install dependencies: pip install -r requirements.txt</w:t>
      </w:r>
    </w:p>
    <w:p>
      <w:pPr>
        <w:pStyle w:val="AppendixSourceText"/>
      </w:pPr>
      <w:r>
        <w:t xml:space="preserve"> </w:t>
      </w:r>
    </w:p>
    <w:p>
      <w:pPr>
        <w:pStyle w:val="AppendixSourceText"/>
      </w:pPr>
      <w:r>
        <w:t>Set environment variables for Kite API keys</w:t>
      </w:r>
    </w:p>
    <w:p>
      <w:pPr>
        <w:pStyle w:val="AppendixSourceText"/>
      </w:pPr>
      <w:r>
        <w:t xml:space="preserve"> </w:t>
      </w:r>
    </w:p>
    <w:p>
      <w:pPr>
        <w:pStyle w:val="AppendixSourceText"/>
      </w:pPr>
      <w:r>
        <w:t>Run WebSocket client: python kite_ws_client.py</w:t>
      </w:r>
    </w:p>
    <w:p>
      <w:pPr>
        <w:pStyle w:val="AppendixSourceText"/>
      </w:pPr>
      <w:r>
        <w:t xml:space="preserve"> </w:t>
      </w:r>
    </w:p>
    <w:p>
      <w:pPr>
        <w:pStyle w:val="AppendixSourceText"/>
      </w:pPr>
      <w:r>
        <w:t>Run API server (FastAPI/Flask) to expose endpoints</w:t>
      </w:r>
    </w:p>
    <w:p>
      <w:pPr>
        <w:pStyle w:val="AppendixSourceText"/>
      </w:pPr>
      <w:r>
        <w:t xml:space="preserve"> </w:t>
      </w:r>
    </w:p>
    <w:p>
      <w:pPr>
        <w:pStyle w:val="AppendixSourceText"/>
      </w:pPr>
      <w:r>
        <w:t>Schedule backtesting cron jobs</w:t>
      </w:r>
    </w:p>
    <w:p>
      <w:pPr>
        <w:pStyle w:val="AppendixSourceText"/>
      </w:pPr>
      <w:r>
        <w:t xml:space="preserve"> </w:t>
      </w:r>
    </w:p>
    <w:p>
      <w:pPr>
        <w:pStyle w:val="AppendixSourceText"/>
      </w:pPr>
      <w:r>
        <w:t>Frontend Setup (React):</w:t>
      </w:r>
    </w:p>
    <w:p>
      <w:pPr>
        <w:pStyle w:val="AppendixSourceText"/>
      </w:pPr>
      <w:r>
        <w:t xml:space="preserve"> </w:t>
      </w:r>
    </w:p>
    <w:p>
      <w:pPr>
        <w:pStyle w:val="AppendixSourceText"/>
      </w:pPr>
      <w:r>
        <w:t>cd frontend &amp;&amp; npm install</w:t>
      </w:r>
    </w:p>
    <w:p>
      <w:pPr>
        <w:pStyle w:val="AppendixSourceText"/>
      </w:pPr>
      <w:r>
        <w:t xml:space="preserve"> </w:t>
      </w:r>
    </w:p>
    <w:p>
      <w:pPr>
        <w:pStyle w:val="AppendixSourceText"/>
      </w:pPr>
      <w:r>
        <w:t>Set VITE_API_URL in .env</w:t>
      </w:r>
    </w:p>
    <w:p>
      <w:pPr>
        <w:pStyle w:val="AppendixSourceText"/>
      </w:pPr>
      <w:r>
        <w:t xml:space="preserve"> </w:t>
      </w:r>
    </w:p>
    <w:p>
      <w:pPr>
        <w:pStyle w:val="AppendixSourceText"/>
      </w:pPr>
      <w:r>
        <w:t>npm run dev (development) or npm run build (production)</w:t>
      </w:r>
    </w:p>
    <w:p>
      <w:pPr>
        <w:pStyle w:val="AppendixSourceText"/>
      </w:pPr>
      <w:r>
        <w:t xml:space="preserve"> </w:t>
      </w:r>
    </w:p>
    <w:p>
      <w:pPr>
        <w:pStyle w:val="AppendixSourceText"/>
      </w:pPr>
      <w:r>
        <w:t>Database:</w:t>
      </w:r>
    </w:p>
    <w:p>
      <w:pPr>
        <w:pStyle w:val="AppendixSourceText"/>
      </w:pPr>
      <w:r>
        <w:t xml:space="preserve"> </w:t>
      </w:r>
    </w:p>
    <w:p>
      <w:pPr>
        <w:pStyle w:val="AppendixSourceText"/>
      </w:pPr>
      <w:r>
        <w:t>Ensure PostgreSQL is running with your schema</w:t>
      </w:r>
    </w:p>
    <w:p>
      <w:pPr>
        <w:pStyle w:val="AppendixSourceText"/>
      </w:pPr>
      <w:r>
        <w:t xml:space="preserve"> </w:t>
      </w:r>
    </w:p>
    <w:p>
      <w:pPr>
        <w:pStyle w:val="AppendixSourceText"/>
      </w:pPr>
      <w:r>
        <w:t>Run migrations to add missing columns/tables</w:t>
      </w:r>
    </w:p>
    <w:p>
      <w:pPr>
        <w:pStyle w:val="AppendixSourceText"/>
      </w:pPr>
      <w:r>
        <w:t xml:space="preserve"> </w:t>
      </w:r>
    </w:p>
    <w:p>
      <w:pPr>
        <w:pStyle w:val="AppendixSourceText"/>
      </w:pPr>
      <w:r>
        <w:t>NSE Data Fetching:</w:t>
      </w:r>
    </w:p>
    <w:p>
      <w:pPr>
        <w:pStyle w:val="AppendixSourceText"/>
      </w:pPr>
      <w:r>
        <w:t xml:space="preserve"> </w:t>
      </w:r>
    </w:p>
    <w:p>
      <w:pPr>
        <w:pStyle w:val="AppendixSourceText"/>
      </w:pPr>
      <w:r>
        <w:t>Schedule nse_option_chain.py every 5 minutes</w:t>
      </w:r>
    </w:p>
    <w:p>
      <w:pPr>
        <w:pStyle w:val="AppendixSourceText"/>
      </w:pPr>
      <w:r>
        <w:t xml:space="preserve"> </w:t>
      </w:r>
    </w:p>
    <w:p>
      <w:pPr>
        <w:pStyle w:val="AppendixSourceText"/>
      </w:pPr>
      <w:r>
        <w:t>Store in option_greeks table</w:t>
      </w:r>
    </w:p>
    <w:p>
      <w:pPr>
        <w:pStyle w:val="AppendixSourceText"/>
      </w:pPr>
      <w:r>
        <w:t xml:space="preserve"> </w:t>
      </w:r>
    </w:p>
    <w:p>
      <w:pPr>
        <w:pStyle w:val="AppendixSourceText"/>
      </w:pPr>
      <w:r>
        <w:t>Signal Generation:</w:t>
      </w:r>
    </w:p>
    <w:p>
      <w:pPr>
        <w:pStyle w:val="AppendixSourceText"/>
      </w:pPr>
      <w:r>
        <w:t xml:space="preserve"> </w:t>
      </w:r>
    </w:p>
    <w:p>
      <w:pPr>
        <w:pStyle w:val="AppendixSourceText"/>
      </w:pPr>
      <w:r>
        <w:t>Create a service that consumes ticks and option chain</w:t>
      </w:r>
    </w:p>
    <w:p>
      <w:pPr>
        <w:pStyle w:val="AppendixSourceText"/>
      </w:pPr>
      <w:r>
        <w:t xml:space="preserve"> </w:t>
      </w:r>
    </w:p>
    <w:p>
      <w:pPr>
        <w:pStyle w:val="AppendixSourceText"/>
      </w:pPr>
      <w:r>
        <w:t>Apply 3-tier confirmation logic</w:t>
      </w:r>
    </w:p>
    <w:p>
      <w:pPr>
        <w:pStyle w:val="AppendixSourceText"/>
      </w:pPr>
      <w:r>
        <w:t xml:space="preserve"> </w:t>
      </w:r>
    </w:p>
    <w:p>
      <w:pPr>
        <w:pStyle w:val="AppendixSourceText"/>
      </w:pPr>
      <w:r>
        <w:t>Push signals via WebSocket to frontend</w:t>
      </w:r>
    </w:p>
    <w:p>
      <w:pPr>
        <w:pStyle w:val="AppendixSourceText"/>
      </w:pPr>
      <w:r>
        <w:t xml:space="preserve"> </w:t>
      </w:r>
    </w:p>
    <w:p>
      <w:pPr>
        <w:pStyle w:val="AppendixSourceText"/>
      </w:pPr>
      <w:r>
        <w:t>================================================================================</w:t>
      </w:r>
    </w:p>
    <w:p>
      <w:pPr>
        <w:pStyle w:val="AppendixSourceText"/>
      </w:pPr>
      <w:r>
        <w:t>END OF CONSOLIDATED CODE</w:t>
      </w:r>
    </w:p>
    <w:p>
      <w:pPr>
        <w:pStyle w:val="AppendixSourceText"/>
      </w:pPr>
      <w:r>
        <w:t>================================================================================</w:t>
      </w:r>
    </w:p>
    <w:p>
      <w:r>
        <w:br w:type="page"/>
      </w:r>
    </w:p>
    <w:p>
      <w:pPr>
        <w:pStyle w:val="Heading1"/>
      </w:pPr>
      <w:r>
        <w:t>Appendix 4: Verbatim Source - pro_indian_market_trading_tool_strategy(5).txt</w:t>
      </w:r>
    </w:p>
    <w:p>
      <w:r>
        <w:rPr>
          <w:b/>
          <w:i w:val="0"/>
          <w:sz w:val="16"/>
        </w:rPr>
        <w:t>Integrity: bytes=54,050; characters=54,050; lines=2,061; sha256=6024abad2d13b699bbf178fc50edfe59964e88c3637335fa051b9649f7f88044</w:t>
      </w:r>
    </w:p>
    <w:p>
      <w:pPr>
        <w:pStyle w:val="AppendixSourceText"/>
      </w:pPr>
      <w:r>
        <w:t>PRO TRADING TOOL BLUEPRINT FOR INDIAN MARKET</w:t>
      </w:r>
    </w:p>
    <w:p>
      <w:pPr>
        <w:pStyle w:val="AppendixSourceText"/>
      </w:pPr>
      <w:r>
        <w:t>F&amp;O SIGNALLING + SWING CASH TRADING + DATA-RICH MARKET INTELLIGENCE PLATFORM</w:t>
      </w:r>
    </w:p>
    <w:p>
      <w:pPr>
        <w:pStyle w:val="AppendixSourceText"/>
      </w:pPr>
      <w:r>
        <w:t xml:space="preserve"> </w:t>
      </w:r>
    </w:p>
    <w:p>
      <w:pPr>
        <w:pStyle w:val="AppendixSourceText"/>
      </w:pPr>
      <w:r>
        <w:t>Prepared for: Devendra Sharma</w:t>
      </w:r>
    </w:p>
    <w:p>
      <w:pPr>
        <w:pStyle w:val="AppendixSourceText"/>
      </w:pPr>
      <w:r>
        <w:t>Date: 14 May 2026</w:t>
      </w:r>
    </w:p>
    <w:p>
      <w:pPr>
        <w:pStyle w:val="AppendixSourceText"/>
      </w:pPr>
      <w:r>
        <w:t>Purpose:</w:t>
      </w:r>
    </w:p>
    <w:p>
      <w:pPr>
        <w:pStyle w:val="AppendixSourceText"/>
      </w:pPr>
      <w:r>
        <w:t>To convert the current trading website/database into a professional Indian-market trading decision platform with rich F&amp;O signalling, swing trading intelligence, market prediction, backtesting, risk control, and professional UI/UX.</w:t>
      </w:r>
    </w:p>
    <w:p>
      <w:pPr>
        <w:pStyle w:val="AppendixSourceText"/>
      </w:pPr>
      <w:r>
        <w:t xml:space="preserve"> </w:t>
      </w:r>
    </w:p>
    <w:p>
      <w:pPr>
        <w:pStyle w:val="AppendixSourceText"/>
      </w:pPr>
      <w:r>
        <w:t>Important note:</w:t>
      </w:r>
    </w:p>
    <w:p>
      <w:pPr>
        <w:pStyle w:val="AppendixSourceText"/>
      </w:pPr>
      <w:r>
        <w:t>This document is a product and trading-system design blueprint. It is not financial advice, not a guaranteed-profit system, and not a recommendation to trade any security. The purpose is to design a disciplined, data-rich, evidence-based platform.</w:t>
      </w:r>
    </w:p>
    <w:p>
      <w:pPr>
        <w:pStyle w:val="AppendixSourceText"/>
      </w:pPr>
      <w:r>
        <w:t xml:space="preserve"> </w:t>
      </w:r>
    </w:p>
    <w:p>
      <w:pPr>
        <w:pStyle w:val="AppendixSourceText"/>
      </w:pPr>
      <w:r>
        <w:t>================================================================================</w:t>
      </w:r>
    </w:p>
    <w:p>
      <w:pPr>
        <w:pStyle w:val="AppendixSourceText"/>
      </w:pPr>
      <w:r>
        <w:t>TABLE OF CONTENTS</w:t>
      </w:r>
    </w:p>
    <w:p>
      <w:pPr>
        <w:pStyle w:val="AppendixSourceText"/>
      </w:pPr>
      <w:r>
        <w:t>================================================================================</w:t>
      </w:r>
    </w:p>
    <w:p>
      <w:pPr>
        <w:pStyle w:val="AppendixSourceText"/>
      </w:pPr>
      <w:r>
        <w:t xml:space="preserve"> </w:t>
      </w:r>
    </w:p>
    <w:p>
      <w:pPr>
        <w:pStyle w:val="AppendixSourceText"/>
      </w:pPr>
      <w:r>
        <w:t>01. Executive Summary</w:t>
      </w:r>
    </w:p>
    <w:p>
      <w:pPr>
        <w:pStyle w:val="AppendixSourceText"/>
      </w:pPr>
      <w:r>
        <w:t>02. Final Product Vision</w:t>
      </w:r>
    </w:p>
    <w:p>
      <w:pPr>
        <w:pStyle w:val="AppendixSourceText"/>
      </w:pPr>
      <w:r>
        <w:t>03. Current System Direction Based on Audit</w:t>
      </w:r>
    </w:p>
    <w:p>
      <w:pPr>
        <w:pStyle w:val="AppendixSourceText"/>
      </w:pPr>
      <w:r>
        <w:t>04. Core Architecture</w:t>
      </w:r>
    </w:p>
    <w:p>
      <w:pPr>
        <w:pStyle w:val="AppendixSourceText"/>
      </w:pPr>
      <w:r>
        <w:t>05. Data Warehouse Required for a Pro Indian Market Tool</w:t>
      </w:r>
    </w:p>
    <w:p>
      <w:pPr>
        <w:pStyle w:val="AppendixSourceText"/>
      </w:pPr>
      <w:r>
        <w:t>06. Kite API Architecture</w:t>
      </w:r>
    </w:p>
    <w:p>
      <w:pPr>
        <w:pStyle w:val="AppendixSourceText"/>
      </w:pPr>
      <w:r>
        <w:t>07. F&amp;O Trading Engine</w:t>
      </w:r>
    </w:p>
    <w:p>
      <w:pPr>
        <w:pStyle w:val="AppendixSourceText"/>
      </w:pPr>
      <w:r>
        <w:t>08. F&amp;O Signal Scoring System</w:t>
      </w:r>
    </w:p>
    <w:p>
      <w:pPr>
        <w:pStyle w:val="AppendixSourceText"/>
      </w:pPr>
      <w:r>
        <w:t>09. F&amp;O Entry and Exit Strategy Framework</w:t>
      </w:r>
    </w:p>
    <w:p>
      <w:pPr>
        <w:pStyle w:val="AppendixSourceText"/>
      </w:pPr>
      <w:r>
        <w:t>10. Swing Trading Engine</w:t>
      </w:r>
    </w:p>
    <w:p>
      <w:pPr>
        <w:pStyle w:val="AppendixSourceText"/>
      </w:pPr>
      <w:r>
        <w:t>11. Swing Signal Scoring System</w:t>
      </w:r>
    </w:p>
    <w:p>
      <w:pPr>
        <w:pStyle w:val="AppendixSourceText"/>
      </w:pPr>
      <w:r>
        <w:t>12. Swing Entry and Exit Strategy Framework</w:t>
      </w:r>
    </w:p>
    <w:p>
      <w:pPr>
        <w:pStyle w:val="AppendixSourceText"/>
      </w:pPr>
      <w:r>
        <w:t>13. Market Prediction Engine</w:t>
      </w:r>
    </w:p>
    <w:p>
      <w:pPr>
        <w:pStyle w:val="AppendixSourceText"/>
      </w:pPr>
      <w:r>
        <w:t>14. Backtesting and Strategy Validation</w:t>
      </w:r>
    </w:p>
    <w:p>
      <w:pPr>
        <w:pStyle w:val="AppendixSourceText"/>
      </w:pPr>
      <w:r>
        <w:t>15. Risk Management Engine</w:t>
      </w:r>
    </w:p>
    <w:p>
      <w:pPr>
        <w:pStyle w:val="AppendixSourceText"/>
      </w:pPr>
      <w:r>
        <w:t>16. Paper Trading and Execution Simulation</w:t>
      </w:r>
    </w:p>
    <w:p>
      <w:pPr>
        <w:pStyle w:val="AppendixSourceText"/>
      </w:pPr>
      <w:r>
        <w:t>17. Alerts and Notification System</w:t>
      </w:r>
    </w:p>
    <w:p>
      <w:pPr>
        <w:pStyle w:val="AppendixSourceText"/>
      </w:pPr>
      <w:r>
        <w:t>18. UI/UX Design Recommendations</w:t>
      </w:r>
    </w:p>
    <w:p>
      <w:pPr>
        <w:pStyle w:val="AppendixSourceText"/>
      </w:pPr>
      <w:r>
        <w:t>19. Database Tables to Add</w:t>
      </w:r>
    </w:p>
    <w:p>
      <w:pPr>
        <w:pStyle w:val="AppendixSourceText"/>
      </w:pPr>
      <w:r>
        <w:t>20. Data Quality and Monitoring</w:t>
      </w:r>
    </w:p>
    <w:p>
      <w:pPr>
        <w:pStyle w:val="AppendixSourceText"/>
      </w:pPr>
      <w:r>
        <w:t>21. Security and Compliance</w:t>
      </w:r>
    </w:p>
    <w:p>
      <w:pPr>
        <w:pStyle w:val="AppendixSourceText"/>
      </w:pPr>
      <w:r>
        <w:t>22. Implementation Roadmap</w:t>
      </w:r>
    </w:p>
    <w:p>
      <w:pPr>
        <w:pStyle w:val="AppendixSourceText"/>
      </w:pPr>
      <w:r>
        <w:t>23. The Best Combined Strategy</w:t>
      </w:r>
    </w:p>
    <w:p>
      <w:pPr>
        <w:pStyle w:val="AppendixSourceText"/>
      </w:pPr>
      <w:r>
        <w:t>24. Final Checklist</w:t>
      </w:r>
    </w:p>
    <w:p>
      <w:pPr>
        <w:pStyle w:val="AppendixSourceText"/>
      </w:pPr>
      <w:r>
        <w:t>25. Official Reference Notes</w:t>
      </w:r>
    </w:p>
    <w:p>
      <w:pPr>
        <w:pStyle w:val="AppendixSourceText"/>
      </w:pPr>
      <w:r>
        <w:t xml:space="preserve"> </w:t>
      </w:r>
    </w:p>
    <w:p>
      <w:pPr>
        <w:pStyle w:val="AppendixSourceText"/>
      </w:pPr>
      <w:r>
        <w:t>================================================================================</w:t>
      </w:r>
    </w:p>
    <w:p>
      <w:pPr>
        <w:pStyle w:val="AppendixSourceText"/>
      </w:pPr>
      <w:r>
        <w:t>01. EXECUTIVE SUMMARY</w:t>
      </w:r>
    </w:p>
    <w:p>
      <w:pPr>
        <w:pStyle w:val="AppendixSourceText"/>
      </w:pPr>
      <w:r>
        <w:t>================================================================================</w:t>
      </w:r>
    </w:p>
    <w:p>
      <w:pPr>
        <w:pStyle w:val="AppendixSourceText"/>
      </w:pPr>
      <w:r>
        <w:t xml:space="preserve"> </w:t>
      </w:r>
    </w:p>
    <w:p>
      <w:pPr>
        <w:pStyle w:val="AppendixSourceText"/>
      </w:pPr>
      <w:r>
        <w:t>The platform should not be built as a normal indicator-based scanner. It should be built as an Indian Market Intelligence and Trading Decision Platform.</w:t>
      </w:r>
    </w:p>
    <w:p>
      <w:pPr>
        <w:pStyle w:val="AppendixSourceText"/>
      </w:pPr>
      <w:r>
        <w:t xml:space="preserve"> </w:t>
      </w:r>
    </w:p>
    <w:p>
      <w:pPr>
        <w:pStyle w:val="AppendixSourceText"/>
      </w:pPr>
      <w:r>
        <w:t>The goal is to answer five questions every trading day:</w:t>
      </w:r>
    </w:p>
    <w:p>
      <w:pPr>
        <w:pStyle w:val="AppendixSourceText"/>
      </w:pPr>
      <w:r>
        <w:t xml:space="preserve"> </w:t>
      </w:r>
    </w:p>
    <w:p>
      <w:pPr>
        <w:pStyle w:val="AppendixSourceText"/>
      </w:pPr>
      <w:r>
        <w:t>1. What is the current market regime?</w:t>
      </w:r>
    </w:p>
    <w:p>
      <w:pPr>
        <w:pStyle w:val="AppendixSourceText"/>
      </w:pPr>
      <w:r>
        <w:t>2. Which side has institutional and derivative confirmation?</w:t>
      </w:r>
    </w:p>
    <w:p>
      <w:pPr>
        <w:pStyle w:val="AppendixSourceText"/>
      </w:pPr>
      <w:r>
        <w:t>3. Which sectors are leading or weakening?</w:t>
      </w:r>
    </w:p>
    <w:p>
      <w:pPr>
        <w:pStyle w:val="AppendixSourceText"/>
      </w:pPr>
      <w:r>
        <w:t>4. Which F&amp;O trades are actually high probability today?</w:t>
      </w:r>
    </w:p>
    <w:p>
      <w:pPr>
        <w:pStyle w:val="AppendixSourceText"/>
      </w:pPr>
      <w:r>
        <w:t>5. Which cash stocks are close to swing-tradeable levels?</w:t>
      </w:r>
    </w:p>
    <w:p>
      <w:pPr>
        <w:pStyle w:val="AppendixSourceText"/>
      </w:pPr>
      <w:r>
        <w:t xml:space="preserve"> </w:t>
      </w:r>
    </w:p>
    <w:p>
      <w:pPr>
        <w:pStyle w:val="AppendixSourceText"/>
      </w:pPr>
      <w:r>
        <w:t>A professional system should not generate random BUY/SELL alerts. It should generate only filtered, evidence-backed, risk-defined, backtested, and explainable signals.</w:t>
      </w:r>
    </w:p>
    <w:p>
      <w:pPr>
        <w:pStyle w:val="AppendixSourceText"/>
      </w:pPr>
      <w:r>
        <w:t xml:space="preserve"> </w:t>
      </w:r>
    </w:p>
    <w:p>
      <w:pPr>
        <w:pStyle w:val="AppendixSourceText"/>
      </w:pPr>
      <w:r>
        <w:t>The platform should have two major trading engines:</w:t>
      </w:r>
    </w:p>
    <w:p>
      <w:pPr>
        <w:pStyle w:val="AppendixSourceText"/>
      </w:pPr>
      <w:r>
        <w:t xml:space="preserve"> </w:t>
      </w:r>
    </w:p>
    <w:p>
      <w:pPr>
        <w:pStyle w:val="AppendixSourceText"/>
      </w:pPr>
      <w:r>
        <w:t>A. F&amp;O Engine</w:t>
      </w:r>
    </w:p>
    <w:p>
      <w:pPr>
        <w:pStyle w:val="AppendixSourceText"/>
      </w:pPr>
      <w:r>
        <w:t>Focused on NIFTY, BANKNIFTY, FINNIFTY, MIDCPNIFTY, NIFTYNXT50, and F&amp;O stocks.</w:t>
      </w:r>
    </w:p>
    <w:p>
      <w:pPr>
        <w:pStyle w:val="AppendixSourceText"/>
      </w:pPr>
      <w:r>
        <w:t>Primary focus: intraday and short-duration directional option trades.</w:t>
      </w:r>
    </w:p>
    <w:p>
      <w:pPr>
        <w:pStyle w:val="AppendixSourceText"/>
      </w:pPr>
      <w:r>
        <w:t>Secondary focus: option-chain intelligence, OI, IV, PCR, straddle, expiry behaviour, and risk.</w:t>
      </w:r>
    </w:p>
    <w:p>
      <w:pPr>
        <w:pStyle w:val="AppendixSourceText"/>
      </w:pPr>
      <w:r>
        <w:t xml:space="preserve"> </w:t>
      </w:r>
    </w:p>
    <w:p>
      <w:pPr>
        <w:pStyle w:val="AppendixSourceText"/>
      </w:pPr>
      <w:r>
        <w:t>B. Swing Cash Engine</w:t>
      </w:r>
    </w:p>
    <w:p>
      <w:pPr>
        <w:pStyle w:val="AppendixSourceText"/>
      </w:pPr>
      <w:r>
        <w:t>Focused on NSE cash stocks, especially NIFTY 500, liquid midcaps, F&amp;O stocks, and high relative-strength names.</w:t>
      </w:r>
    </w:p>
    <w:p>
      <w:pPr>
        <w:pStyle w:val="AppendixSourceText"/>
      </w:pPr>
      <w:r>
        <w:t>Primary focus: 5-20 session swing trades.</w:t>
      </w:r>
    </w:p>
    <w:p>
      <w:pPr>
        <w:pStyle w:val="AppendixSourceText"/>
      </w:pPr>
      <w:r>
        <w:t>Secondary focus: sector rotation, stock relative strength, volume, delivery, breakouts, pullbacks, and risk-reward.</w:t>
      </w:r>
    </w:p>
    <w:p>
      <w:pPr>
        <w:pStyle w:val="AppendixSourceText"/>
      </w:pPr>
      <w:r>
        <w:t xml:space="preserve"> </w:t>
      </w:r>
    </w:p>
    <w:p>
      <w:pPr>
        <w:pStyle w:val="AppendixSourceText"/>
      </w:pPr>
      <w:r>
        <w:t>The foundation must be a strong data warehouse. Without reliable candles, instrument master, option-chain snapshots, sector data, corporate actions, and historical outcomes, the tool cannot become professional.</w:t>
      </w:r>
    </w:p>
    <w:p>
      <w:pPr>
        <w:pStyle w:val="AppendixSourceText"/>
      </w:pPr>
      <w:r>
        <w:t xml:space="preserve"> </w:t>
      </w:r>
    </w:p>
    <w:p>
      <w:pPr>
        <w:pStyle w:val="AppendixSourceText"/>
      </w:pPr>
      <w:r>
        <w:t>================================================================================</w:t>
      </w:r>
    </w:p>
    <w:p>
      <w:pPr>
        <w:pStyle w:val="AppendixSourceText"/>
      </w:pPr>
      <w:r>
        <w:t>02. FINAL PRODUCT VISION</w:t>
      </w:r>
    </w:p>
    <w:p>
      <w:pPr>
        <w:pStyle w:val="AppendixSourceText"/>
      </w:pPr>
      <w:r>
        <w:t>================================================================================</w:t>
      </w:r>
    </w:p>
    <w:p>
      <w:pPr>
        <w:pStyle w:val="AppendixSourceText"/>
      </w:pPr>
      <w:r>
        <w:t xml:space="preserve"> </w:t>
      </w:r>
    </w:p>
    <w:p>
      <w:pPr>
        <w:pStyle w:val="AppendixSourceText"/>
      </w:pPr>
      <w:r>
        <w:t>Recommended product positioning:</w:t>
      </w:r>
    </w:p>
    <w:p>
      <w:pPr>
        <w:pStyle w:val="AppendixSourceText"/>
      </w:pPr>
      <w:r>
        <w:t xml:space="preserve"> </w:t>
      </w:r>
    </w:p>
    <w:p>
      <w:pPr>
        <w:pStyle w:val="AppendixSourceText"/>
      </w:pPr>
      <w:r>
        <w:t>"Indian Market Intelligence + Trading Decision Platform"</w:t>
      </w:r>
    </w:p>
    <w:p>
      <w:pPr>
        <w:pStyle w:val="AppendixSourceText"/>
      </w:pPr>
      <w:r>
        <w:t xml:space="preserve"> </w:t>
      </w:r>
    </w:p>
    <w:p>
      <w:pPr>
        <w:pStyle w:val="AppendixSourceText"/>
      </w:pPr>
      <w:r>
        <w:t>Core promise:</w:t>
      </w:r>
    </w:p>
    <w:p>
      <w:pPr>
        <w:pStyle w:val="AppendixSourceText"/>
      </w:pPr>
      <w:r>
        <w:t xml:space="preserve"> </w:t>
      </w:r>
    </w:p>
    <w:p>
      <w:pPr>
        <w:pStyle w:val="AppendixSourceText"/>
      </w:pPr>
      <w:r>
        <w:t>- Know the market regime.</w:t>
      </w:r>
    </w:p>
    <w:p>
      <w:pPr>
        <w:pStyle w:val="AppendixSourceText"/>
      </w:pPr>
      <w:r>
        <w:t>- Know where institutions are positioned.</w:t>
      </w:r>
    </w:p>
    <w:p>
      <w:pPr>
        <w:pStyle w:val="AppendixSourceText"/>
      </w:pPr>
      <w:r>
        <w:t>- Know which sectors are leading.</w:t>
      </w:r>
    </w:p>
    <w:p>
      <w:pPr>
        <w:pStyle w:val="AppendixSourceText"/>
      </w:pPr>
      <w:r>
        <w:t>- Know which F&amp;O setups are high probability.</w:t>
      </w:r>
    </w:p>
    <w:p>
      <w:pPr>
        <w:pStyle w:val="AppendixSourceText"/>
      </w:pPr>
      <w:r>
        <w:t>- Know which swing stocks are near actionable zones.</w:t>
      </w:r>
    </w:p>
    <w:p>
      <w:pPr>
        <w:pStyle w:val="AppendixSourceText"/>
      </w:pPr>
      <w:r>
        <w:t>- Know when not to trade.</w:t>
      </w:r>
    </w:p>
    <w:p>
      <w:pPr>
        <w:pStyle w:val="AppendixSourceText"/>
      </w:pPr>
      <w:r>
        <w:t xml:space="preserve"> </w:t>
      </w:r>
    </w:p>
    <w:p>
      <w:pPr>
        <w:pStyle w:val="AppendixSourceText"/>
      </w:pPr>
      <w:r>
        <w:t>The last point is very important. A professional tool should reduce bad trades, not only increase the number of alerts.</w:t>
      </w:r>
    </w:p>
    <w:p>
      <w:pPr>
        <w:pStyle w:val="AppendixSourceText"/>
      </w:pPr>
      <w:r>
        <w:t xml:space="preserve"> </w:t>
      </w:r>
    </w:p>
    <w:p>
      <w:pPr>
        <w:pStyle w:val="AppendixSourceText"/>
      </w:pPr>
      <w:r>
        <w:t>The system should behave like a senior trading assistant:</w:t>
      </w:r>
    </w:p>
    <w:p>
      <w:pPr>
        <w:pStyle w:val="AppendixSourceText"/>
      </w:pPr>
      <w:r>
        <w:t xml:space="preserve"> </w:t>
      </w:r>
    </w:p>
    <w:p>
      <w:pPr>
        <w:pStyle w:val="AppendixSourceText"/>
      </w:pPr>
      <w:r>
        <w:t>- It studies the full market.</w:t>
      </w:r>
    </w:p>
    <w:p>
      <w:pPr>
        <w:pStyle w:val="AppendixSourceText"/>
      </w:pPr>
      <w:r>
        <w:t>- It classifies the trading day.</w:t>
      </w:r>
    </w:p>
    <w:p>
      <w:pPr>
        <w:pStyle w:val="AppendixSourceText"/>
      </w:pPr>
      <w:r>
        <w:t>- It identifies strength and weakness.</w:t>
      </w:r>
    </w:p>
    <w:p>
      <w:pPr>
        <w:pStyle w:val="AppendixSourceText"/>
      </w:pPr>
      <w:r>
        <w:t>- It filters out low-quality trades.</w:t>
      </w:r>
    </w:p>
    <w:p>
      <w:pPr>
        <w:pStyle w:val="AppendixSourceText"/>
      </w:pPr>
      <w:r>
        <w:t>- It explains why a signal is generated.</w:t>
      </w:r>
    </w:p>
    <w:p>
      <w:pPr>
        <w:pStyle w:val="AppendixSourceText"/>
      </w:pPr>
      <w:r>
        <w:t>- It gives invalidation levels.</w:t>
      </w:r>
    </w:p>
    <w:p>
      <w:pPr>
        <w:pStyle w:val="AppendixSourceText"/>
      </w:pPr>
      <w:r>
        <w:t>- It tracks outcome.</w:t>
      </w:r>
    </w:p>
    <w:p>
      <w:pPr>
        <w:pStyle w:val="AppendixSourceText"/>
      </w:pPr>
      <w:r>
        <w:t>- It improves strategy scoring over time.</w:t>
      </w:r>
    </w:p>
    <w:p>
      <w:pPr>
        <w:pStyle w:val="AppendixSourceText"/>
      </w:pPr>
      <w:r>
        <w:t xml:space="preserve"> </w:t>
      </w:r>
    </w:p>
    <w:p>
      <w:pPr>
        <w:pStyle w:val="AppendixSourceText"/>
      </w:pPr>
      <w:r>
        <w:t>================================================================================</w:t>
      </w:r>
    </w:p>
    <w:p>
      <w:pPr>
        <w:pStyle w:val="AppendixSourceText"/>
      </w:pPr>
      <w:r>
        <w:t>03. CURRENT SYSTEM DIRECTION BASED ON AUDIT</w:t>
      </w:r>
    </w:p>
    <w:p>
      <w:pPr>
        <w:pStyle w:val="AppendixSourceText"/>
      </w:pPr>
      <w:r>
        <w:t>================================================================================</w:t>
      </w:r>
    </w:p>
    <w:p>
      <w:pPr>
        <w:pStyle w:val="AppendixSourceText"/>
      </w:pPr>
      <w:r>
        <w:t xml:space="preserve"> </w:t>
      </w:r>
    </w:p>
    <w:p>
      <w:pPr>
        <w:pStyle w:val="AppendixSourceText"/>
      </w:pPr>
      <w:r>
        <w:t>Based on the earlier database audit, the existing system has useful early components:</w:t>
      </w:r>
    </w:p>
    <w:p>
      <w:pPr>
        <w:pStyle w:val="AppendixSourceText"/>
      </w:pPr>
      <w:r>
        <w:t xml:space="preserve"> </w:t>
      </w:r>
    </w:p>
    <w:p>
      <w:pPr>
        <w:pStyle w:val="AppendixSourceText"/>
      </w:pPr>
      <w:r>
        <w:t>- F&amp;O signal history</w:t>
      </w:r>
    </w:p>
    <w:p>
      <w:pPr>
        <w:pStyle w:val="AppendixSourceText"/>
      </w:pPr>
      <w:r>
        <w:t>- Swing scanner history</w:t>
      </w:r>
    </w:p>
    <w:p>
      <w:pPr>
        <w:pStyle w:val="AppendixSourceText"/>
      </w:pPr>
      <w:r>
        <w:t>- Paper trading tables</w:t>
      </w:r>
    </w:p>
    <w:p>
      <w:pPr>
        <w:pStyle w:val="AppendixSourceText"/>
      </w:pPr>
      <w:r>
        <w:t>- FII/DII data</w:t>
      </w:r>
    </w:p>
    <w:p>
      <w:pPr>
        <w:pStyle w:val="AppendixSourceText"/>
      </w:pPr>
      <w:r>
        <w:t>- Participant OI tables</w:t>
      </w:r>
    </w:p>
    <w:p>
      <w:pPr>
        <w:pStyle w:val="AppendixSourceText"/>
      </w:pPr>
      <w:r>
        <w:t>- IV history</w:t>
      </w:r>
    </w:p>
    <w:p>
      <w:pPr>
        <w:pStyle w:val="AppendixSourceText"/>
      </w:pPr>
      <w:r>
        <w:t>- Watchlists</w:t>
      </w:r>
    </w:p>
    <w:p>
      <w:pPr>
        <w:pStyle w:val="AppendixSourceText"/>
      </w:pPr>
      <w:r>
        <w:t>- TradingView alert intake</w:t>
      </w:r>
    </w:p>
    <w:p>
      <w:pPr>
        <w:pStyle w:val="AppendixSourceText"/>
      </w:pPr>
      <w:r>
        <w:t xml:space="preserve"> </w:t>
      </w:r>
    </w:p>
    <w:p>
      <w:pPr>
        <w:pStyle w:val="AppendixSourceText"/>
      </w:pPr>
      <w:r>
        <w:t>But it has major gaps before it can be called pro-grade:</w:t>
      </w:r>
    </w:p>
    <w:p>
      <w:pPr>
        <w:pStyle w:val="AppendixSourceText"/>
      </w:pPr>
      <w:r>
        <w:t xml:space="preserve"> </w:t>
      </w:r>
    </w:p>
    <w:p>
      <w:pPr>
        <w:pStyle w:val="AppendixSourceText"/>
      </w:pPr>
      <w:r>
        <w:t>1. Historical candle data is missing or underdeveloped.</w:t>
      </w:r>
    </w:p>
    <w:p>
      <w:pPr>
        <w:pStyle w:val="AppendixSourceText"/>
      </w:pPr>
      <w:r>
        <w:t xml:space="preserve">   A serious platform needs 1-minute, 3-minute, 5-minute, 15-minute, daily, weekly, and adjusted daily candles.</w:t>
      </w:r>
    </w:p>
    <w:p>
      <w:pPr>
        <w:pStyle w:val="AppendixSourceText"/>
      </w:pPr>
      <w:r>
        <w:t xml:space="preserve"> </w:t>
      </w:r>
    </w:p>
    <w:p>
      <w:pPr>
        <w:pStyle w:val="AppendixSourceText"/>
      </w:pPr>
      <w:r>
        <w:t>2. Indian instrument master is incomplete.</w:t>
      </w:r>
    </w:p>
    <w:p>
      <w:pPr>
        <w:pStyle w:val="AppendixSourceText"/>
      </w:pPr>
      <w:r>
        <w:t xml:space="preserve">   The system needs NSE, BSE, F&amp;O, index, sector, lot size, tick size, expiry, and contract metadata.</w:t>
      </w:r>
    </w:p>
    <w:p>
      <w:pPr>
        <w:pStyle w:val="AppendixSourceText"/>
      </w:pPr>
      <w:r>
        <w:t xml:space="preserve"> </w:t>
      </w:r>
    </w:p>
    <w:p>
      <w:pPr>
        <w:pStyle w:val="AppendixSourceText"/>
      </w:pPr>
      <w:r>
        <w:t>3. F&amp;O signals need stronger option-chain context.</w:t>
      </w:r>
    </w:p>
    <w:p>
      <w:pPr>
        <w:pStyle w:val="AppendixSourceText"/>
      </w:pPr>
      <w:r>
        <w:t xml:space="preserve">   A signal without OI, PCR, IV, spread, liquidity, expiry, and straddle context is incomplete.</w:t>
      </w:r>
    </w:p>
    <w:p>
      <w:pPr>
        <w:pStyle w:val="AppendixSourceText"/>
      </w:pPr>
      <w:r>
        <w:t xml:space="preserve"> </w:t>
      </w:r>
    </w:p>
    <w:p>
      <w:pPr>
        <w:pStyle w:val="AppendixSourceText"/>
      </w:pPr>
      <w:r>
        <w:t>4. Swing signals need sector and lifecycle logic.</w:t>
      </w:r>
    </w:p>
    <w:p>
      <w:pPr>
        <w:pStyle w:val="AppendixSourceText"/>
      </w:pPr>
      <w:r>
        <w:t xml:space="preserve">   A swing tool should know whether a stock is a sector leader, near trigger, triggered, invalidated, active, or closed.</w:t>
      </w:r>
    </w:p>
    <w:p>
      <w:pPr>
        <w:pStyle w:val="AppendixSourceText"/>
      </w:pPr>
      <w:r>
        <w:t xml:space="preserve"> </w:t>
      </w:r>
    </w:p>
    <w:p>
      <w:pPr>
        <w:pStyle w:val="AppendixSourceText"/>
      </w:pPr>
      <w:r>
        <w:t>5. Backtesting is not yet sufficient.</w:t>
      </w:r>
    </w:p>
    <w:p>
      <w:pPr>
        <w:pStyle w:val="AppendixSourceText"/>
      </w:pPr>
      <w:r>
        <w:t xml:space="preserve">   Confidence should not be a static label. It should come from historical expectancy.</w:t>
      </w:r>
    </w:p>
    <w:p>
      <w:pPr>
        <w:pStyle w:val="AppendixSourceText"/>
      </w:pPr>
      <w:r>
        <w:t xml:space="preserve"> </w:t>
      </w:r>
    </w:p>
    <w:p>
      <w:pPr>
        <w:pStyle w:val="AppendixSourceText"/>
      </w:pPr>
      <w:r>
        <w:t>6. Security needs improvement.</w:t>
      </w:r>
    </w:p>
    <w:p>
      <w:pPr>
        <w:pStyle w:val="AppendixSourceText"/>
      </w:pPr>
      <w:r>
        <w:t xml:space="preserve">   API/session credentials should never be included in portable database backups.</w:t>
      </w:r>
    </w:p>
    <w:p>
      <w:pPr>
        <w:pStyle w:val="AppendixSourceText"/>
      </w:pPr>
      <w:r>
        <w:t xml:space="preserve"> </w:t>
      </w:r>
    </w:p>
    <w:p>
      <w:pPr>
        <w:pStyle w:val="AppendixSourceText"/>
      </w:pPr>
      <w:r>
        <w:t>================================================================================</w:t>
      </w:r>
    </w:p>
    <w:p>
      <w:pPr>
        <w:pStyle w:val="AppendixSourceText"/>
      </w:pPr>
      <w:r>
        <w:t>04. CORE ARCHITECTURE</w:t>
      </w:r>
    </w:p>
    <w:p>
      <w:pPr>
        <w:pStyle w:val="AppendixSourceText"/>
      </w:pPr>
      <w:r>
        <w:t>================================================================================</w:t>
      </w:r>
    </w:p>
    <w:p>
      <w:pPr>
        <w:pStyle w:val="AppendixSourceText"/>
      </w:pPr>
      <w:r>
        <w:t xml:space="preserve"> </w:t>
      </w:r>
    </w:p>
    <w:p>
      <w:pPr>
        <w:pStyle w:val="AppendixSourceText"/>
      </w:pPr>
      <w:r>
        <w:t>The ideal platform architecture:</w:t>
      </w:r>
    </w:p>
    <w:p>
      <w:pPr>
        <w:pStyle w:val="AppendixSourceText"/>
      </w:pPr>
      <w:r>
        <w:t xml:space="preserve"> </w:t>
      </w:r>
    </w:p>
    <w:p>
      <w:pPr>
        <w:pStyle w:val="AppendixSourceText"/>
      </w:pPr>
      <w:r>
        <w:t>Raw Data Sources</w:t>
      </w:r>
    </w:p>
    <w:p>
      <w:pPr>
        <w:pStyle w:val="AppendixSourceText"/>
      </w:pPr>
      <w:r>
        <w:t xml:space="preserve">    |</w:t>
      </w:r>
    </w:p>
    <w:p>
      <w:pPr>
        <w:pStyle w:val="AppendixSourceText"/>
      </w:pPr>
      <w:r>
        <w:t xml:space="preserve">    |-- Kite API</w:t>
      </w:r>
    </w:p>
    <w:p>
      <w:pPr>
        <w:pStyle w:val="AppendixSourceText"/>
      </w:pPr>
      <w:r>
        <w:t xml:space="preserve">    |-- NSE/BSE official files</w:t>
      </w:r>
    </w:p>
    <w:p>
      <w:pPr>
        <w:pStyle w:val="AppendixSourceText"/>
      </w:pPr>
      <w:r>
        <w:t xml:space="preserve">    |-- Bhavcopy</w:t>
      </w:r>
    </w:p>
    <w:p>
      <w:pPr>
        <w:pStyle w:val="AppendixSourceText"/>
      </w:pPr>
      <w:r>
        <w:t xml:space="preserve">    |-- Corporate actions</w:t>
      </w:r>
    </w:p>
    <w:p>
      <w:pPr>
        <w:pStyle w:val="AppendixSourceText"/>
      </w:pPr>
      <w:r>
        <w:t xml:space="preserve">    |-- FII/DII data</w:t>
      </w:r>
    </w:p>
    <w:p>
      <w:pPr>
        <w:pStyle w:val="AppendixSourceText"/>
      </w:pPr>
      <w:r>
        <w:t xml:space="preserve">    |-- Participant OI</w:t>
      </w:r>
    </w:p>
    <w:p>
      <w:pPr>
        <w:pStyle w:val="AppendixSourceText"/>
      </w:pPr>
      <w:r>
        <w:t xml:space="preserve">    |-- Index constituents</w:t>
      </w:r>
    </w:p>
    <w:p>
      <w:pPr>
        <w:pStyle w:val="AppendixSourceText"/>
      </w:pPr>
      <w:r>
        <w:t xml:space="preserve">    |-- Sector classification</w:t>
      </w:r>
    </w:p>
    <w:p>
      <w:pPr>
        <w:pStyle w:val="AppendixSourceText"/>
      </w:pPr>
      <w:r>
        <w:t xml:space="preserve">    |-- News/event calendar</w:t>
      </w:r>
    </w:p>
    <w:p>
      <w:pPr>
        <w:pStyle w:val="AppendixSourceText"/>
      </w:pPr>
      <w:r>
        <w:t xml:space="preserve">    |</w:t>
      </w:r>
    </w:p>
    <w:p>
      <w:pPr>
        <w:pStyle w:val="AppendixSourceText"/>
      </w:pPr>
      <w:r>
        <w:t>Data Ingestion Layer</w:t>
      </w:r>
    </w:p>
    <w:p>
      <w:pPr>
        <w:pStyle w:val="AppendixSourceText"/>
      </w:pPr>
      <w:r>
        <w:t xml:space="preserve">    |</w:t>
      </w:r>
    </w:p>
    <w:p>
      <w:pPr>
        <w:pStyle w:val="AppendixSourceText"/>
      </w:pPr>
      <w:r>
        <w:t xml:space="preserve">    |-- Daily instrument sync</w:t>
      </w:r>
    </w:p>
    <w:p>
      <w:pPr>
        <w:pStyle w:val="AppendixSourceText"/>
      </w:pPr>
      <w:r>
        <w:t xml:space="preserve">    |-- Live WebSocket stream</w:t>
      </w:r>
    </w:p>
    <w:p>
      <w:pPr>
        <w:pStyle w:val="AppendixSourceText"/>
      </w:pPr>
      <w:r>
        <w:t xml:space="preserve">    |-- Historical candle sync</w:t>
      </w:r>
    </w:p>
    <w:p>
      <w:pPr>
        <w:pStyle w:val="AppendixSourceText"/>
      </w:pPr>
      <w:r>
        <w:t xml:space="preserve">    |-- Option-chain snapshots</w:t>
      </w:r>
    </w:p>
    <w:p>
      <w:pPr>
        <w:pStyle w:val="AppendixSourceText"/>
      </w:pPr>
      <w:r>
        <w:t xml:space="preserve">    |-- End-of-day reconciliation</w:t>
      </w:r>
    </w:p>
    <w:p>
      <w:pPr>
        <w:pStyle w:val="AppendixSourceText"/>
      </w:pPr>
      <w:r>
        <w:t xml:space="preserve">    |</w:t>
      </w:r>
    </w:p>
    <w:p>
      <w:pPr>
        <w:pStyle w:val="AppendixSourceText"/>
      </w:pPr>
      <w:r>
        <w:t>Market Data Warehouse</w:t>
      </w:r>
    </w:p>
    <w:p>
      <w:pPr>
        <w:pStyle w:val="AppendixSourceText"/>
      </w:pPr>
      <w:r>
        <w:t xml:space="preserve">    |</w:t>
      </w:r>
    </w:p>
    <w:p>
      <w:pPr>
        <w:pStyle w:val="AppendixSourceText"/>
      </w:pPr>
      <w:r>
        <w:t xml:space="preserve">    |-- Instruments</w:t>
      </w:r>
    </w:p>
    <w:p>
      <w:pPr>
        <w:pStyle w:val="AppendixSourceText"/>
      </w:pPr>
      <w:r>
        <w:t xml:space="preserve">    |-- Candles</w:t>
      </w:r>
    </w:p>
    <w:p>
      <w:pPr>
        <w:pStyle w:val="AppendixSourceText"/>
      </w:pPr>
      <w:r>
        <w:t xml:space="preserve">    |-- F&amp;O contracts</w:t>
      </w:r>
    </w:p>
    <w:p>
      <w:pPr>
        <w:pStyle w:val="AppendixSourceText"/>
      </w:pPr>
      <w:r>
        <w:t xml:space="preserve">    |-- Option-chain snapshots</w:t>
      </w:r>
    </w:p>
    <w:p>
      <w:pPr>
        <w:pStyle w:val="AppendixSourceText"/>
      </w:pPr>
      <w:r>
        <w:t xml:space="preserve">    |-- Sector data</w:t>
      </w:r>
    </w:p>
    <w:p>
      <w:pPr>
        <w:pStyle w:val="AppendixSourceText"/>
      </w:pPr>
      <w:r>
        <w:t xml:space="preserve">    |-- Corporate actions</w:t>
      </w:r>
    </w:p>
    <w:p>
      <w:pPr>
        <w:pStyle w:val="AppendixSourceText"/>
      </w:pPr>
      <w:r>
        <w:t xml:space="preserve">    |-- FII/DII</w:t>
      </w:r>
    </w:p>
    <w:p>
      <w:pPr>
        <w:pStyle w:val="AppendixSourceText"/>
      </w:pPr>
      <w:r>
        <w:t xml:space="preserve">    |-- Breadth</w:t>
      </w:r>
    </w:p>
    <w:p>
      <w:pPr>
        <w:pStyle w:val="AppendixSourceText"/>
      </w:pPr>
      <w:r>
        <w:t xml:space="preserve">    |</w:t>
      </w:r>
    </w:p>
    <w:p>
      <w:pPr>
        <w:pStyle w:val="AppendixSourceText"/>
      </w:pPr>
      <w:r>
        <w:t>Feature Engine</w:t>
      </w:r>
    </w:p>
    <w:p>
      <w:pPr>
        <w:pStyle w:val="AppendixSourceText"/>
      </w:pPr>
      <w:r>
        <w:t xml:space="preserve">    |</w:t>
      </w:r>
    </w:p>
    <w:p>
      <w:pPr>
        <w:pStyle w:val="AppendixSourceText"/>
      </w:pPr>
      <w:r>
        <w:t xml:space="preserve">    |-- Technical indicators</w:t>
      </w:r>
    </w:p>
    <w:p>
      <w:pPr>
        <w:pStyle w:val="AppendixSourceText"/>
      </w:pPr>
      <w:r>
        <w:t xml:space="preserve">    |-- OI features</w:t>
      </w:r>
    </w:p>
    <w:p>
      <w:pPr>
        <w:pStyle w:val="AppendixSourceText"/>
      </w:pPr>
      <w:r>
        <w:t xml:space="preserve">    |-- IV features</w:t>
      </w:r>
    </w:p>
    <w:p>
      <w:pPr>
        <w:pStyle w:val="AppendixSourceText"/>
      </w:pPr>
      <w:r>
        <w:t xml:space="preserve">    |-- Volume/delivery features</w:t>
      </w:r>
    </w:p>
    <w:p>
      <w:pPr>
        <w:pStyle w:val="AppendixSourceText"/>
      </w:pPr>
      <w:r>
        <w:t xml:space="preserve">    |-- Relative strength</w:t>
      </w:r>
    </w:p>
    <w:p>
      <w:pPr>
        <w:pStyle w:val="AppendixSourceText"/>
      </w:pPr>
      <w:r>
        <w:t xml:space="preserve">    |-- Sector strength</w:t>
      </w:r>
    </w:p>
    <w:p>
      <w:pPr>
        <w:pStyle w:val="AppendixSourceText"/>
      </w:pPr>
      <w:r>
        <w:t xml:space="preserve">    |-- Market breadth</w:t>
      </w:r>
    </w:p>
    <w:p>
      <w:pPr>
        <w:pStyle w:val="AppendixSourceText"/>
      </w:pPr>
      <w:r>
        <w:t xml:space="preserve">    |</w:t>
      </w:r>
    </w:p>
    <w:p>
      <w:pPr>
        <w:pStyle w:val="AppendixSourceText"/>
      </w:pPr>
      <w:r>
        <w:t>Market Regime Engine</w:t>
      </w:r>
    </w:p>
    <w:p>
      <w:pPr>
        <w:pStyle w:val="AppendixSourceText"/>
      </w:pPr>
      <w:r>
        <w:t xml:space="preserve">    |</w:t>
      </w:r>
    </w:p>
    <w:p>
      <w:pPr>
        <w:pStyle w:val="AppendixSourceText"/>
      </w:pPr>
      <w:r>
        <w:t xml:space="preserve">    |-- Trend day</w:t>
      </w:r>
    </w:p>
    <w:p>
      <w:pPr>
        <w:pStyle w:val="AppendixSourceText"/>
      </w:pPr>
      <w:r>
        <w:t xml:space="preserve">    |-- Range day</w:t>
      </w:r>
    </w:p>
    <w:p>
      <w:pPr>
        <w:pStyle w:val="AppendixSourceText"/>
      </w:pPr>
      <w:r>
        <w:t xml:space="preserve">    |-- Volatile day</w:t>
      </w:r>
    </w:p>
    <w:p>
      <w:pPr>
        <w:pStyle w:val="AppendixSourceText"/>
      </w:pPr>
      <w:r>
        <w:t xml:space="preserve">    |-- Expiry day</w:t>
      </w:r>
    </w:p>
    <w:p>
      <w:pPr>
        <w:pStyle w:val="AppendixSourceText"/>
      </w:pPr>
      <w:r>
        <w:t xml:space="preserve">    |-- Gap day</w:t>
      </w:r>
    </w:p>
    <w:p>
      <w:pPr>
        <w:pStyle w:val="AppendixSourceText"/>
      </w:pPr>
      <w:r>
        <w:t xml:space="preserve">    |-- Event day</w:t>
      </w:r>
    </w:p>
    <w:p>
      <w:pPr>
        <w:pStyle w:val="AppendixSourceText"/>
      </w:pPr>
      <w:r>
        <w:t xml:space="preserve">    |</w:t>
      </w:r>
    </w:p>
    <w:p>
      <w:pPr>
        <w:pStyle w:val="AppendixSourceText"/>
      </w:pPr>
      <w:r>
        <w:t>Trading Engines</w:t>
      </w:r>
    </w:p>
    <w:p>
      <w:pPr>
        <w:pStyle w:val="AppendixSourceText"/>
      </w:pPr>
      <w:r>
        <w:t xml:space="preserve">    |</w:t>
      </w:r>
    </w:p>
    <w:p>
      <w:pPr>
        <w:pStyle w:val="AppendixSourceText"/>
      </w:pPr>
      <w:r>
        <w:t xml:space="preserve">    |-- F&amp;O signal engine</w:t>
      </w:r>
    </w:p>
    <w:p>
      <w:pPr>
        <w:pStyle w:val="AppendixSourceText"/>
      </w:pPr>
      <w:r>
        <w:t xml:space="preserve">    |-- Swing cash signal engine</w:t>
      </w:r>
    </w:p>
    <w:p>
      <w:pPr>
        <w:pStyle w:val="AppendixSourceText"/>
      </w:pPr>
      <w:r>
        <w:t xml:space="preserve">    |</w:t>
      </w:r>
    </w:p>
    <w:p>
      <w:pPr>
        <w:pStyle w:val="AppendixSourceText"/>
      </w:pPr>
      <w:r>
        <w:t>Risk Engine</w:t>
      </w:r>
    </w:p>
    <w:p>
      <w:pPr>
        <w:pStyle w:val="AppendixSourceText"/>
      </w:pPr>
      <w:r>
        <w:t xml:space="preserve">    |</w:t>
      </w:r>
    </w:p>
    <w:p>
      <w:pPr>
        <w:pStyle w:val="AppendixSourceText"/>
      </w:pPr>
      <w:r>
        <w:t xml:space="preserve">    |-- Position sizing</w:t>
      </w:r>
    </w:p>
    <w:p>
      <w:pPr>
        <w:pStyle w:val="AppendixSourceText"/>
      </w:pPr>
      <w:r>
        <w:t xml:space="preserve">    |-- Stop loss</w:t>
      </w:r>
    </w:p>
    <w:p>
      <w:pPr>
        <w:pStyle w:val="AppendixSourceText"/>
      </w:pPr>
      <w:r>
        <w:t xml:space="preserve">    |-- Max daily loss</w:t>
      </w:r>
    </w:p>
    <w:p>
      <w:pPr>
        <w:pStyle w:val="AppendixSourceText"/>
      </w:pPr>
      <w:r>
        <w:t xml:space="preserve">    |-- Exposure limits</w:t>
      </w:r>
    </w:p>
    <w:p>
      <w:pPr>
        <w:pStyle w:val="AppendixSourceText"/>
      </w:pPr>
      <w:r>
        <w:t xml:space="preserve">    |-- Trade quality filter</w:t>
      </w:r>
    </w:p>
    <w:p>
      <w:pPr>
        <w:pStyle w:val="AppendixSourceText"/>
      </w:pPr>
      <w:r>
        <w:t xml:space="preserve">    |</w:t>
      </w:r>
    </w:p>
    <w:p>
      <w:pPr>
        <w:pStyle w:val="AppendixSourceText"/>
      </w:pPr>
      <w:r>
        <w:t>Backtesting Engine</w:t>
      </w:r>
    </w:p>
    <w:p>
      <w:pPr>
        <w:pStyle w:val="AppendixSourceText"/>
      </w:pPr>
      <w:r>
        <w:t xml:space="preserve">    |</w:t>
      </w:r>
    </w:p>
    <w:p>
      <w:pPr>
        <w:pStyle w:val="AppendixSourceText"/>
      </w:pPr>
      <w:r>
        <w:t xml:space="preserve">    |-- Historical outcomes</w:t>
      </w:r>
    </w:p>
    <w:p>
      <w:pPr>
        <w:pStyle w:val="AppendixSourceText"/>
      </w:pPr>
      <w:r>
        <w:t xml:space="preserve">    |-- Win rate</w:t>
      </w:r>
    </w:p>
    <w:p>
      <w:pPr>
        <w:pStyle w:val="AppendixSourceText"/>
      </w:pPr>
      <w:r>
        <w:t xml:space="preserve">    |-- Average R</w:t>
      </w:r>
    </w:p>
    <w:p>
      <w:pPr>
        <w:pStyle w:val="AppendixSourceText"/>
      </w:pPr>
      <w:r>
        <w:t xml:space="preserve">    |-- Profit factor</w:t>
      </w:r>
    </w:p>
    <w:p>
      <w:pPr>
        <w:pStyle w:val="AppendixSourceText"/>
      </w:pPr>
      <w:r>
        <w:t xml:space="preserve">    |-- Drawdown</w:t>
      </w:r>
    </w:p>
    <w:p>
      <w:pPr>
        <w:pStyle w:val="AppendixSourceText"/>
      </w:pPr>
      <w:r>
        <w:t xml:space="preserve">    |-- Expectancy</w:t>
      </w:r>
    </w:p>
    <w:p>
      <w:pPr>
        <w:pStyle w:val="AppendixSourceText"/>
      </w:pPr>
      <w:r>
        <w:t xml:space="preserve">    |</w:t>
      </w:r>
    </w:p>
    <w:p>
      <w:pPr>
        <w:pStyle w:val="AppendixSourceText"/>
      </w:pPr>
      <w:r>
        <w:t>User Interface</w:t>
      </w:r>
    </w:p>
    <w:p>
      <w:pPr>
        <w:pStyle w:val="AppendixSourceText"/>
      </w:pPr>
      <w:r>
        <w:t xml:space="preserve">    |</w:t>
      </w:r>
    </w:p>
    <w:p>
      <w:pPr>
        <w:pStyle w:val="AppendixSourceText"/>
      </w:pPr>
      <w:r>
        <w:t xml:space="preserve">    |-- Market cockpit</w:t>
      </w:r>
    </w:p>
    <w:p>
      <w:pPr>
        <w:pStyle w:val="AppendixSourceText"/>
      </w:pPr>
      <w:r>
        <w:t xml:space="preserve">    |-- F&amp;O cockpit</w:t>
      </w:r>
    </w:p>
    <w:p>
      <w:pPr>
        <w:pStyle w:val="AppendixSourceText"/>
      </w:pPr>
      <w:r>
        <w:t xml:space="preserve">    |-- Swing cockpit</w:t>
      </w:r>
    </w:p>
    <w:p>
      <w:pPr>
        <w:pStyle w:val="AppendixSourceText"/>
      </w:pPr>
      <w:r>
        <w:t xml:space="preserve">    |-- Prediction page</w:t>
      </w:r>
    </w:p>
    <w:p>
      <w:pPr>
        <w:pStyle w:val="AppendixSourceText"/>
      </w:pPr>
      <w:r>
        <w:t xml:space="preserve">    |-- Strategy performance page</w:t>
      </w:r>
    </w:p>
    <w:p>
      <w:pPr>
        <w:pStyle w:val="AppendixSourceText"/>
      </w:pPr>
      <w:r>
        <w:t xml:space="preserve">    |-- Alerts</w:t>
      </w:r>
    </w:p>
    <w:p>
      <w:pPr>
        <w:pStyle w:val="AppendixSourceText"/>
      </w:pPr>
      <w:r>
        <w:t xml:space="preserve"> </w:t>
      </w:r>
    </w:p>
    <w:p>
      <w:pPr>
        <w:pStyle w:val="AppendixSourceText"/>
      </w:pPr>
      <w:r>
        <w:t>================================================================================</w:t>
      </w:r>
    </w:p>
    <w:p>
      <w:pPr>
        <w:pStyle w:val="AppendixSourceText"/>
      </w:pPr>
      <w:r>
        <w:t>05. DATA WAREHOUSE REQUIRED FOR A PRO INDIAN MARKET TOOL</w:t>
      </w:r>
    </w:p>
    <w:p>
      <w:pPr>
        <w:pStyle w:val="AppendixSourceText"/>
      </w:pPr>
      <w:r>
        <w:t>================================================================================</w:t>
      </w:r>
    </w:p>
    <w:p>
      <w:pPr>
        <w:pStyle w:val="AppendixSourceText"/>
      </w:pPr>
      <w:r>
        <w:t xml:space="preserve"> </w:t>
      </w:r>
    </w:p>
    <w:p>
      <w:pPr>
        <w:pStyle w:val="AppendixSourceText"/>
      </w:pPr>
      <w:r>
        <w:t>A pro trading platform is only as good as its data. The following data categories are required.</w:t>
      </w:r>
    </w:p>
    <w:p>
      <w:pPr>
        <w:pStyle w:val="AppendixSourceText"/>
      </w:pPr>
      <w:r>
        <w:t xml:space="preserve"> </w:t>
      </w:r>
    </w:p>
    <w:p>
      <w:pPr>
        <w:pStyle w:val="AppendixSourceText"/>
      </w:pPr>
      <w:r>
        <w:t>--------------------------------------------------------------------------------</w:t>
      </w:r>
    </w:p>
    <w:p>
      <w:pPr>
        <w:pStyle w:val="AppendixSourceText"/>
      </w:pPr>
      <w:r>
        <w:t>05.1 Instrument Master</w:t>
      </w:r>
    </w:p>
    <w:p>
      <w:pPr>
        <w:pStyle w:val="AppendixSourceText"/>
      </w:pPr>
      <w:r>
        <w:t>--------------------------------------------------------------------------------</w:t>
      </w:r>
    </w:p>
    <w:p>
      <w:pPr>
        <w:pStyle w:val="AppendixSourceText"/>
      </w:pPr>
      <w:r>
        <w:t xml:space="preserve"> </w:t>
      </w:r>
    </w:p>
    <w:p>
      <w:pPr>
        <w:pStyle w:val="AppendixSourceText"/>
      </w:pPr>
      <w:r>
        <w:t>Required fields:</w:t>
      </w:r>
    </w:p>
    <w:p>
      <w:pPr>
        <w:pStyle w:val="AppendixSourceText"/>
      </w:pPr>
      <w:r>
        <w:t xml:space="preserve"> </w:t>
      </w:r>
    </w:p>
    <w:p>
      <w:pPr>
        <w:pStyle w:val="AppendixSourceText"/>
      </w:pPr>
      <w:r>
        <w:t>- exchange</w:t>
      </w:r>
    </w:p>
    <w:p>
      <w:pPr>
        <w:pStyle w:val="AppendixSourceText"/>
      </w:pPr>
      <w:r>
        <w:t>- tradingsymbol</w:t>
      </w:r>
    </w:p>
    <w:p>
      <w:pPr>
        <w:pStyle w:val="AppendixSourceText"/>
      </w:pPr>
      <w:r>
        <w:t>- instrument_token</w:t>
      </w:r>
    </w:p>
    <w:p>
      <w:pPr>
        <w:pStyle w:val="AppendixSourceText"/>
      </w:pPr>
      <w:r>
        <w:t>- instrument_type</w:t>
      </w:r>
    </w:p>
    <w:p>
      <w:pPr>
        <w:pStyle w:val="AppendixSourceText"/>
      </w:pPr>
      <w:r>
        <w:t>- segment</w:t>
      </w:r>
    </w:p>
    <w:p>
      <w:pPr>
        <w:pStyle w:val="AppendixSourceText"/>
      </w:pPr>
      <w:r>
        <w:t>- name</w:t>
      </w:r>
    </w:p>
    <w:p>
      <w:pPr>
        <w:pStyle w:val="AppendixSourceText"/>
      </w:pPr>
      <w:r>
        <w:t>- lot_size</w:t>
      </w:r>
    </w:p>
    <w:p>
      <w:pPr>
        <w:pStyle w:val="AppendixSourceText"/>
      </w:pPr>
      <w:r>
        <w:t>- tick_size</w:t>
      </w:r>
    </w:p>
    <w:p>
      <w:pPr>
        <w:pStyle w:val="AppendixSourceText"/>
      </w:pPr>
      <w:r>
        <w:t>- expiry</w:t>
      </w:r>
    </w:p>
    <w:p>
      <w:pPr>
        <w:pStyle w:val="AppendixSourceText"/>
      </w:pPr>
      <w:r>
        <w:t>- strike</w:t>
      </w:r>
    </w:p>
    <w:p>
      <w:pPr>
        <w:pStyle w:val="AppendixSourceText"/>
      </w:pPr>
      <w:r>
        <w:t>- option_type</w:t>
      </w:r>
    </w:p>
    <w:p>
      <w:pPr>
        <w:pStyle w:val="AppendixSourceText"/>
      </w:pPr>
      <w:r>
        <w:t>- underlying</w:t>
      </w:r>
    </w:p>
    <w:p>
      <w:pPr>
        <w:pStyle w:val="AppendixSourceText"/>
      </w:pPr>
      <w:r>
        <w:t>- isin</w:t>
      </w:r>
    </w:p>
    <w:p>
      <w:pPr>
        <w:pStyle w:val="AppendixSourceText"/>
      </w:pPr>
      <w:r>
        <w:t>- sector</w:t>
      </w:r>
    </w:p>
    <w:p>
      <w:pPr>
        <w:pStyle w:val="AppendixSourceText"/>
      </w:pPr>
      <w:r>
        <w:t>- industry</w:t>
      </w:r>
    </w:p>
    <w:p>
      <w:pPr>
        <w:pStyle w:val="AppendixSourceText"/>
      </w:pPr>
      <w:r>
        <w:t>- market_cap_category</w:t>
      </w:r>
    </w:p>
    <w:p>
      <w:pPr>
        <w:pStyle w:val="AppendixSourceText"/>
      </w:pPr>
      <w:r>
        <w:t>- is_fo_stock</w:t>
      </w:r>
    </w:p>
    <w:p>
      <w:pPr>
        <w:pStyle w:val="AppendixSourceText"/>
      </w:pPr>
      <w:r>
        <w:t>- is_index</w:t>
      </w:r>
    </w:p>
    <w:p>
      <w:pPr>
        <w:pStyle w:val="AppendixSourceText"/>
      </w:pPr>
      <w:r>
        <w:t>- is_active</w:t>
      </w:r>
    </w:p>
    <w:p>
      <w:pPr>
        <w:pStyle w:val="AppendixSourceText"/>
      </w:pPr>
      <w:r>
        <w:t>- first_seen_date</w:t>
      </w:r>
    </w:p>
    <w:p>
      <w:pPr>
        <w:pStyle w:val="AppendixSourceText"/>
      </w:pPr>
      <w:r>
        <w:t>- last_seen_date</w:t>
      </w:r>
    </w:p>
    <w:p>
      <w:pPr>
        <w:pStyle w:val="AppendixSourceText"/>
      </w:pPr>
      <w:r>
        <w:t xml:space="preserve"> </w:t>
      </w:r>
    </w:p>
    <w:p>
      <w:pPr>
        <w:pStyle w:val="AppendixSourceText"/>
      </w:pPr>
      <w:r>
        <w:t>Important principle:</w:t>
      </w:r>
    </w:p>
    <w:p>
      <w:pPr>
        <w:pStyle w:val="AppendixSourceText"/>
      </w:pPr>
      <w:r>
        <w:t>Do not rely only on instrument_token for long-term identity. For derivatives, tokens can change or be reused after expiry. Store exchange + tradingsymbol, expiry, strike, and option type.</w:t>
      </w:r>
    </w:p>
    <w:p>
      <w:pPr>
        <w:pStyle w:val="AppendixSourceText"/>
      </w:pPr>
      <w:r>
        <w:t xml:space="preserve"> </w:t>
      </w:r>
    </w:p>
    <w:p>
      <w:pPr>
        <w:pStyle w:val="AppendixSourceText"/>
      </w:pPr>
      <w:r>
        <w:t>--------------------------------------------------------------------------------</w:t>
      </w:r>
    </w:p>
    <w:p>
      <w:pPr>
        <w:pStyle w:val="AppendixSourceText"/>
      </w:pPr>
      <w:r>
        <w:t>05.2 Candle Data</w:t>
      </w:r>
    </w:p>
    <w:p>
      <w:pPr>
        <w:pStyle w:val="AppendixSourceText"/>
      </w:pPr>
      <w:r>
        <w:t>--------------------------------------------------------------------------------</w:t>
      </w:r>
    </w:p>
    <w:p>
      <w:pPr>
        <w:pStyle w:val="AppendixSourceText"/>
      </w:pPr>
      <w:r>
        <w:t xml:space="preserve"> </w:t>
      </w:r>
    </w:p>
    <w:p>
      <w:pPr>
        <w:pStyle w:val="AppendixSourceText"/>
      </w:pPr>
      <w:r>
        <w:t>Required candle tables:</w:t>
      </w:r>
    </w:p>
    <w:p>
      <w:pPr>
        <w:pStyle w:val="AppendixSourceText"/>
      </w:pPr>
      <w:r>
        <w:t xml:space="preserve"> </w:t>
      </w:r>
    </w:p>
    <w:p>
      <w:pPr>
        <w:pStyle w:val="AppendixSourceText"/>
      </w:pPr>
      <w:r>
        <w:t>- candles_1m</w:t>
      </w:r>
    </w:p>
    <w:p>
      <w:pPr>
        <w:pStyle w:val="AppendixSourceText"/>
      </w:pPr>
      <w:r>
        <w:t>- candles_3m</w:t>
      </w:r>
    </w:p>
    <w:p>
      <w:pPr>
        <w:pStyle w:val="AppendixSourceText"/>
      </w:pPr>
      <w:r>
        <w:t>- candles_5m</w:t>
      </w:r>
    </w:p>
    <w:p>
      <w:pPr>
        <w:pStyle w:val="AppendixSourceText"/>
      </w:pPr>
      <w:r>
        <w:t>- candles_15m</w:t>
      </w:r>
    </w:p>
    <w:p>
      <w:pPr>
        <w:pStyle w:val="AppendixSourceText"/>
      </w:pPr>
      <w:r>
        <w:t>- candles_60m</w:t>
      </w:r>
    </w:p>
    <w:p>
      <w:pPr>
        <w:pStyle w:val="AppendixSourceText"/>
      </w:pPr>
      <w:r>
        <w:t>- candles_1d</w:t>
      </w:r>
    </w:p>
    <w:p>
      <w:pPr>
        <w:pStyle w:val="AppendixSourceText"/>
      </w:pPr>
      <w:r>
        <w:t>- candles_1w</w:t>
      </w:r>
    </w:p>
    <w:p>
      <w:pPr>
        <w:pStyle w:val="AppendixSourceText"/>
      </w:pPr>
      <w:r>
        <w:t>- adjusted_candles_1d</w:t>
      </w:r>
    </w:p>
    <w:p>
      <w:pPr>
        <w:pStyle w:val="AppendixSourceText"/>
      </w:pPr>
      <w:r>
        <w:t xml:space="preserve"> </w:t>
      </w:r>
    </w:p>
    <w:p>
      <w:pPr>
        <w:pStyle w:val="AppendixSourceText"/>
      </w:pPr>
      <w:r>
        <w:t>Fields:</w:t>
      </w:r>
    </w:p>
    <w:p>
      <w:pPr>
        <w:pStyle w:val="AppendixSourceText"/>
      </w:pPr>
      <w:r>
        <w:t xml:space="preserve"> </w:t>
      </w:r>
    </w:p>
    <w:p>
      <w:pPr>
        <w:pStyle w:val="AppendixSourceText"/>
      </w:pPr>
      <w:r>
        <w:t>- instrument_id</w:t>
      </w:r>
    </w:p>
    <w:p>
      <w:pPr>
        <w:pStyle w:val="AppendixSourceText"/>
      </w:pPr>
      <w:r>
        <w:t>- timestamp</w:t>
      </w:r>
    </w:p>
    <w:p>
      <w:pPr>
        <w:pStyle w:val="AppendixSourceText"/>
      </w:pPr>
      <w:r>
        <w:t>- open</w:t>
      </w:r>
    </w:p>
    <w:p>
      <w:pPr>
        <w:pStyle w:val="AppendixSourceText"/>
      </w:pPr>
      <w:r>
        <w:t>- high</w:t>
      </w:r>
    </w:p>
    <w:p>
      <w:pPr>
        <w:pStyle w:val="AppendixSourceText"/>
      </w:pPr>
      <w:r>
        <w:t>- low</w:t>
      </w:r>
    </w:p>
    <w:p>
      <w:pPr>
        <w:pStyle w:val="AppendixSourceText"/>
      </w:pPr>
      <w:r>
        <w:t>- close</w:t>
      </w:r>
    </w:p>
    <w:p>
      <w:pPr>
        <w:pStyle w:val="AppendixSourceText"/>
      </w:pPr>
      <w:r>
        <w:t>- volume</w:t>
      </w:r>
    </w:p>
    <w:p>
      <w:pPr>
        <w:pStyle w:val="AppendixSourceText"/>
      </w:pPr>
      <w:r>
        <w:t>- oi</w:t>
      </w:r>
    </w:p>
    <w:p>
      <w:pPr>
        <w:pStyle w:val="AppendixSourceText"/>
      </w:pPr>
      <w:r>
        <w:t>- source</w:t>
      </w:r>
    </w:p>
    <w:p>
      <w:pPr>
        <w:pStyle w:val="AppendixSourceText"/>
      </w:pPr>
      <w:r>
        <w:t>- is_adjusted</w:t>
      </w:r>
    </w:p>
    <w:p>
      <w:pPr>
        <w:pStyle w:val="AppendixSourceText"/>
      </w:pPr>
      <w:r>
        <w:t>- created_at</w:t>
      </w:r>
    </w:p>
    <w:p>
      <w:pPr>
        <w:pStyle w:val="AppendixSourceText"/>
      </w:pPr>
      <w:r>
        <w:t xml:space="preserve"> </w:t>
      </w:r>
    </w:p>
    <w:p>
      <w:pPr>
        <w:pStyle w:val="AppendixSourceText"/>
      </w:pPr>
      <w:r>
        <w:t>Daily candles must be adjusted for:</w:t>
      </w:r>
    </w:p>
    <w:p>
      <w:pPr>
        <w:pStyle w:val="AppendixSourceText"/>
      </w:pPr>
      <w:r>
        <w:t xml:space="preserve"> </w:t>
      </w:r>
    </w:p>
    <w:p>
      <w:pPr>
        <w:pStyle w:val="AppendixSourceText"/>
      </w:pPr>
      <w:r>
        <w:t>- splits</w:t>
      </w:r>
    </w:p>
    <w:p>
      <w:pPr>
        <w:pStyle w:val="AppendixSourceText"/>
      </w:pPr>
      <w:r>
        <w:t>- bonuses</w:t>
      </w:r>
    </w:p>
    <w:p>
      <w:pPr>
        <w:pStyle w:val="AppendixSourceText"/>
      </w:pPr>
      <w:r>
        <w:t>- dividends where relevant</w:t>
      </w:r>
    </w:p>
    <w:p>
      <w:pPr>
        <w:pStyle w:val="AppendixSourceText"/>
      </w:pPr>
      <w:r>
        <w:t>- symbol changes</w:t>
      </w:r>
    </w:p>
    <w:p>
      <w:pPr>
        <w:pStyle w:val="AppendixSourceText"/>
      </w:pPr>
      <w:r>
        <w:t>- mergers/demergers</w:t>
      </w:r>
    </w:p>
    <w:p>
      <w:pPr>
        <w:pStyle w:val="AppendixSourceText"/>
      </w:pPr>
      <w:r>
        <w:t>- corporate actions</w:t>
      </w:r>
    </w:p>
    <w:p>
      <w:pPr>
        <w:pStyle w:val="AppendixSourceText"/>
      </w:pPr>
      <w:r>
        <w:t xml:space="preserve"> </w:t>
      </w:r>
    </w:p>
    <w:p>
      <w:pPr>
        <w:pStyle w:val="AppendixSourceText"/>
      </w:pPr>
      <w:r>
        <w:t>Why this matters:</w:t>
      </w:r>
    </w:p>
    <w:p>
      <w:pPr>
        <w:pStyle w:val="AppendixSourceText"/>
      </w:pPr>
      <w:r>
        <w:t>Without clean candles, you cannot backtest strategies, calculate reliable indicators, validate breakouts, or measure signal quality.</w:t>
      </w:r>
    </w:p>
    <w:p>
      <w:pPr>
        <w:pStyle w:val="AppendixSourceText"/>
      </w:pPr>
      <w:r>
        <w:t xml:space="preserve"> </w:t>
      </w:r>
    </w:p>
    <w:p>
      <w:pPr>
        <w:pStyle w:val="AppendixSourceText"/>
      </w:pPr>
      <w:r>
        <w:t>--------------------------------------------------------------------------------</w:t>
      </w:r>
    </w:p>
    <w:p>
      <w:pPr>
        <w:pStyle w:val="AppendixSourceText"/>
      </w:pPr>
      <w:r>
        <w:t>05.3 F&amp;O Data</w:t>
      </w:r>
    </w:p>
    <w:p>
      <w:pPr>
        <w:pStyle w:val="AppendixSourceText"/>
      </w:pPr>
      <w:r>
        <w:t>--------------------------------------------------------------------------------</w:t>
      </w:r>
    </w:p>
    <w:p>
      <w:pPr>
        <w:pStyle w:val="AppendixSourceText"/>
      </w:pPr>
      <w:r>
        <w:t xml:space="preserve"> </w:t>
      </w:r>
    </w:p>
    <w:p>
      <w:pPr>
        <w:pStyle w:val="AppendixSourceText"/>
      </w:pPr>
      <w:r>
        <w:t>Required F&amp;O data:</w:t>
      </w:r>
    </w:p>
    <w:p>
      <w:pPr>
        <w:pStyle w:val="AppendixSourceText"/>
      </w:pPr>
      <w:r>
        <w:t xml:space="preserve"> </w:t>
      </w:r>
    </w:p>
    <w:p>
      <w:pPr>
        <w:pStyle w:val="AppendixSourceText"/>
      </w:pPr>
      <w:r>
        <w:t>- all active index futures</w:t>
      </w:r>
    </w:p>
    <w:p>
      <w:pPr>
        <w:pStyle w:val="AppendixSourceText"/>
      </w:pPr>
      <w:r>
        <w:t>- all active stock futures</w:t>
      </w:r>
    </w:p>
    <w:p>
      <w:pPr>
        <w:pStyle w:val="AppendixSourceText"/>
      </w:pPr>
      <w:r>
        <w:t>- all active index options</w:t>
      </w:r>
    </w:p>
    <w:p>
      <w:pPr>
        <w:pStyle w:val="AppendixSourceText"/>
      </w:pPr>
      <w:r>
        <w:t>- all active stock options</w:t>
      </w:r>
    </w:p>
    <w:p>
      <w:pPr>
        <w:pStyle w:val="AppendixSourceText"/>
      </w:pPr>
      <w:r>
        <w:t>- expiry calendar</w:t>
      </w:r>
    </w:p>
    <w:p>
      <w:pPr>
        <w:pStyle w:val="AppendixSourceText"/>
      </w:pPr>
      <w:r>
        <w:t>- strike ladder</w:t>
      </w:r>
    </w:p>
    <w:p>
      <w:pPr>
        <w:pStyle w:val="AppendixSourceText"/>
      </w:pPr>
      <w:r>
        <w:t>- lot size</w:t>
      </w:r>
    </w:p>
    <w:p>
      <w:pPr>
        <w:pStyle w:val="AppendixSourceText"/>
      </w:pPr>
      <w:r>
        <w:t>- open interest</w:t>
      </w:r>
    </w:p>
    <w:p>
      <w:pPr>
        <w:pStyle w:val="AppendixSourceText"/>
      </w:pPr>
      <w:r>
        <w:t>- OI change</w:t>
      </w:r>
    </w:p>
    <w:p>
      <w:pPr>
        <w:pStyle w:val="AppendixSourceText"/>
      </w:pPr>
      <w:r>
        <w:t>- volume</w:t>
      </w:r>
    </w:p>
    <w:p>
      <w:pPr>
        <w:pStyle w:val="AppendixSourceText"/>
      </w:pPr>
      <w:r>
        <w:t>- bid/ask spread</w:t>
      </w:r>
    </w:p>
    <w:p>
      <w:pPr>
        <w:pStyle w:val="AppendixSourceText"/>
      </w:pPr>
      <w:r>
        <w:t>- implied volatility</w:t>
      </w:r>
    </w:p>
    <w:p>
      <w:pPr>
        <w:pStyle w:val="AppendixSourceText"/>
      </w:pPr>
      <w:r>
        <w:t>- ATM IV</w:t>
      </w:r>
    </w:p>
    <w:p>
      <w:pPr>
        <w:pStyle w:val="AppendixSourceText"/>
      </w:pPr>
      <w:r>
        <w:t>- IV rank</w:t>
      </w:r>
    </w:p>
    <w:p>
      <w:pPr>
        <w:pStyle w:val="AppendixSourceText"/>
      </w:pPr>
      <w:r>
        <w:t>- IV percentile</w:t>
      </w:r>
    </w:p>
    <w:p>
      <w:pPr>
        <w:pStyle w:val="AppendixSourceText"/>
      </w:pPr>
      <w:r>
        <w:t>- PCR</w:t>
      </w:r>
    </w:p>
    <w:p>
      <w:pPr>
        <w:pStyle w:val="AppendixSourceText"/>
      </w:pPr>
      <w:r>
        <w:t>- max pain</w:t>
      </w:r>
    </w:p>
    <w:p>
      <w:pPr>
        <w:pStyle w:val="AppendixSourceText"/>
      </w:pPr>
      <w:r>
        <w:t>- ATM straddle</w:t>
      </w:r>
    </w:p>
    <w:p>
      <w:pPr>
        <w:pStyle w:val="AppendixSourceText"/>
      </w:pPr>
      <w:r>
        <w:t>- participant OI</w:t>
      </w:r>
    </w:p>
    <w:p>
      <w:pPr>
        <w:pStyle w:val="AppendixSourceText"/>
      </w:pPr>
      <w:r>
        <w:t>- FII index futures/options positioning</w:t>
      </w:r>
    </w:p>
    <w:p>
      <w:pPr>
        <w:pStyle w:val="AppendixSourceText"/>
      </w:pPr>
      <w:r>
        <w:t>- MWPL and ban list for F&amp;O stocks</w:t>
      </w:r>
    </w:p>
    <w:p>
      <w:pPr>
        <w:pStyle w:val="AppendixSourceText"/>
      </w:pPr>
      <w:r>
        <w:t xml:space="preserve"> </w:t>
      </w:r>
    </w:p>
    <w:p>
      <w:pPr>
        <w:pStyle w:val="AppendixSourceText"/>
      </w:pPr>
      <w:r>
        <w:t>Recommended F&amp;O tables:</w:t>
      </w:r>
    </w:p>
    <w:p>
      <w:pPr>
        <w:pStyle w:val="AppendixSourceText"/>
      </w:pPr>
      <w:r>
        <w:t xml:space="preserve"> </w:t>
      </w:r>
    </w:p>
    <w:p>
      <w:pPr>
        <w:pStyle w:val="AppendixSourceText"/>
      </w:pPr>
      <w:r>
        <w:t>- fo_contracts</w:t>
      </w:r>
    </w:p>
    <w:p>
      <w:pPr>
        <w:pStyle w:val="AppendixSourceText"/>
      </w:pPr>
      <w:r>
        <w:t>- fo_option_chain_snapshots</w:t>
      </w:r>
    </w:p>
    <w:p>
      <w:pPr>
        <w:pStyle w:val="AppendixSourceText"/>
      </w:pPr>
      <w:r>
        <w:t>- fo_strike_oi_history</w:t>
      </w:r>
    </w:p>
    <w:p>
      <w:pPr>
        <w:pStyle w:val="AppendixSourceText"/>
      </w:pPr>
      <w:r>
        <w:t>- fo_futures_oi_history</w:t>
      </w:r>
    </w:p>
    <w:p>
      <w:pPr>
        <w:pStyle w:val="AppendixSourceText"/>
      </w:pPr>
      <w:r>
        <w:t>- fo_pcr_history</w:t>
      </w:r>
    </w:p>
    <w:p>
      <w:pPr>
        <w:pStyle w:val="AppendixSourceText"/>
      </w:pPr>
      <w:r>
        <w:t>- fo_iv_history</w:t>
      </w:r>
    </w:p>
    <w:p>
      <w:pPr>
        <w:pStyle w:val="AppendixSourceText"/>
      </w:pPr>
      <w:r>
        <w:t>- fo_iv_rank_percentile</w:t>
      </w:r>
    </w:p>
    <w:p>
      <w:pPr>
        <w:pStyle w:val="AppendixSourceText"/>
      </w:pPr>
      <w:r>
        <w:t>- fo_atm_straddle_history</w:t>
      </w:r>
    </w:p>
    <w:p>
      <w:pPr>
        <w:pStyle w:val="AppendixSourceText"/>
      </w:pPr>
      <w:r>
        <w:t>- fo_max_pain_history</w:t>
      </w:r>
    </w:p>
    <w:p>
      <w:pPr>
        <w:pStyle w:val="AppendixSourceText"/>
      </w:pPr>
      <w:r>
        <w:t>- fo_buildup_classification</w:t>
      </w:r>
    </w:p>
    <w:p>
      <w:pPr>
        <w:pStyle w:val="AppendixSourceText"/>
      </w:pPr>
      <w:r>
        <w:t>- fo_mwpl_ban_history</w:t>
      </w:r>
    </w:p>
    <w:p>
      <w:pPr>
        <w:pStyle w:val="AppendixSourceText"/>
      </w:pPr>
      <w:r>
        <w:t>- fo_signal_features</w:t>
      </w:r>
    </w:p>
    <w:p>
      <w:pPr>
        <w:pStyle w:val="AppendixSourceText"/>
      </w:pPr>
      <w:r>
        <w:t>- fo_signals</w:t>
      </w:r>
    </w:p>
    <w:p>
      <w:pPr>
        <w:pStyle w:val="AppendixSourceText"/>
      </w:pPr>
      <w:r>
        <w:t>- fo_signal_outcomes</w:t>
      </w:r>
    </w:p>
    <w:p>
      <w:pPr>
        <w:pStyle w:val="AppendixSourceText"/>
      </w:pPr>
      <w:r>
        <w:t xml:space="preserve"> </w:t>
      </w:r>
    </w:p>
    <w:p>
      <w:pPr>
        <w:pStyle w:val="AppendixSourceText"/>
      </w:pPr>
      <w:r>
        <w:t>--------------------------------------------------------------------------------</w:t>
      </w:r>
    </w:p>
    <w:p>
      <w:pPr>
        <w:pStyle w:val="AppendixSourceText"/>
      </w:pPr>
      <w:r>
        <w:t>05.4 Swing Trading Data</w:t>
      </w:r>
    </w:p>
    <w:p>
      <w:pPr>
        <w:pStyle w:val="AppendixSourceText"/>
      </w:pPr>
      <w:r>
        <w:t>--------------------------------------------------------------------------------</w:t>
      </w:r>
    </w:p>
    <w:p>
      <w:pPr>
        <w:pStyle w:val="AppendixSourceText"/>
      </w:pPr>
      <w:r>
        <w:t xml:space="preserve"> </w:t>
      </w:r>
    </w:p>
    <w:p>
      <w:pPr>
        <w:pStyle w:val="AppendixSourceText"/>
      </w:pPr>
      <w:r>
        <w:t>Required swing data:</w:t>
      </w:r>
    </w:p>
    <w:p>
      <w:pPr>
        <w:pStyle w:val="AppendixSourceText"/>
      </w:pPr>
      <w:r>
        <w:t xml:space="preserve"> </w:t>
      </w:r>
    </w:p>
    <w:p>
      <w:pPr>
        <w:pStyle w:val="AppendixSourceText"/>
      </w:pPr>
      <w:r>
        <w:t>- NSE equity universe</w:t>
      </w:r>
    </w:p>
    <w:p>
      <w:pPr>
        <w:pStyle w:val="AppendixSourceText"/>
      </w:pPr>
      <w:r>
        <w:t>- NIFTY 50</w:t>
      </w:r>
    </w:p>
    <w:p>
      <w:pPr>
        <w:pStyle w:val="AppendixSourceText"/>
      </w:pPr>
      <w:r>
        <w:t>- NIFTY 100</w:t>
      </w:r>
    </w:p>
    <w:p>
      <w:pPr>
        <w:pStyle w:val="AppendixSourceText"/>
      </w:pPr>
      <w:r>
        <w:t>- NIFTY 200</w:t>
      </w:r>
    </w:p>
    <w:p>
      <w:pPr>
        <w:pStyle w:val="AppendixSourceText"/>
      </w:pPr>
      <w:r>
        <w:t>- NIFTY 500</w:t>
      </w:r>
    </w:p>
    <w:p>
      <w:pPr>
        <w:pStyle w:val="AppendixSourceText"/>
      </w:pPr>
      <w:r>
        <w:t>- F&amp;O stock universe</w:t>
      </w:r>
    </w:p>
    <w:p>
      <w:pPr>
        <w:pStyle w:val="AppendixSourceText"/>
      </w:pPr>
      <w:r>
        <w:t>- sector classification</w:t>
      </w:r>
    </w:p>
    <w:p>
      <w:pPr>
        <w:pStyle w:val="AppendixSourceText"/>
      </w:pPr>
      <w:r>
        <w:t>- industry classification</w:t>
      </w:r>
    </w:p>
    <w:p>
      <w:pPr>
        <w:pStyle w:val="AppendixSourceText"/>
      </w:pPr>
      <w:r>
        <w:t>- relative strength vs NIFTY</w:t>
      </w:r>
    </w:p>
    <w:p>
      <w:pPr>
        <w:pStyle w:val="AppendixSourceText"/>
      </w:pPr>
      <w:r>
        <w:t>- relative strength vs sector</w:t>
      </w:r>
    </w:p>
    <w:p>
      <w:pPr>
        <w:pStyle w:val="AppendixSourceText"/>
      </w:pPr>
      <w:r>
        <w:t>- volume shock</w:t>
      </w:r>
    </w:p>
    <w:p>
      <w:pPr>
        <w:pStyle w:val="AppendixSourceText"/>
      </w:pPr>
      <w:r>
        <w:t>- delivery percentage</w:t>
      </w:r>
    </w:p>
    <w:p>
      <w:pPr>
        <w:pStyle w:val="AppendixSourceText"/>
      </w:pPr>
      <w:r>
        <w:t>- delivery value</w:t>
      </w:r>
    </w:p>
    <w:p>
      <w:pPr>
        <w:pStyle w:val="AppendixSourceText"/>
      </w:pPr>
      <w:r>
        <w:t>- 52-week high/low</w:t>
      </w:r>
    </w:p>
    <w:p>
      <w:pPr>
        <w:pStyle w:val="AppendixSourceText"/>
      </w:pPr>
      <w:r>
        <w:t>- all-time high proximity</w:t>
      </w:r>
    </w:p>
    <w:p>
      <w:pPr>
        <w:pStyle w:val="AppendixSourceText"/>
      </w:pPr>
      <w:r>
        <w:t>- moving averages</w:t>
      </w:r>
    </w:p>
    <w:p>
      <w:pPr>
        <w:pStyle w:val="AppendixSourceText"/>
      </w:pPr>
      <w:r>
        <w:t>- ATR</w:t>
      </w:r>
    </w:p>
    <w:p>
      <w:pPr>
        <w:pStyle w:val="AppendixSourceText"/>
      </w:pPr>
      <w:r>
        <w:t>- RSI</w:t>
      </w:r>
    </w:p>
    <w:p>
      <w:pPr>
        <w:pStyle w:val="AppendixSourceText"/>
      </w:pPr>
      <w:r>
        <w:t>- ADX</w:t>
      </w:r>
    </w:p>
    <w:p>
      <w:pPr>
        <w:pStyle w:val="AppendixSourceText"/>
      </w:pPr>
      <w:r>
        <w:t>- trend structure</w:t>
      </w:r>
    </w:p>
    <w:p>
      <w:pPr>
        <w:pStyle w:val="AppendixSourceText"/>
      </w:pPr>
      <w:r>
        <w:t>- support/resistance</w:t>
      </w:r>
    </w:p>
    <w:p>
      <w:pPr>
        <w:pStyle w:val="AppendixSourceText"/>
      </w:pPr>
      <w:r>
        <w:t>- breakout levels</w:t>
      </w:r>
    </w:p>
    <w:p>
      <w:pPr>
        <w:pStyle w:val="AppendixSourceText"/>
      </w:pPr>
      <w:r>
        <w:t>- pullback levels</w:t>
      </w:r>
    </w:p>
    <w:p>
      <w:pPr>
        <w:pStyle w:val="AppendixSourceText"/>
      </w:pPr>
      <w:r>
        <w:t>- earnings calendar</w:t>
      </w:r>
    </w:p>
    <w:p>
      <w:pPr>
        <w:pStyle w:val="AppendixSourceText"/>
      </w:pPr>
      <w:r>
        <w:t>- corporate action warnings</w:t>
      </w:r>
    </w:p>
    <w:p>
      <w:pPr>
        <w:pStyle w:val="AppendixSourceText"/>
      </w:pPr>
      <w:r>
        <w:t>- liquidity filters</w:t>
      </w:r>
    </w:p>
    <w:p>
      <w:pPr>
        <w:pStyle w:val="AppendixSourceText"/>
      </w:pPr>
      <w:r>
        <w:t xml:space="preserve"> </w:t>
      </w:r>
    </w:p>
    <w:p>
      <w:pPr>
        <w:pStyle w:val="AppendixSourceText"/>
      </w:pPr>
      <w:r>
        <w:t>Recommended swing tables:</w:t>
      </w:r>
    </w:p>
    <w:p>
      <w:pPr>
        <w:pStyle w:val="AppendixSourceText"/>
      </w:pPr>
      <w:r>
        <w:t xml:space="preserve"> </w:t>
      </w:r>
    </w:p>
    <w:p>
      <w:pPr>
        <w:pStyle w:val="AppendixSourceText"/>
      </w:pPr>
      <w:r>
        <w:t>- swing_universe</w:t>
      </w:r>
    </w:p>
    <w:p>
      <w:pPr>
        <w:pStyle w:val="AppendixSourceText"/>
      </w:pPr>
      <w:r>
        <w:t>- swing_sector_strength</w:t>
      </w:r>
    </w:p>
    <w:p>
      <w:pPr>
        <w:pStyle w:val="AppendixSourceText"/>
      </w:pPr>
      <w:r>
        <w:t>- swing_relative_strength</w:t>
      </w:r>
    </w:p>
    <w:p>
      <w:pPr>
        <w:pStyle w:val="AppendixSourceText"/>
      </w:pPr>
      <w:r>
        <w:t>- swing_setups</w:t>
      </w:r>
    </w:p>
    <w:p>
      <w:pPr>
        <w:pStyle w:val="AppendixSourceText"/>
      </w:pPr>
      <w:r>
        <w:t>- swing_triggers</w:t>
      </w:r>
    </w:p>
    <w:p>
      <w:pPr>
        <w:pStyle w:val="AppendixSourceText"/>
      </w:pPr>
      <w:r>
        <w:t>- swing_signal_features</w:t>
      </w:r>
    </w:p>
    <w:p>
      <w:pPr>
        <w:pStyle w:val="AppendixSourceText"/>
      </w:pPr>
      <w:r>
        <w:t>- swing_signals</w:t>
      </w:r>
    </w:p>
    <w:p>
      <w:pPr>
        <w:pStyle w:val="AppendixSourceText"/>
      </w:pPr>
      <w:r>
        <w:t>- swing_signal_outcomes</w:t>
      </w:r>
    </w:p>
    <w:p>
      <w:pPr>
        <w:pStyle w:val="AppendixSourceText"/>
      </w:pPr>
      <w:r>
        <w:t>- swing_watchlist_lifecycle</w:t>
      </w:r>
    </w:p>
    <w:p>
      <w:pPr>
        <w:pStyle w:val="AppendixSourceText"/>
      </w:pPr>
      <w:r>
        <w:t xml:space="preserve"> </w:t>
      </w:r>
    </w:p>
    <w:p>
      <w:pPr>
        <w:pStyle w:val="AppendixSourceText"/>
      </w:pPr>
      <w:r>
        <w:t>--------------------------------------------------------------------------------</w:t>
      </w:r>
    </w:p>
    <w:p>
      <w:pPr>
        <w:pStyle w:val="AppendixSourceText"/>
      </w:pPr>
      <w:r>
        <w:t>05.5 Market Breadth Data</w:t>
      </w:r>
    </w:p>
    <w:p>
      <w:pPr>
        <w:pStyle w:val="AppendixSourceText"/>
      </w:pPr>
      <w:r>
        <w:t>--------------------------------------------------------------------------------</w:t>
      </w:r>
    </w:p>
    <w:p>
      <w:pPr>
        <w:pStyle w:val="AppendixSourceText"/>
      </w:pPr>
      <w:r>
        <w:t xml:space="preserve"> </w:t>
      </w:r>
    </w:p>
    <w:p>
      <w:pPr>
        <w:pStyle w:val="AppendixSourceText"/>
      </w:pPr>
      <w:r>
        <w:t>Breadth data gives early clues about market strength or weakness.</w:t>
      </w:r>
    </w:p>
    <w:p>
      <w:pPr>
        <w:pStyle w:val="AppendixSourceText"/>
      </w:pPr>
      <w:r>
        <w:t xml:space="preserve"> </w:t>
      </w:r>
    </w:p>
    <w:p>
      <w:pPr>
        <w:pStyle w:val="AppendixSourceText"/>
      </w:pPr>
      <w:r>
        <w:t>Add:</w:t>
      </w:r>
    </w:p>
    <w:p>
      <w:pPr>
        <w:pStyle w:val="AppendixSourceText"/>
      </w:pPr>
      <w:r>
        <w:t xml:space="preserve"> </w:t>
      </w:r>
    </w:p>
    <w:p>
      <w:pPr>
        <w:pStyle w:val="AppendixSourceText"/>
      </w:pPr>
      <w:r>
        <w:t>- advance/decline ratio</w:t>
      </w:r>
    </w:p>
    <w:p>
      <w:pPr>
        <w:pStyle w:val="AppendixSourceText"/>
      </w:pPr>
      <w:r>
        <w:t>- number of stocks above 20 DMA</w:t>
      </w:r>
    </w:p>
    <w:p>
      <w:pPr>
        <w:pStyle w:val="AppendixSourceText"/>
      </w:pPr>
      <w:r>
        <w:t>- number of stocks above 50 DMA</w:t>
      </w:r>
    </w:p>
    <w:p>
      <w:pPr>
        <w:pStyle w:val="AppendixSourceText"/>
      </w:pPr>
      <w:r>
        <w:t>- number of stocks above 200 DMA</w:t>
      </w:r>
    </w:p>
    <w:p>
      <w:pPr>
        <w:pStyle w:val="AppendixSourceText"/>
      </w:pPr>
      <w:r>
        <w:t>- new 52-week highs</w:t>
      </w:r>
    </w:p>
    <w:p>
      <w:pPr>
        <w:pStyle w:val="AppendixSourceText"/>
      </w:pPr>
      <w:r>
        <w:t>- new 52-week lows</w:t>
      </w:r>
    </w:p>
    <w:p>
      <w:pPr>
        <w:pStyle w:val="AppendixSourceText"/>
      </w:pPr>
      <w:r>
        <w:t>- sector advance/decline</w:t>
      </w:r>
    </w:p>
    <w:p>
      <w:pPr>
        <w:pStyle w:val="AppendixSourceText"/>
      </w:pPr>
      <w:r>
        <w:t>- index contribution</w:t>
      </w:r>
    </w:p>
    <w:p>
      <w:pPr>
        <w:pStyle w:val="AppendixSourceText"/>
      </w:pPr>
      <w:r>
        <w:t>- top positive contributors</w:t>
      </w:r>
    </w:p>
    <w:p>
      <w:pPr>
        <w:pStyle w:val="AppendixSourceText"/>
      </w:pPr>
      <w:r>
        <w:t>- top negative contributors</w:t>
      </w:r>
    </w:p>
    <w:p>
      <w:pPr>
        <w:pStyle w:val="AppendixSourceText"/>
      </w:pPr>
      <w:r>
        <w:t>- volume gainers</w:t>
      </w:r>
    </w:p>
    <w:p>
      <w:pPr>
        <w:pStyle w:val="AppendixSourceText"/>
      </w:pPr>
      <w:r>
        <w:t>- delivery gainers</w:t>
      </w:r>
    </w:p>
    <w:p>
      <w:pPr>
        <w:pStyle w:val="AppendixSourceText"/>
      </w:pPr>
      <w:r>
        <w:t>- gap-up and gap-down count</w:t>
      </w:r>
    </w:p>
    <w:p>
      <w:pPr>
        <w:pStyle w:val="AppendixSourceText"/>
      </w:pPr>
      <w:r>
        <w:t xml:space="preserve"> </w:t>
      </w:r>
    </w:p>
    <w:p>
      <w:pPr>
        <w:pStyle w:val="AppendixSourceText"/>
      </w:pPr>
      <w:r>
        <w:t>--------------------------------------------------------------------------------</w:t>
      </w:r>
    </w:p>
    <w:p>
      <w:pPr>
        <w:pStyle w:val="AppendixSourceText"/>
      </w:pPr>
      <w:r>
        <w:t>05.6 Institutional and Macro Data</w:t>
      </w:r>
    </w:p>
    <w:p>
      <w:pPr>
        <w:pStyle w:val="AppendixSourceText"/>
      </w:pPr>
      <w:r>
        <w:t>--------------------------------------------------------------------------------</w:t>
      </w:r>
    </w:p>
    <w:p>
      <w:pPr>
        <w:pStyle w:val="AppendixSourceText"/>
      </w:pPr>
      <w:r>
        <w:t xml:space="preserve"> </w:t>
      </w:r>
    </w:p>
    <w:p>
      <w:pPr>
        <w:pStyle w:val="AppendixSourceText"/>
      </w:pPr>
      <w:r>
        <w:t>Add:</w:t>
      </w:r>
    </w:p>
    <w:p>
      <w:pPr>
        <w:pStyle w:val="AppendixSourceText"/>
      </w:pPr>
      <w:r>
        <w:t xml:space="preserve"> </w:t>
      </w:r>
    </w:p>
    <w:p>
      <w:pPr>
        <w:pStyle w:val="AppendixSourceText"/>
      </w:pPr>
      <w:r>
        <w:t>- FII cash market flow</w:t>
      </w:r>
    </w:p>
    <w:p>
      <w:pPr>
        <w:pStyle w:val="AppendixSourceText"/>
      </w:pPr>
      <w:r>
        <w:t>- DII cash market flow</w:t>
      </w:r>
    </w:p>
    <w:p>
      <w:pPr>
        <w:pStyle w:val="AppendixSourceText"/>
      </w:pPr>
      <w:r>
        <w:t>- FII index futures long/short</w:t>
      </w:r>
    </w:p>
    <w:p>
      <w:pPr>
        <w:pStyle w:val="AppendixSourceText"/>
      </w:pPr>
      <w:r>
        <w:t>- FII index options long/short</w:t>
      </w:r>
    </w:p>
    <w:p>
      <w:pPr>
        <w:pStyle w:val="AppendixSourceText"/>
      </w:pPr>
      <w:r>
        <w:t>- FII stock futures position</w:t>
      </w:r>
    </w:p>
    <w:p>
      <w:pPr>
        <w:pStyle w:val="AppendixSourceText"/>
      </w:pPr>
      <w:r>
        <w:t>- client participant OI</w:t>
      </w:r>
    </w:p>
    <w:p>
      <w:pPr>
        <w:pStyle w:val="AppendixSourceText"/>
      </w:pPr>
      <w:r>
        <w:t>- proprietary participant OI</w:t>
      </w:r>
    </w:p>
    <w:p>
      <w:pPr>
        <w:pStyle w:val="AppendixSourceText"/>
      </w:pPr>
      <w:r>
        <w:t>- India VIX</w:t>
      </w:r>
    </w:p>
    <w:p>
      <w:pPr>
        <w:pStyle w:val="AppendixSourceText"/>
      </w:pPr>
      <w:r>
        <w:t>- GIFT Nifty</w:t>
      </w:r>
    </w:p>
    <w:p>
      <w:pPr>
        <w:pStyle w:val="AppendixSourceText"/>
      </w:pPr>
      <w:r>
        <w:t>- Dow futures</w:t>
      </w:r>
    </w:p>
    <w:p>
      <w:pPr>
        <w:pStyle w:val="AppendixSourceText"/>
      </w:pPr>
      <w:r>
        <w:t>- Nasdaq futures</w:t>
      </w:r>
    </w:p>
    <w:p>
      <w:pPr>
        <w:pStyle w:val="AppendixSourceText"/>
      </w:pPr>
      <w:r>
        <w:t>- S&amp;P 500 futures</w:t>
      </w:r>
    </w:p>
    <w:p>
      <w:pPr>
        <w:pStyle w:val="AppendixSourceText"/>
      </w:pPr>
      <w:r>
        <w:t>- USDINR</w:t>
      </w:r>
    </w:p>
    <w:p>
      <w:pPr>
        <w:pStyle w:val="AppendixSourceText"/>
      </w:pPr>
      <w:r>
        <w:t>- crude oil</w:t>
      </w:r>
    </w:p>
    <w:p>
      <w:pPr>
        <w:pStyle w:val="AppendixSourceText"/>
      </w:pPr>
      <w:r>
        <w:t>- gold</w:t>
      </w:r>
    </w:p>
    <w:p>
      <w:pPr>
        <w:pStyle w:val="AppendixSourceText"/>
      </w:pPr>
      <w:r>
        <w:t>- US 10-year yield</w:t>
      </w:r>
    </w:p>
    <w:p>
      <w:pPr>
        <w:pStyle w:val="AppendixSourceText"/>
      </w:pPr>
      <w:r>
        <w:t>- major global index performance</w:t>
      </w:r>
    </w:p>
    <w:p>
      <w:pPr>
        <w:pStyle w:val="AppendixSourceText"/>
      </w:pPr>
      <w:r>
        <w:t xml:space="preserve"> </w:t>
      </w:r>
    </w:p>
    <w:p>
      <w:pPr>
        <w:pStyle w:val="AppendixSourceText"/>
      </w:pPr>
      <w:r>
        <w:t>================================================================================</w:t>
      </w:r>
    </w:p>
    <w:p>
      <w:pPr>
        <w:pStyle w:val="AppendixSourceText"/>
      </w:pPr>
      <w:r>
        <w:t>06. KITE API ARCHITECTURE</w:t>
      </w:r>
    </w:p>
    <w:p>
      <w:pPr>
        <w:pStyle w:val="AppendixSourceText"/>
      </w:pPr>
      <w:r>
        <w:t>================================================================================</w:t>
      </w:r>
    </w:p>
    <w:p>
      <w:pPr>
        <w:pStyle w:val="AppendixSourceText"/>
      </w:pPr>
      <w:r>
        <w:t xml:space="preserve"> </w:t>
      </w:r>
    </w:p>
    <w:p>
      <w:pPr>
        <w:pStyle w:val="AppendixSourceText"/>
      </w:pPr>
      <w:r>
        <w:t>Kite API should be used carefully and professionally. Do not build a system that keeps hitting REST APIs unnecessarily during market hours.</w:t>
      </w:r>
    </w:p>
    <w:p>
      <w:pPr>
        <w:pStyle w:val="AppendixSourceText"/>
      </w:pPr>
      <w:r>
        <w:t xml:space="preserve"> </w:t>
      </w:r>
    </w:p>
    <w:p>
      <w:pPr>
        <w:pStyle w:val="AppendixSourceText"/>
      </w:pPr>
      <w:r>
        <w:t>--------------------------------------------------------------------------------</w:t>
      </w:r>
    </w:p>
    <w:p>
      <w:pPr>
        <w:pStyle w:val="AppendixSourceText"/>
      </w:pPr>
      <w:r>
        <w:t>06.1 Daily Pre-Market Process</w:t>
      </w:r>
    </w:p>
    <w:p>
      <w:pPr>
        <w:pStyle w:val="AppendixSourceText"/>
      </w:pPr>
      <w:r>
        <w:t>--------------------------------------------------------------------------------</w:t>
      </w:r>
    </w:p>
    <w:p>
      <w:pPr>
        <w:pStyle w:val="AppendixSourceText"/>
      </w:pPr>
      <w:r>
        <w:t xml:space="preserve"> </w:t>
      </w:r>
    </w:p>
    <w:p>
      <w:pPr>
        <w:pStyle w:val="AppendixSourceText"/>
      </w:pPr>
      <w:r>
        <w:t>Before market open:</w:t>
      </w:r>
    </w:p>
    <w:p>
      <w:pPr>
        <w:pStyle w:val="AppendixSourceText"/>
      </w:pPr>
      <w:r>
        <w:t xml:space="preserve"> </w:t>
      </w:r>
    </w:p>
    <w:p>
      <w:pPr>
        <w:pStyle w:val="AppendixSourceText"/>
      </w:pPr>
      <w:r>
        <w:t>1. Fetch full instrument master.</w:t>
      </w:r>
    </w:p>
    <w:p>
      <w:pPr>
        <w:pStyle w:val="AppendixSourceText"/>
      </w:pPr>
      <w:r>
        <w:t>2. Store instrument master snapshot.</w:t>
      </w:r>
    </w:p>
    <w:p>
      <w:pPr>
        <w:pStyle w:val="AppendixSourceText"/>
      </w:pPr>
      <w:r>
        <w:t>3. Update current contracts.</w:t>
      </w:r>
    </w:p>
    <w:p>
      <w:pPr>
        <w:pStyle w:val="AppendixSourceText"/>
      </w:pPr>
      <w:r>
        <w:t>4. Update expiry calendar.</w:t>
      </w:r>
    </w:p>
    <w:p>
      <w:pPr>
        <w:pStyle w:val="AppendixSourceText"/>
      </w:pPr>
      <w:r>
        <w:t>5. Update lot sizes and strike list.</w:t>
      </w:r>
    </w:p>
    <w:p>
      <w:pPr>
        <w:pStyle w:val="AppendixSourceText"/>
      </w:pPr>
      <w:r>
        <w:t>6. Build index watchlist.</w:t>
      </w:r>
    </w:p>
    <w:p>
      <w:pPr>
        <w:pStyle w:val="AppendixSourceText"/>
      </w:pPr>
      <w:r>
        <w:t>7. Build F&amp;O active contract watchlist.</w:t>
      </w:r>
    </w:p>
    <w:p>
      <w:pPr>
        <w:pStyle w:val="AppendixSourceText"/>
      </w:pPr>
      <w:r>
        <w:t>8. Build swing watchlist.</w:t>
      </w:r>
    </w:p>
    <w:p>
      <w:pPr>
        <w:pStyle w:val="AppendixSourceText"/>
      </w:pPr>
      <w:r>
        <w:t>9. Mark stale/expired instruments inactive.</w:t>
      </w:r>
    </w:p>
    <w:p>
      <w:pPr>
        <w:pStyle w:val="AppendixSourceText"/>
      </w:pPr>
      <w:r>
        <w:t>10. Prepare WebSocket subscription lists.</w:t>
      </w:r>
    </w:p>
    <w:p>
      <w:pPr>
        <w:pStyle w:val="AppendixSourceText"/>
      </w:pPr>
      <w:r>
        <w:t xml:space="preserve"> </w:t>
      </w:r>
    </w:p>
    <w:p>
      <w:pPr>
        <w:pStyle w:val="AppendixSourceText"/>
      </w:pPr>
      <w:r>
        <w:t>--------------------------------------------------------------------------------</w:t>
      </w:r>
    </w:p>
    <w:p>
      <w:pPr>
        <w:pStyle w:val="AppendixSourceText"/>
      </w:pPr>
      <w:r>
        <w:t>06.2 Live Market Process</w:t>
      </w:r>
    </w:p>
    <w:p>
      <w:pPr>
        <w:pStyle w:val="AppendixSourceText"/>
      </w:pPr>
      <w:r>
        <w:t>--------------------------------------------------------------------------------</w:t>
      </w:r>
    </w:p>
    <w:p>
      <w:pPr>
        <w:pStyle w:val="AppendixSourceText"/>
      </w:pPr>
      <w:r>
        <w:t xml:space="preserve"> </w:t>
      </w:r>
    </w:p>
    <w:p>
      <w:pPr>
        <w:pStyle w:val="AppendixSourceText"/>
      </w:pPr>
      <w:r>
        <w:t>During market hours:</w:t>
      </w:r>
    </w:p>
    <w:p>
      <w:pPr>
        <w:pStyle w:val="AppendixSourceText"/>
      </w:pPr>
      <w:r>
        <w:t xml:space="preserve"> </w:t>
      </w:r>
    </w:p>
    <w:p>
      <w:pPr>
        <w:pStyle w:val="AppendixSourceText"/>
      </w:pPr>
      <w:r>
        <w:t>1. Use WebSocket for live ticks.</w:t>
      </w:r>
    </w:p>
    <w:p>
      <w:pPr>
        <w:pStyle w:val="AppendixSourceText"/>
      </w:pPr>
      <w:r>
        <w:t>2. Subscribe to indices, major F&amp;O instruments, active ATM/near-ATM options, and watchlist stocks.</w:t>
      </w:r>
    </w:p>
    <w:p>
      <w:pPr>
        <w:pStyle w:val="AppendixSourceText"/>
      </w:pPr>
      <w:r>
        <w:t>3. Build 1-minute candles from ticks.</w:t>
      </w:r>
    </w:p>
    <w:p>
      <w:pPr>
        <w:pStyle w:val="AppendixSourceText"/>
      </w:pPr>
      <w:r>
        <w:t>4. Reconcile with official/historical data later.</w:t>
      </w:r>
    </w:p>
    <w:p>
      <w:pPr>
        <w:pStyle w:val="AppendixSourceText"/>
      </w:pPr>
      <w:r>
        <w:t>5. Capture option-chain snapshots every 1-5 minutes depending on priority.</w:t>
      </w:r>
    </w:p>
    <w:p>
      <w:pPr>
        <w:pStyle w:val="AppendixSourceText"/>
      </w:pPr>
      <w:r>
        <w:t>6. Run F&amp;O engine every 1, 3, or 5 minutes.</w:t>
      </w:r>
    </w:p>
    <w:p>
      <w:pPr>
        <w:pStyle w:val="AppendixSourceText"/>
      </w:pPr>
      <w:r>
        <w:t>7. Run swing trigger engine every 5 or 15 minutes.</w:t>
      </w:r>
    </w:p>
    <w:p>
      <w:pPr>
        <w:pStyle w:val="AppendixSourceText"/>
      </w:pPr>
      <w:r>
        <w:t>8. Push only actionable alerts.</w:t>
      </w:r>
    </w:p>
    <w:p>
      <w:pPr>
        <w:pStyle w:val="AppendixSourceText"/>
      </w:pPr>
      <w:r>
        <w:t xml:space="preserve"> </w:t>
      </w:r>
    </w:p>
    <w:p>
      <w:pPr>
        <w:pStyle w:val="AppendixSourceText"/>
      </w:pPr>
      <w:r>
        <w:t>--------------------------------------------------------------------------------</w:t>
      </w:r>
    </w:p>
    <w:p>
      <w:pPr>
        <w:pStyle w:val="AppendixSourceText"/>
      </w:pPr>
      <w:r>
        <w:t>06.3 End-of-Day Process</w:t>
      </w:r>
    </w:p>
    <w:p>
      <w:pPr>
        <w:pStyle w:val="AppendixSourceText"/>
      </w:pPr>
      <w:r>
        <w:t>--------------------------------------------------------------------------------</w:t>
      </w:r>
    </w:p>
    <w:p>
      <w:pPr>
        <w:pStyle w:val="AppendixSourceText"/>
      </w:pPr>
      <w:r>
        <w:t xml:space="preserve"> </w:t>
      </w:r>
    </w:p>
    <w:p>
      <w:pPr>
        <w:pStyle w:val="AppendixSourceText"/>
      </w:pPr>
      <w:r>
        <w:t>After market close:</w:t>
      </w:r>
    </w:p>
    <w:p>
      <w:pPr>
        <w:pStyle w:val="AppendixSourceText"/>
      </w:pPr>
      <w:r>
        <w:t xml:space="preserve"> </w:t>
      </w:r>
    </w:p>
    <w:p>
      <w:pPr>
        <w:pStyle w:val="AppendixSourceText"/>
      </w:pPr>
      <w:r>
        <w:t>1. Finalize candles.</w:t>
      </w:r>
    </w:p>
    <w:p>
      <w:pPr>
        <w:pStyle w:val="AppendixSourceText"/>
      </w:pPr>
      <w:r>
        <w:t>2. Reconcile candles with historical source.</w:t>
      </w:r>
    </w:p>
    <w:p>
      <w:pPr>
        <w:pStyle w:val="AppendixSourceText"/>
      </w:pPr>
      <w:r>
        <w:t>3. Store end-of-day bhavcopy data.</w:t>
      </w:r>
    </w:p>
    <w:p>
      <w:pPr>
        <w:pStyle w:val="AppendixSourceText"/>
      </w:pPr>
      <w:r>
        <w:t>4. Update delivery data.</w:t>
      </w:r>
    </w:p>
    <w:p>
      <w:pPr>
        <w:pStyle w:val="AppendixSourceText"/>
      </w:pPr>
      <w:r>
        <w:t>5. Update sector strength.</w:t>
      </w:r>
    </w:p>
    <w:p>
      <w:pPr>
        <w:pStyle w:val="AppendixSourceText"/>
      </w:pPr>
      <w:r>
        <w:t>6. Mark F&amp;O signal outcomes.</w:t>
      </w:r>
    </w:p>
    <w:p>
      <w:pPr>
        <w:pStyle w:val="AppendixSourceText"/>
      </w:pPr>
      <w:r>
        <w:t>7. Mark swing signal outcomes.</w:t>
      </w:r>
    </w:p>
    <w:p>
      <w:pPr>
        <w:pStyle w:val="AppendixSourceText"/>
      </w:pPr>
      <w:r>
        <w:t>8. Update backtest metrics.</w:t>
      </w:r>
    </w:p>
    <w:p>
      <w:pPr>
        <w:pStyle w:val="AppendixSourceText"/>
      </w:pPr>
      <w:r>
        <w:t>9. Generate next-day watchlist.</w:t>
      </w:r>
    </w:p>
    <w:p>
      <w:pPr>
        <w:pStyle w:val="AppendixSourceText"/>
      </w:pPr>
      <w:r>
        <w:t>10. Prepare pre-market levels.</w:t>
      </w:r>
    </w:p>
    <w:p>
      <w:pPr>
        <w:pStyle w:val="AppendixSourceText"/>
      </w:pPr>
      <w:r>
        <w:t xml:space="preserve"> </w:t>
      </w:r>
    </w:p>
    <w:p>
      <w:pPr>
        <w:pStyle w:val="AppendixSourceText"/>
      </w:pPr>
      <w:r>
        <w:t>--------------------------------------------------------------------------------</w:t>
      </w:r>
    </w:p>
    <w:p>
      <w:pPr>
        <w:pStyle w:val="AppendixSourceText"/>
      </w:pPr>
      <w:r>
        <w:t>06.4 Suggested WebSocket Grouping</w:t>
      </w:r>
    </w:p>
    <w:p>
      <w:pPr>
        <w:pStyle w:val="AppendixSourceText"/>
      </w:pPr>
      <w:r>
        <w:t>--------------------------------------------------------------------------------</w:t>
      </w:r>
    </w:p>
    <w:p>
      <w:pPr>
        <w:pStyle w:val="AppendixSourceText"/>
      </w:pPr>
      <w:r>
        <w:t xml:space="preserve"> </w:t>
      </w:r>
    </w:p>
    <w:p>
      <w:pPr>
        <w:pStyle w:val="AppendixSourceText"/>
      </w:pPr>
      <w:r>
        <w:t>Connection 1:</w:t>
      </w:r>
    </w:p>
    <w:p>
      <w:pPr>
        <w:pStyle w:val="AppendixSourceText"/>
      </w:pPr>
      <w:r>
        <w:t>- NIFTY</w:t>
      </w:r>
    </w:p>
    <w:p>
      <w:pPr>
        <w:pStyle w:val="AppendixSourceText"/>
      </w:pPr>
      <w:r>
        <w:t>- BANKNIFTY</w:t>
      </w:r>
    </w:p>
    <w:p>
      <w:pPr>
        <w:pStyle w:val="AppendixSourceText"/>
      </w:pPr>
      <w:r>
        <w:t>- FINNIFTY</w:t>
      </w:r>
    </w:p>
    <w:p>
      <w:pPr>
        <w:pStyle w:val="AppendixSourceText"/>
      </w:pPr>
      <w:r>
        <w:t>- MIDCPNIFTY</w:t>
      </w:r>
    </w:p>
    <w:p>
      <w:pPr>
        <w:pStyle w:val="AppendixSourceText"/>
      </w:pPr>
      <w:r>
        <w:t>- NIFTYNXT50</w:t>
      </w:r>
    </w:p>
    <w:p>
      <w:pPr>
        <w:pStyle w:val="AppendixSourceText"/>
      </w:pPr>
      <w:r>
        <w:t>- India VIX</w:t>
      </w:r>
    </w:p>
    <w:p>
      <w:pPr>
        <w:pStyle w:val="AppendixSourceText"/>
      </w:pPr>
      <w:r>
        <w:t>- major indices</w:t>
      </w:r>
    </w:p>
    <w:p>
      <w:pPr>
        <w:pStyle w:val="AppendixSourceText"/>
      </w:pPr>
      <w:r>
        <w:t>- top F&amp;O stocks</w:t>
      </w:r>
    </w:p>
    <w:p>
      <w:pPr>
        <w:pStyle w:val="AppendixSourceText"/>
      </w:pPr>
      <w:r>
        <w:t xml:space="preserve"> </w:t>
      </w:r>
    </w:p>
    <w:p>
      <w:pPr>
        <w:pStyle w:val="AppendixSourceText"/>
      </w:pPr>
      <w:r>
        <w:t>Connection 2:</w:t>
      </w:r>
    </w:p>
    <w:p>
      <w:pPr>
        <w:pStyle w:val="AppendixSourceText"/>
      </w:pPr>
      <w:r>
        <w:t>- active option contracts</w:t>
      </w:r>
    </w:p>
    <w:p>
      <w:pPr>
        <w:pStyle w:val="AppendixSourceText"/>
      </w:pPr>
      <w:r>
        <w:t>- ATM, ITM, and OTM strikes</w:t>
      </w:r>
    </w:p>
    <w:p>
      <w:pPr>
        <w:pStyle w:val="AppendixSourceText"/>
      </w:pPr>
      <w:r>
        <w:t>- current and next expiry contracts</w:t>
      </w:r>
    </w:p>
    <w:p>
      <w:pPr>
        <w:pStyle w:val="AppendixSourceText"/>
      </w:pPr>
      <w:r>
        <w:t xml:space="preserve"> </w:t>
      </w:r>
    </w:p>
    <w:p>
      <w:pPr>
        <w:pStyle w:val="AppendixSourceText"/>
      </w:pPr>
      <w:r>
        <w:t>Connection 3:</w:t>
      </w:r>
    </w:p>
    <w:p>
      <w:pPr>
        <w:pStyle w:val="AppendixSourceText"/>
      </w:pPr>
      <w:r>
        <w:t>- swing watchlist</w:t>
      </w:r>
    </w:p>
    <w:p>
      <w:pPr>
        <w:pStyle w:val="AppendixSourceText"/>
      </w:pPr>
      <w:r>
        <w:t>- high-priority cash stocks</w:t>
      </w:r>
    </w:p>
    <w:p>
      <w:pPr>
        <w:pStyle w:val="AppendixSourceText"/>
      </w:pPr>
      <w:r>
        <w:t>- high-volume breakout candidates</w:t>
      </w:r>
    </w:p>
    <w:p>
      <w:pPr>
        <w:pStyle w:val="AppendixSourceText"/>
      </w:pPr>
      <w:r>
        <w:t xml:space="preserve"> </w:t>
      </w:r>
    </w:p>
    <w:p>
      <w:pPr>
        <w:pStyle w:val="AppendixSourceText"/>
      </w:pPr>
      <w:r>
        <w:t>--------------------------------------------------------------------------------</w:t>
      </w:r>
    </w:p>
    <w:p>
      <w:pPr>
        <w:pStyle w:val="AppendixSourceText"/>
      </w:pPr>
      <w:r>
        <w:t>06.5 Kite API Handling Rules</w:t>
      </w:r>
    </w:p>
    <w:p>
      <w:pPr>
        <w:pStyle w:val="AppendixSourceText"/>
      </w:pPr>
      <w:r>
        <w:t>--------------------------------------------------------------------------------</w:t>
      </w:r>
    </w:p>
    <w:p>
      <w:pPr>
        <w:pStyle w:val="AppendixSourceText"/>
      </w:pPr>
      <w:r>
        <w:t xml:space="preserve"> </w:t>
      </w:r>
    </w:p>
    <w:p>
      <w:pPr>
        <w:pStyle w:val="AppendixSourceText"/>
      </w:pPr>
      <w:r>
        <w:t>- Do not expose API secret in frontend.</w:t>
      </w:r>
    </w:p>
    <w:p>
      <w:pPr>
        <w:pStyle w:val="AppendixSourceText"/>
      </w:pPr>
      <w:r>
        <w:t>- Do not store access tokens in plain text.</w:t>
      </w:r>
    </w:p>
    <w:p>
      <w:pPr>
        <w:pStyle w:val="AppendixSourceText"/>
      </w:pPr>
      <w:r>
        <w:t>- Rotate leaked or exported credentials.</w:t>
      </w:r>
    </w:p>
    <w:p>
      <w:pPr>
        <w:pStyle w:val="AppendixSourceText"/>
      </w:pPr>
      <w:r>
        <w:t>- Use backend-only authentication.</w:t>
      </w:r>
    </w:p>
    <w:p>
      <w:pPr>
        <w:pStyle w:val="AppendixSourceText"/>
      </w:pPr>
      <w:r>
        <w:t>- Batch API requests.</w:t>
      </w:r>
    </w:p>
    <w:p>
      <w:pPr>
        <w:pStyle w:val="AppendixSourceText"/>
      </w:pPr>
      <w:r>
        <w:t>- Cache quote snapshots.</w:t>
      </w:r>
    </w:p>
    <w:p>
      <w:pPr>
        <w:pStyle w:val="AppendixSourceText"/>
      </w:pPr>
      <w:r>
        <w:t>- Use WebSocket for live data.</w:t>
      </w:r>
    </w:p>
    <w:p>
      <w:pPr>
        <w:pStyle w:val="AppendixSourceText"/>
      </w:pPr>
      <w:r>
        <w:t>- Store instrument master daily.</w:t>
      </w:r>
    </w:p>
    <w:p>
      <w:pPr>
        <w:pStyle w:val="AppendixSourceText"/>
      </w:pPr>
      <w:r>
        <w:t>- Use retry with backoff.</w:t>
      </w:r>
    </w:p>
    <w:p>
      <w:pPr>
        <w:pStyle w:val="AppendixSourceText"/>
      </w:pPr>
      <w:r>
        <w:t>- Maintain API health dashboard.</w:t>
      </w:r>
    </w:p>
    <w:p>
      <w:pPr>
        <w:pStyle w:val="AppendixSourceText"/>
      </w:pPr>
      <w:r>
        <w:t>- Log every failed request.</w:t>
      </w:r>
    </w:p>
    <w:p>
      <w:pPr>
        <w:pStyle w:val="AppendixSourceText"/>
      </w:pPr>
      <w:r>
        <w:t xml:space="preserve"> </w:t>
      </w:r>
    </w:p>
    <w:p>
      <w:pPr>
        <w:pStyle w:val="AppendixSourceText"/>
      </w:pPr>
      <w:r>
        <w:t>================================================================================</w:t>
      </w:r>
    </w:p>
    <w:p>
      <w:pPr>
        <w:pStyle w:val="AppendixSourceText"/>
      </w:pPr>
      <w:r>
        <w:t>07. F&amp;O TRADING ENGINE</w:t>
      </w:r>
    </w:p>
    <w:p>
      <w:pPr>
        <w:pStyle w:val="AppendixSourceText"/>
      </w:pPr>
      <w:r>
        <w:t>================================================================================</w:t>
      </w:r>
    </w:p>
    <w:p>
      <w:pPr>
        <w:pStyle w:val="AppendixSourceText"/>
      </w:pPr>
      <w:r>
        <w:t xml:space="preserve"> </w:t>
      </w:r>
    </w:p>
    <w:p>
      <w:pPr>
        <w:pStyle w:val="AppendixSourceText"/>
      </w:pPr>
      <w:r>
        <w:t>The F&amp;O engine should not be one strategy. It should be a multi-regime engine.</w:t>
      </w:r>
    </w:p>
    <w:p>
      <w:pPr>
        <w:pStyle w:val="AppendixSourceText"/>
      </w:pPr>
      <w:r>
        <w:t xml:space="preserve"> </w:t>
      </w:r>
    </w:p>
    <w:p>
      <w:pPr>
        <w:pStyle w:val="AppendixSourceText"/>
      </w:pPr>
      <w:r>
        <w:t>Required F&amp;O sub-engines:</w:t>
      </w:r>
    </w:p>
    <w:p>
      <w:pPr>
        <w:pStyle w:val="AppendixSourceText"/>
      </w:pPr>
      <w:r>
        <w:t xml:space="preserve"> </w:t>
      </w:r>
    </w:p>
    <w:p>
      <w:pPr>
        <w:pStyle w:val="AppendixSourceText"/>
      </w:pPr>
      <w:r>
        <w:t>1. Index Momentum Breakout Engine</w:t>
      </w:r>
    </w:p>
    <w:p>
      <w:pPr>
        <w:pStyle w:val="AppendixSourceText"/>
      </w:pPr>
      <w:r>
        <w:t>2. Pullback Continuation Engine</w:t>
      </w:r>
    </w:p>
    <w:p>
      <w:pPr>
        <w:pStyle w:val="AppendixSourceText"/>
      </w:pPr>
      <w:r>
        <w:t>3. Range/Expiry Avoidance Engine</w:t>
      </w:r>
    </w:p>
    <w:p>
      <w:pPr>
        <w:pStyle w:val="AppendixSourceText"/>
      </w:pPr>
      <w:r>
        <w:t>4. Event/Volatility Engine</w:t>
      </w:r>
    </w:p>
    <w:p>
      <w:pPr>
        <w:pStyle w:val="AppendixSourceText"/>
      </w:pPr>
      <w:r>
        <w:t>5. Option Chain Confirmation Engine</w:t>
      </w:r>
    </w:p>
    <w:p>
      <w:pPr>
        <w:pStyle w:val="AppendixSourceText"/>
      </w:pPr>
      <w:r>
        <w:t>6. Futures Buildup Engine</w:t>
      </w:r>
    </w:p>
    <w:p>
      <w:pPr>
        <w:pStyle w:val="AppendixSourceText"/>
      </w:pPr>
      <w:r>
        <w:t>7. Liquidity and Spread Filter</w:t>
      </w:r>
    </w:p>
    <w:p>
      <w:pPr>
        <w:pStyle w:val="AppendixSourceText"/>
      </w:pPr>
      <w:r>
        <w:t>8. Risk-Reward Validator</w:t>
      </w:r>
    </w:p>
    <w:p>
      <w:pPr>
        <w:pStyle w:val="AppendixSourceText"/>
      </w:pPr>
      <w:r>
        <w:t>9. Historical Expectancy Engine</w:t>
      </w:r>
    </w:p>
    <w:p>
      <w:pPr>
        <w:pStyle w:val="AppendixSourceText"/>
      </w:pPr>
      <w:r>
        <w:t xml:space="preserve"> </w:t>
      </w:r>
    </w:p>
    <w:p>
      <w:pPr>
        <w:pStyle w:val="AppendixSourceText"/>
      </w:pPr>
      <w:r>
        <w:t>--------------------------------------------------------------------------------</w:t>
      </w:r>
    </w:p>
    <w:p>
      <w:pPr>
        <w:pStyle w:val="AppendixSourceText"/>
      </w:pPr>
      <w:r>
        <w:t>07.1 Market Regimes for F&amp;O</w:t>
      </w:r>
    </w:p>
    <w:p>
      <w:pPr>
        <w:pStyle w:val="AppendixSourceText"/>
      </w:pPr>
      <w:r>
        <w:t>--------------------------------------------------------------------------------</w:t>
      </w:r>
    </w:p>
    <w:p>
      <w:pPr>
        <w:pStyle w:val="AppendixSourceText"/>
      </w:pPr>
      <w:r>
        <w:t xml:space="preserve"> </w:t>
      </w:r>
    </w:p>
    <w:p>
      <w:pPr>
        <w:pStyle w:val="AppendixSourceText"/>
      </w:pPr>
      <w:r>
        <w:t>The engine should classify every trading day into one of these:</w:t>
      </w:r>
    </w:p>
    <w:p>
      <w:pPr>
        <w:pStyle w:val="AppendixSourceText"/>
      </w:pPr>
      <w:r>
        <w:t xml:space="preserve"> </w:t>
      </w:r>
    </w:p>
    <w:p>
      <w:pPr>
        <w:pStyle w:val="AppendixSourceText"/>
      </w:pPr>
      <w:r>
        <w:t>- Bullish trend day</w:t>
      </w:r>
    </w:p>
    <w:p>
      <w:pPr>
        <w:pStyle w:val="AppendixSourceText"/>
      </w:pPr>
      <w:r>
        <w:t>- Bearish trend day</w:t>
      </w:r>
    </w:p>
    <w:p>
      <w:pPr>
        <w:pStyle w:val="AppendixSourceText"/>
      </w:pPr>
      <w:r>
        <w:t>- Range day</w:t>
      </w:r>
    </w:p>
    <w:p>
      <w:pPr>
        <w:pStyle w:val="AppendixSourceText"/>
      </w:pPr>
      <w:r>
        <w:t>- High volatility event day</w:t>
      </w:r>
    </w:p>
    <w:p>
      <w:pPr>
        <w:pStyle w:val="AppendixSourceText"/>
      </w:pPr>
      <w:r>
        <w:t>- Gap-up continuation day</w:t>
      </w:r>
    </w:p>
    <w:p>
      <w:pPr>
        <w:pStyle w:val="AppendixSourceText"/>
      </w:pPr>
      <w:r>
        <w:t>- Gap-up exhaustion day</w:t>
      </w:r>
    </w:p>
    <w:p>
      <w:pPr>
        <w:pStyle w:val="AppendixSourceText"/>
      </w:pPr>
      <w:r>
        <w:t>- Gap-down continuation day</w:t>
      </w:r>
    </w:p>
    <w:p>
      <w:pPr>
        <w:pStyle w:val="AppendixSourceText"/>
      </w:pPr>
      <w:r>
        <w:t>- Gap-down reversal day</w:t>
      </w:r>
    </w:p>
    <w:p>
      <w:pPr>
        <w:pStyle w:val="AppendixSourceText"/>
      </w:pPr>
      <w:r>
        <w:t>- Expiry decay day</w:t>
      </w:r>
    </w:p>
    <w:p>
      <w:pPr>
        <w:pStyle w:val="AppendixSourceText"/>
      </w:pPr>
      <w:r>
        <w:t>- No-trade day</w:t>
      </w:r>
    </w:p>
    <w:p>
      <w:pPr>
        <w:pStyle w:val="AppendixSourceText"/>
      </w:pPr>
      <w:r>
        <w:t xml:space="preserve"> </w:t>
      </w:r>
    </w:p>
    <w:p>
      <w:pPr>
        <w:pStyle w:val="AppendixSourceText"/>
      </w:pPr>
      <w:r>
        <w:t>A signal should only be generated after regime classification.</w:t>
      </w:r>
    </w:p>
    <w:p>
      <w:pPr>
        <w:pStyle w:val="AppendixSourceText"/>
      </w:pPr>
      <w:r>
        <w:t xml:space="preserve"> </w:t>
      </w:r>
    </w:p>
    <w:p>
      <w:pPr>
        <w:pStyle w:val="AppendixSourceText"/>
      </w:pPr>
      <w:r>
        <w:t>--------------------------------------------------------------------------------</w:t>
      </w:r>
    </w:p>
    <w:p>
      <w:pPr>
        <w:pStyle w:val="AppendixSourceText"/>
      </w:pPr>
      <w:r>
        <w:t>07.2 Important F&amp;O Inputs</w:t>
      </w:r>
    </w:p>
    <w:p>
      <w:pPr>
        <w:pStyle w:val="AppendixSourceText"/>
      </w:pPr>
      <w:r>
        <w:t>--------------------------------------------------------------------------------</w:t>
      </w:r>
    </w:p>
    <w:p>
      <w:pPr>
        <w:pStyle w:val="AppendixSourceText"/>
      </w:pPr>
      <w:r>
        <w:t xml:space="preserve"> </w:t>
      </w:r>
    </w:p>
    <w:p>
      <w:pPr>
        <w:pStyle w:val="AppendixSourceText"/>
      </w:pPr>
      <w:r>
        <w:t>F&amp;O signal should consider:</w:t>
      </w:r>
    </w:p>
    <w:p>
      <w:pPr>
        <w:pStyle w:val="AppendixSourceText"/>
      </w:pPr>
      <w:r>
        <w:t xml:space="preserve"> </w:t>
      </w:r>
    </w:p>
    <w:p>
      <w:pPr>
        <w:pStyle w:val="AppendixSourceText"/>
      </w:pPr>
      <w:r>
        <w:t>- spot price</w:t>
      </w:r>
    </w:p>
    <w:p>
      <w:pPr>
        <w:pStyle w:val="AppendixSourceText"/>
      </w:pPr>
      <w:r>
        <w:t>- futures price</w:t>
      </w:r>
    </w:p>
    <w:p>
      <w:pPr>
        <w:pStyle w:val="AppendixSourceText"/>
      </w:pPr>
      <w:r>
        <w:t>- futures OI</w:t>
      </w:r>
    </w:p>
    <w:p>
      <w:pPr>
        <w:pStyle w:val="AppendixSourceText"/>
      </w:pPr>
      <w:r>
        <w:t>- futures OI change</w:t>
      </w:r>
    </w:p>
    <w:p>
      <w:pPr>
        <w:pStyle w:val="AppendixSourceText"/>
      </w:pPr>
      <w:r>
        <w:t>- price/OI relationship</w:t>
      </w:r>
    </w:p>
    <w:p>
      <w:pPr>
        <w:pStyle w:val="AppendixSourceText"/>
      </w:pPr>
      <w:r>
        <w:t>- option-chain OI</w:t>
      </w:r>
    </w:p>
    <w:p>
      <w:pPr>
        <w:pStyle w:val="AppendixSourceText"/>
      </w:pPr>
      <w:r>
        <w:t>- option-chain OI change</w:t>
      </w:r>
    </w:p>
    <w:p>
      <w:pPr>
        <w:pStyle w:val="AppendixSourceText"/>
      </w:pPr>
      <w:r>
        <w:t>- call writing</w:t>
      </w:r>
    </w:p>
    <w:p>
      <w:pPr>
        <w:pStyle w:val="AppendixSourceText"/>
      </w:pPr>
      <w:r>
        <w:t>- put writing</w:t>
      </w:r>
    </w:p>
    <w:p>
      <w:pPr>
        <w:pStyle w:val="AppendixSourceText"/>
      </w:pPr>
      <w:r>
        <w:t>- call unwinding</w:t>
      </w:r>
    </w:p>
    <w:p>
      <w:pPr>
        <w:pStyle w:val="AppendixSourceText"/>
      </w:pPr>
      <w:r>
        <w:t>- put unwinding</w:t>
      </w:r>
    </w:p>
    <w:p>
      <w:pPr>
        <w:pStyle w:val="AppendixSourceText"/>
      </w:pPr>
      <w:r>
        <w:t>- PCR</w:t>
      </w:r>
    </w:p>
    <w:p>
      <w:pPr>
        <w:pStyle w:val="AppendixSourceText"/>
      </w:pPr>
      <w:r>
        <w:t>- max pain</w:t>
      </w:r>
    </w:p>
    <w:p>
      <w:pPr>
        <w:pStyle w:val="AppendixSourceText"/>
      </w:pPr>
      <w:r>
        <w:t>- ATM straddle value</w:t>
      </w:r>
    </w:p>
    <w:p>
      <w:pPr>
        <w:pStyle w:val="AppendixSourceText"/>
      </w:pPr>
      <w:r>
        <w:t>- ATM IV</w:t>
      </w:r>
    </w:p>
    <w:p>
      <w:pPr>
        <w:pStyle w:val="AppendixSourceText"/>
      </w:pPr>
      <w:r>
        <w:t>- IV rank</w:t>
      </w:r>
    </w:p>
    <w:p>
      <w:pPr>
        <w:pStyle w:val="AppendixSourceText"/>
      </w:pPr>
      <w:r>
        <w:t>- IV percentile</w:t>
      </w:r>
    </w:p>
    <w:p>
      <w:pPr>
        <w:pStyle w:val="AppendixSourceText"/>
      </w:pPr>
      <w:r>
        <w:t>- option volume</w:t>
      </w:r>
    </w:p>
    <w:p>
      <w:pPr>
        <w:pStyle w:val="AppendixSourceText"/>
      </w:pPr>
      <w:r>
        <w:t>- option spread</w:t>
      </w:r>
    </w:p>
    <w:p>
      <w:pPr>
        <w:pStyle w:val="AppendixSourceText"/>
      </w:pPr>
      <w:r>
        <w:t>- bid/ask depth</w:t>
      </w:r>
    </w:p>
    <w:p>
      <w:pPr>
        <w:pStyle w:val="AppendixSourceText"/>
      </w:pPr>
      <w:r>
        <w:t>- expiry day</w:t>
      </w:r>
    </w:p>
    <w:p>
      <w:pPr>
        <w:pStyle w:val="AppendixSourceText"/>
      </w:pPr>
      <w:r>
        <w:t>- time to expiry</w:t>
      </w:r>
    </w:p>
    <w:p>
      <w:pPr>
        <w:pStyle w:val="AppendixSourceText"/>
      </w:pPr>
      <w:r>
        <w:t>- India VIX</w:t>
      </w:r>
    </w:p>
    <w:p>
      <w:pPr>
        <w:pStyle w:val="AppendixSourceText"/>
      </w:pPr>
      <w:r>
        <w:t>- previous day high/low</w:t>
      </w:r>
    </w:p>
    <w:p>
      <w:pPr>
        <w:pStyle w:val="AppendixSourceText"/>
      </w:pPr>
      <w:r>
        <w:t>- CPR</w:t>
      </w:r>
    </w:p>
    <w:p>
      <w:pPr>
        <w:pStyle w:val="AppendixSourceText"/>
      </w:pPr>
      <w:r>
        <w:t>- VWAP</w:t>
      </w:r>
    </w:p>
    <w:p>
      <w:pPr>
        <w:pStyle w:val="AppendixSourceText"/>
      </w:pPr>
      <w:r>
        <w:t>- opening range</w:t>
      </w:r>
    </w:p>
    <w:p>
      <w:pPr>
        <w:pStyle w:val="AppendixSourceText"/>
      </w:pPr>
      <w:r>
        <w:t>- support/resistance</w:t>
      </w:r>
    </w:p>
    <w:p>
      <w:pPr>
        <w:pStyle w:val="AppendixSourceText"/>
      </w:pPr>
      <w:r>
        <w:t>- market breadth</w:t>
      </w:r>
    </w:p>
    <w:p>
      <w:pPr>
        <w:pStyle w:val="AppendixSourceText"/>
      </w:pPr>
      <w:r>
        <w:t>- sector confirmation</w:t>
      </w:r>
    </w:p>
    <w:p>
      <w:pPr>
        <w:pStyle w:val="AppendixSourceText"/>
      </w:pPr>
      <w:r>
        <w:t xml:space="preserve"> </w:t>
      </w:r>
    </w:p>
    <w:p>
      <w:pPr>
        <w:pStyle w:val="AppendixSourceText"/>
      </w:pPr>
      <w:r>
        <w:t>================================================================================</w:t>
      </w:r>
    </w:p>
    <w:p>
      <w:pPr>
        <w:pStyle w:val="AppendixSourceText"/>
      </w:pPr>
      <w:r>
        <w:t>08. F&amp;O SIGNAL SCORING SYSTEM</w:t>
      </w:r>
    </w:p>
    <w:p>
      <w:pPr>
        <w:pStyle w:val="AppendixSourceText"/>
      </w:pPr>
      <w:r>
        <w:t>================================================================================</w:t>
      </w:r>
    </w:p>
    <w:p>
      <w:pPr>
        <w:pStyle w:val="AppendixSourceText"/>
      </w:pPr>
      <w:r>
        <w:t xml:space="preserve"> </w:t>
      </w:r>
    </w:p>
    <w:p>
      <w:pPr>
        <w:pStyle w:val="AppendixSourceText"/>
      </w:pPr>
      <w:r>
        <w:t>Every F&amp;O signal should get a 100-point score.</w:t>
      </w:r>
    </w:p>
    <w:p>
      <w:pPr>
        <w:pStyle w:val="AppendixSourceText"/>
      </w:pPr>
      <w:r>
        <w:t xml:space="preserve"> </w:t>
      </w:r>
    </w:p>
    <w:p>
      <w:pPr>
        <w:pStyle w:val="AppendixSourceText"/>
      </w:pPr>
      <w:r>
        <w:t>Recommended model:</w:t>
      </w:r>
    </w:p>
    <w:p>
      <w:pPr>
        <w:pStyle w:val="AppendixSourceText"/>
      </w:pPr>
      <w:r>
        <w:t xml:space="preserve"> </w:t>
      </w:r>
    </w:p>
    <w:p>
      <w:pPr>
        <w:pStyle w:val="AppendixSourceText"/>
      </w:pPr>
      <w:r>
        <w:t>1. Market Regime - 15 points</w:t>
      </w:r>
    </w:p>
    <w:p>
      <w:pPr>
        <w:pStyle w:val="AppendixSourceText"/>
      </w:pPr>
      <w:r>
        <w:t>2. Trend Structure - 15 points</w:t>
      </w:r>
    </w:p>
    <w:p>
      <w:pPr>
        <w:pStyle w:val="AppendixSourceText"/>
      </w:pPr>
      <w:r>
        <w:t>3. Futures OI Confirmation - 15 points</w:t>
      </w:r>
    </w:p>
    <w:p>
      <w:pPr>
        <w:pStyle w:val="AppendixSourceText"/>
      </w:pPr>
      <w:r>
        <w:t>4. Option Chain Confirmation - 20 points</w:t>
      </w:r>
    </w:p>
    <w:p>
      <w:pPr>
        <w:pStyle w:val="AppendixSourceText"/>
      </w:pPr>
      <w:r>
        <w:t>5. Liquidity and Spread - 10 points</w:t>
      </w:r>
    </w:p>
    <w:p>
      <w:pPr>
        <w:pStyle w:val="AppendixSourceText"/>
      </w:pPr>
      <w:r>
        <w:t>6. IV/VIX Condition - 10 points</w:t>
      </w:r>
    </w:p>
    <w:p>
      <w:pPr>
        <w:pStyle w:val="AppendixSourceText"/>
      </w:pPr>
      <w:r>
        <w:t>7. Risk-Reward - 10 points</w:t>
      </w:r>
    </w:p>
    <w:p>
      <w:pPr>
        <w:pStyle w:val="AppendixSourceText"/>
      </w:pPr>
      <w:r>
        <w:t>8. Historical Expectancy - 5 points</w:t>
      </w:r>
    </w:p>
    <w:p>
      <w:pPr>
        <w:pStyle w:val="AppendixSourceText"/>
      </w:pPr>
      <w:r>
        <w:t xml:space="preserve"> </w:t>
      </w:r>
    </w:p>
    <w:p>
      <w:pPr>
        <w:pStyle w:val="AppendixSourceText"/>
      </w:pPr>
      <w:r>
        <w:t>Signal category:</w:t>
      </w:r>
    </w:p>
    <w:p>
      <w:pPr>
        <w:pStyle w:val="AppendixSourceText"/>
      </w:pPr>
      <w:r>
        <w:t xml:space="preserve"> </w:t>
      </w:r>
    </w:p>
    <w:p>
      <w:pPr>
        <w:pStyle w:val="AppendixSourceText"/>
      </w:pPr>
      <w:r>
        <w:t>- 90 to 100: A+ Signal</w:t>
      </w:r>
    </w:p>
    <w:p>
      <w:pPr>
        <w:pStyle w:val="AppendixSourceText"/>
      </w:pPr>
      <w:r>
        <w:t>- 80 to 89: A Signal</w:t>
      </w:r>
    </w:p>
    <w:p>
      <w:pPr>
        <w:pStyle w:val="AppendixSourceText"/>
      </w:pPr>
      <w:r>
        <w:t>- 70 to 79: Conditional Watch</w:t>
      </w:r>
    </w:p>
    <w:p>
      <w:pPr>
        <w:pStyle w:val="AppendixSourceText"/>
      </w:pPr>
      <w:r>
        <w:t>- Below 70: No Trade</w:t>
      </w:r>
    </w:p>
    <w:p>
      <w:pPr>
        <w:pStyle w:val="AppendixSourceText"/>
      </w:pPr>
      <w:r>
        <w:t xml:space="preserve"> </w:t>
      </w:r>
    </w:p>
    <w:p>
      <w:pPr>
        <w:pStyle w:val="AppendixSourceText"/>
      </w:pPr>
      <w:r>
        <w:t>Do not show "High Conviction" unless:</w:t>
      </w:r>
    </w:p>
    <w:p>
      <w:pPr>
        <w:pStyle w:val="AppendixSourceText"/>
      </w:pPr>
      <w:r>
        <w:t>- historical expectancy is positive</w:t>
      </w:r>
    </w:p>
    <w:p>
      <w:pPr>
        <w:pStyle w:val="AppendixSourceText"/>
      </w:pPr>
      <w:r>
        <w:t>- minimum number of similar past trades exists</w:t>
      </w:r>
    </w:p>
    <w:p>
      <w:pPr>
        <w:pStyle w:val="AppendixSourceText"/>
      </w:pPr>
      <w:r>
        <w:t>- risk-reward is valid</w:t>
      </w:r>
    </w:p>
    <w:p>
      <w:pPr>
        <w:pStyle w:val="AppendixSourceText"/>
      </w:pPr>
      <w:r>
        <w:t>- spread is acceptable</w:t>
      </w:r>
    </w:p>
    <w:p>
      <w:pPr>
        <w:pStyle w:val="AppendixSourceText"/>
      </w:pPr>
      <w:r>
        <w:t>- OI and price confirmation agree</w:t>
      </w:r>
    </w:p>
    <w:p>
      <w:pPr>
        <w:pStyle w:val="AppendixSourceText"/>
      </w:pPr>
      <w:r>
        <w:t>- market regime supports the setup</w:t>
      </w:r>
    </w:p>
    <w:p>
      <w:pPr>
        <w:pStyle w:val="AppendixSourceText"/>
      </w:pPr>
      <w:r>
        <w:t xml:space="preserve"> </w:t>
      </w:r>
    </w:p>
    <w:p>
      <w:pPr>
        <w:pStyle w:val="AppendixSourceText"/>
      </w:pPr>
      <w:r>
        <w:t>Suggested minimum requirements for a tradable F&amp;O signal:</w:t>
      </w:r>
    </w:p>
    <w:p>
      <w:pPr>
        <w:pStyle w:val="AppendixSourceText"/>
      </w:pPr>
      <w:r>
        <w:t xml:space="preserve"> </w:t>
      </w:r>
    </w:p>
    <w:p>
      <w:pPr>
        <w:pStyle w:val="AppendixSourceText"/>
      </w:pPr>
      <w:r>
        <w:t>- score &gt;= 80</w:t>
      </w:r>
    </w:p>
    <w:p>
      <w:pPr>
        <w:pStyle w:val="AppendixSourceText"/>
      </w:pPr>
      <w:r>
        <w:t>- risk-reward &gt;= 1:1.5</w:t>
      </w:r>
    </w:p>
    <w:p>
      <w:pPr>
        <w:pStyle w:val="AppendixSourceText"/>
      </w:pPr>
      <w:r>
        <w:t>- spread &lt;= allowed threshold</w:t>
      </w:r>
    </w:p>
    <w:p>
      <w:pPr>
        <w:pStyle w:val="AppendixSourceText"/>
      </w:pPr>
      <w:r>
        <w:t>- volume above minimum threshold</w:t>
      </w:r>
    </w:p>
    <w:p>
      <w:pPr>
        <w:pStyle w:val="AppendixSourceText"/>
      </w:pPr>
      <w:r>
        <w:t>- signal not generated during no-trade window</w:t>
      </w:r>
    </w:p>
    <w:p>
      <w:pPr>
        <w:pStyle w:val="AppendixSourceText"/>
      </w:pPr>
      <w:r>
        <w:t>- option premium stop loss available</w:t>
      </w:r>
    </w:p>
    <w:p>
      <w:pPr>
        <w:pStyle w:val="AppendixSourceText"/>
      </w:pPr>
      <w:r>
        <w:t>- spot invalidation level available</w:t>
      </w:r>
    </w:p>
    <w:p>
      <w:pPr>
        <w:pStyle w:val="AppendixSourceText"/>
      </w:pPr>
      <w:r>
        <w:t>- historical sample size available</w:t>
      </w:r>
    </w:p>
    <w:p>
      <w:pPr>
        <w:pStyle w:val="AppendixSourceText"/>
      </w:pPr>
      <w:r>
        <w:t xml:space="preserve"> </w:t>
      </w:r>
    </w:p>
    <w:p>
      <w:pPr>
        <w:pStyle w:val="AppendixSourceText"/>
      </w:pPr>
      <w:r>
        <w:t>================================================================================</w:t>
      </w:r>
    </w:p>
    <w:p>
      <w:pPr>
        <w:pStyle w:val="AppendixSourceText"/>
      </w:pPr>
      <w:r>
        <w:t>09. F&amp;O ENTRY AND EXIT STRATEGY FRAMEWORK</w:t>
      </w:r>
    </w:p>
    <w:p>
      <w:pPr>
        <w:pStyle w:val="AppendixSourceText"/>
      </w:pPr>
      <w:r>
        <w:t>================================================================================</w:t>
      </w:r>
    </w:p>
    <w:p>
      <w:pPr>
        <w:pStyle w:val="AppendixSourceText"/>
      </w:pPr>
      <w:r>
        <w:t xml:space="preserve"> </w:t>
      </w:r>
    </w:p>
    <w:p>
      <w:pPr>
        <w:pStyle w:val="AppendixSourceText"/>
      </w:pPr>
      <w:r>
        <w:t>--------------------------------------------------------------------------------</w:t>
      </w:r>
    </w:p>
    <w:p>
      <w:pPr>
        <w:pStyle w:val="AppendixSourceText"/>
      </w:pPr>
      <w:r>
        <w:t>09.1 Strategy 1: Index Momentum Breakout</w:t>
      </w:r>
    </w:p>
    <w:p>
      <w:pPr>
        <w:pStyle w:val="AppendixSourceText"/>
      </w:pPr>
      <w:r>
        <w:t>--------------------------------------------------------------------------------</w:t>
      </w:r>
    </w:p>
    <w:p>
      <w:pPr>
        <w:pStyle w:val="AppendixSourceText"/>
      </w:pPr>
      <w:r>
        <w:t xml:space="preserve"> </w:t>
      </w:r>
    </w:p>
    <w:p>
      <w:pPr>
        <w:pStyle w:val="AppendixSourceText"/>
      </w:pPr>
      <w:r>
        <w:t>Best for:</w:t>
      </w:r>
    </w:p>
    <w:p>
      <w:pPr>
        <w:pStyle w:val="AppendixSourceText"/>
      </w:pPr>
      <w:r>
        <w:t>- strong trending days</w:t>
      </w:r>
    </w:p>
    <w:p>
      <w:pPr>
        <w:pStyle w:val="AppendixSourceText"/>
      </w:pPr>
      <w:r>
        <w:t>- first half of trading session</w:t>
      </w:r>
    </w:p>
    <w:p>
      <w:pPr>
        <w:pStyle w:val="AppendixSourceText"/>
      </w:pPr>
      <w:r>
        <w:t>- clear institutional/derivative confirmation</w:t>
      </w:r>
    </w:p>
    <w:p>
      <w:pPr>
        <w:pStyle w:val="AppendixSourceText"/>
      </w:pPr>
      <w:r>
        <w:t xml:space="preserve"> </w:t>
      </w:r>
    </w:p>
    <w:p>
      <w:pPr>
        <w:pStyle w:val="AppendixSourceText"/>
      </w:pPr>
      <w:r>
        <w:t>Bullish conditions:</w:t>
      </w:r>
    </w:p>
    <w:p>
      <w:pPr>
        <w:pStyle w:val="AppendixSourceText"/>
      </w:pPr>
      <w:r>
        <w:t xml:space="preserve"> </w:t>
      </w:r>
    </w:p>
    <w:p>
      <w:pPr>
        <w:pStyle w:val="AppendixSourceText"/>
      </w:pPr>
      <w:r>
        <w:t>- index above VWAP</w:t>
      </w:r>
    </w:p>
    <w:p>
      <w:pPr>
        <w:pStyle w:val="AppendixSourceText"/>
      </w:pPr>
      <w:r>
        <w:t>- index above CPR</w:t>
      </w:r>
    </w:p>
    <w:p>
      <w:pPr>
        <w:pStyle w:val="AppendixSourceText"/>
      </w:pPr>
      <w:r>
        <w:t>- price breaks opening range high</w:t>
      </w:r>
    </w:p>
    <w:p>
      <w:pPr>
        <w:pStyle w:val="AppendixSourceText"/>
      </w:pPr>
      <w:r>
        <w:t>- futures price up + OI up</w:t>
      </w:r>
    </w:p>
    <w:p>
      <w:pPr>
        <w:pStyle w:val="AppendixSourceText"/>
      </w:pPr>
      <w:r>
        <w:t>- put writing visible below spot</w:t>
      </w:r>
    </w:p>
    <w:p>
      <w:pPr>
        <w:pStyle w:val="AppendixSourceText"/>
      </w:pPr>
      <w:r>
        <w:t>- call unwinding at resistance or call OI shifting higher</w:t>
      </w:r>
    </w:p>
    <w:p>
      <w:pPr>
        <w:pStyle w:val="AppendixSourceText"/>
      </w:pPr>
      <w:r>
        <w:t>- ATM/ITM call has good volume</w:t>
      </w:r>
    </w:p>
    <w:p>
      <w:pPr>
        <w:pStyle w:val="AppendixSourceText"/>
      </w:pPr>
      <w:r>
        <w:t>- spread acceptable</w:t>
      </w:r>
    </w:p>
    <w:p>
      <w:pPr>
        <w:pStyle w:val="AppendixSourceText"/>
      </w:pPr>
      <w:r>
        <w:t>- India VIX not sharply rising against the trade</w:t>
      </w:r>
    </w:p>
    <w:p>
      <w:pPr>
        <w:pStyle w:val="AppendixSourceText"/>
      </w:pPr>
      <w:r>
        <w:t>- breadth supports the move</w:t>
      </w:r>
    </w:p>
    <w:p>
      <w:pPr>
        <w:pStyle w:val="AppendixSourceText"/>
      </w:pPr>
      <w:r>
        <w:t xml:space="preserve"> </w:t>
      </w:r>
    </w:p>
    <w:p>
      <w:pPr>
        <w:pStyle w:val="AppendixSourceText"/>
      </w:pPr>
      <w:r>
        <w:t>Entry:</w:t>
      </w:r>
    </w:p>
    <w:p>
      <w:pPr>
        <w:pStyle w:val="AppendixSourceText"/>
      </w:pPr>
      <w:r>
        <w:t xml:space="preserve"> </w:t>
      </w:r>
    </w:p>
    <w:p>
      <w:pPr>
        <w:pStyle w:val="AppendixSourceText"/>
      </w:pPr>
      <w:r>
        <w:t>- buy ATM or slightly ITM CE above confirmed breakout</w:t>
      </w:r>
    </w:p>
    <w:p>
      <w:pPr>
        <w:pStyle w:val="AppendixSourceText"/>
      </w:pPr>
      <w:r>
        <w:t>- or buy after pullback to breakout zone if breakout candle is too large</w:t>
      </w:r>
    </w:p>
    <w:p>
      <w:pPr>
        <w:pStyle w:val="AppendixSourceText"/>
      </w:pPr>
      <w:r>
        <w:t xml:space="preserve"> </w:t>
      </w:r>
    </w:p>
    <w:p>
      <w:pPr>
        <w:pStyle w:val="AppendixSourceText"/>
      </w:pPr>
      <w:r>
        <w:t>Stop loss:</w:t>
      </w:r>
    </w:p>
    <w:p>
      <w:pPr>
        <w:pStyle w:val="AppendixSourceText"/>
      </w:pPr>
      <w:r>
        <w:t xml:space="preserve"> </w:t>
      </w:r>
    </w:p>
    <w:p>
      <w:pPr>
        <w:pStyle w:val="AppendixSourceText"/>
      </w:pPr>
      <w:r>
        <w:t>- option premium SL</w:t>
      </w:r>
    </w:p>
    <w:p>
      <w:pPr>
        <w:pStyle w:val="AppendixSourceText"/>
      </w:pPr>
      <w:r>
        <w:t>- spot SL below breakout zone/VWAP/opening range</w:t>
      </w:r>
    </w:p>
    <w:p>
      <w:pPr>
        <w:pStyle w:val="AppendixSourceText"/>
      </w:pPr>
      <w:r>
        <w:t>- time-based SL if no movement after defined period</w:t>
      </w:r>
    </w:p>
    <w:p>
      <w:pPr>
        <w:pStyle w:val="AppendixSourceText"/>
      </w:pPr>
      <w:r>
        <w:t xml:space="preserve"> </w:t>
      </w:r>
    </w:p>
    <w:p>
      <w:pPr>
        <w:pStyle w:val="AppendixSourceText"/>
      </w:pPr>
      <w:r>
        <w:t>Targets:</w:t>
      </w:r>
    </w:p>
    <w:p>
      <w:pPr>
        <w:pStyle w:val="AppendixSourceText"/>
      </w:pPr>
      <w:r>
        <w:t xml:space="preserve"> </w:t>
      </w:r>
    </w:p>
    <w:p>
      <w:pPr>
        <w:pStyle w:val="AppendixSourceText"/>
      </w:pPr>
      <w:r>
        <w:t>- target 1 at 1R or nearest resistance</w:t>
      </w:r>
    </w:p>
    <w:p>
      <w:pPr>
        <w:pStyle w:val="AppendixSourceText"/>
      </w:pPr>
      <w:r>
        <w:t>- target 2 at 2R or next OI resistance</w:t>
      </w:r>
    </w:p>
    <w:p>
      <w:pPr>
        <w:pStyle w:val="AppendixSourceText"/>
      </w:pPr>
      <w:r>
        <w:t>- trail after target 1</w:t>
      </w:r>
    </w:p>
    <w:p>
      <w:pPr>
        <w:pStyle w:val="AppendixSourceText"/>
      </w:pPr>
      <w:r>
        <w:t xml:space="preserve"> </w:t>
      </w:r>
    </w:p>
    <w:p>
      <w:pPr>
        <w:pStyle w:val="AppendixSourceText"/>
      </w:pPr>
      <w:r>
        <w:t>Exit:</w:t>
      </w:r>
    </w:p>
    <w:p>
      <w:pPr>
        <w:pStyle w:val="AppendixSourceText"/>
      </w:pPr>
      <w:r>
        <w:t xml:space="preserve"> </w:t>
      </w:r>
    </w:p>
    <w:p>
      <w:pPr>
        <w:pStyle w:val="AppendixSourceText"/>
      </w:pPr>
      <w:r>
        <w:t>- partial exit at target 1</w:t>
      </w:r>
    </w:p>
    <w:p>
      <w:pPr>
        <w:pStyle w:val="AppendixSourceText"/>
      </w:pPr>
      <w:r>
        <w:t>- trail remaining quantity</w:t>
      </w:r>
    </w:p>
    <w:p>
      <w:pPr>
        <w:pStyle w:val="AppendixSourceText"/>
      </w:pPr>
      <w:r>
        <w:t>- exit if spot closes below VWAP</w:t>
      </w:r>
    </w:p>
    <w:p>
      <w:pPr>
        <w:pStyle w:val="AppendixSourceText"/>
      </w:pPr>
      <w:r>
        <w:t>- exit if OI confirmation reverses</w:t>
      </w:r>
    </w:p>
    <w:p>
      <w:pPr>
        <w:pStyle w:val="AppendixSourceText"/>
      </w:pPr>
      <w:r>
        <w:t>- exit if option spread widens abnormally</w:t>
      </w:r>
    </w:p>
    <w:p>
      <w:pPr>
        <w:pStyle w:val="AppendixSourceText"/>
      </w:pPr>
      <w:r>
        <w:t>- exit before end-of-day cutoff</w:t>
      </w:r>
    </w:p>
    <w:p>
      <w:pPr>
        <w:pStyle w:val="AppendixSourceText"/>
      </w:pPr>
      <w:r>
        <w:t xml:space="preserve"> </w:t>
      </w:r>
    </w:p>
    <w:p>
      <w:pPr>
        <w:pStyle w:val="AppendixSourceText"/>
      </w:pPr>
      <w:r>
        <w:t>Bearish conditions:</w:t>
      </w:r>
    </w:p>
    <w:p>
      <w:pPr>
        <w:pStyle w:val="AppendixSourceText"/>
      </w:pPr>
      <w:r>
        <w:t xml:space="preserve"> </w:t>
      </w:r>
    </w:p>
    <w:p>
      <w:pPr>
        <w:pStyle w:val="AppendixSourceText"/>
      </w:pPr>
      <w:r>
        <w:t>- index below VWAP</w:t>
      </w:r>
    </w:p>
    <w:p>
      <w:pPr>
        <w:pStyle w:val="AppendixSourceText"/>
      </w:pPr>
      <w:r>
        <w:t>- index below CPR</w:t>
      </w:r>
    </w:p>
    <w:p>
      <w:pPr>
        <w:pStyle w:val="AppendixSourceText"/>
      </w:pPr>
      <w:r>
        <w:t>- price breaks opening range low</w:t>
      </w:r>
    </w:p>
    <w:p>
      <w:pPr>
        <w:pStyle w:val="AppendixSourceText"/>
      </w:pPr>
      <w:r>
        <w:t>- futures price down + OI up</w:t>
      </w:r>
    </w:p>
    <w:p>
      <w:pPr>
        <w:pStyle w:val="AppendixSourceText"/>
      </w:pPr>
      <w:r>
        <w:t>- call writing visible above spot</w:t>
      </w:r>
    </w:p>
    <w:p>
      <w:pPr>
        <w:pStyle w:val="AppendixSourceText"/>
      </w:pPr>
      <w:r>
        <w:t>- put unwinding at support or put OI shifting lower</w:t>
      </w:r>
    </w:p>
    <w:p>
      <w:pPr>
        <w:pStyle w:val="AppendixSourceText"/>
      </w:pPr>
      <w:r>
        <w:t>- ATM/ITM put has good volume</w:t>
      </w:r>
    </w:p>
    <w:p>
      <w:pPr>
        <w:pStyle w:val="AppendixSourceText"/>
      </w:pPr>
      <w:r>
        <w:t>- breadth weak</w:t>
      </w:r>
    </w:p>
    <w:p>
      <w:pPr>
        <w:pStyle w:val="AppendixSourceText"/>
      </w:pPr>
      <w:r>
        <w:t xml:space="preserve"> </w:t>
      </w:r>
    </w:p>
    <w:p>
      <w:pPr>
        <w:pStyle w:val="AppendixSourceText"/>
      </w:pPr>
      <w:r>
        <w:t>Entry:</w:t>
      </w:r>
    </w:p>
    <w:p>
      <w:pPr>
        <w:pStyle w:val="AppendixSourceText"/>
      </w:pPr>
      <w:r>
        <w:t xml:space="preserve"> </w:t>
      </w:r>
    </w:p>
    <w:p>
      <w:pPr>
        <w:pStyle w:val="AppendixSourceText"/>
      </w:pPr>
      <w:r>
        <w:t>- buy ATM or slightly ITM PE below confirmed breakdown</w:t>
      </w:r>
    </w:p>
    <w:p>
      <w:pPr>
        <w:pStyle w:val="AppendixSourceText"/>
      </w:pPr>
      <w:r>
        <w:t xml:space="preserve"> </w:t>
      </w:r>
    </w:p>
    <w:p>
      <w:pPr>
        <w:pStyle w:val="AppendixSourceText"/>
      </w:pPr>
      <w:r>
        <w:t>Stop loss:</w:t>
      </w:r>
    </w:p>
    <w:p>
      <w:pPr>
        <w:pStyle w:val="AppendixSourceText"/>
      </w:pPr>
      <w:r>
        <w:t xml:space="preserve"> </w:t>
      </w:r>
    </w:p>
    <w:p>
      <w:pPr>
        <w:pStyle w:val="AppendixSourceText"/>
      </w:pPr>
      <w:r>
        <w:t>- option premium SL</w:t>
      </w:r>
    </w:p>
    <w:p>
      <w:pPr>
        <w:pStyle w:val="AppendixSourceText"/>
      </w:pPr>
      <w:r>
        <w:t>- spot SL above breakdown zone/VWAP/opening range</w:t>
      </w:r>
    </w:p>
    <w:p>
      <w:pPr>
        <w:pStyle w:val="AppendixSourceText"/>
      </w:pPr>
      <w:r>
        <w:t xml:space="preserve"> </w:t>
      </w:r>
    </w:p>
    <w:p>
      <w:pPr>
        <w:pStyle w:val="AppendixSourceText"/>
      </w:pPr>
      <w:r>
        <w:t>--------------------------------------------------------------------------------</w:t>
      </w:r>
    </w:p>
    <w:p>
      <w:pPr>
        <w:pStyle w:val="AppendixSourceText"/>
      </w:pPr>
      <w:r>
        <w:t>09.2 Strategy 2: Pullback Continuation</w:t>
      </w:r>
    </w:p>
    <w:p>
      <w:pPr>
        <w:pStyle w:val="AppendixSourceText"/>
      </w:pPr>
      <w:r>
        <w:t>--------------------------------------------------------------------------------</w:t>
      </w:r>
    </w:p>
    <w:p>
      <w:pPr>
        <w:pStyle w:val="AppendixSourceText"/>
      </w:pPr>
      <w:r>
        <w:t xml:space="preserve"> </w:t>
      </w:r>
    </w:p>
    <w:p>
      <w:pPr>
        <w:pStyle w:val="AppendixSourceText"/>
      </w:pPr>
      <w:r>
        <w:t>Best for:</w:t>
      </w:r>
    </w:p>
    <w:p>
      <w:pPr>
        <w:pStyle w:val="AppendixSourceText"/>
      </w:pPr>
      <w:r>
        <w:t>- trend days where initial breakout is missed</w:t>
      </w:r>
    </w:p>
    <w:p>
      <w:pPr>
        <w:pStyle w:val="AppendixSourceText"/>
      </w:pPr>
      <w:r>
        <w:t xml:space="preserve"> </w:t>
      </w:r>
    </w:p>
    <w:p>
      <w:pPr>
        <w:pStyle w:val="AppendixSourceText"/>
      </w:pPr>
      <w:r>
        <w:t>Bullish setup:</w:t>
      </w:r>
    </w:p>
    <w:p>
      <w:pPr>
        <w:pStyle w:val="AppendixSourceText"/>
      </w:pPr>
      <w:r>
        <w:t xml:space="preserve"> </w:t>
      </w:r>
    </w:p>
    <w:p>
      <w:pPr>
        <w:pStyle w:val="AppendixSourceText"/>
      </w:pPr>
      <w:r>
        <w:t>- market regime bullish</w:t>
      </w:r>
    </w:p>
    <w:p>
      <w:pPr>
        <w:pStyle w:val="AppendixSourceText"/>
      </w:pPr>
      <w:r>
        <w:t>- price above VWAP</w:t>
      </w:r>
    </w:p>
    <w:p>
      <w:pPr>
        <w:pStyle w:val="AppendixSourceText"/>
      </w:pPr>
      <w:r>
        <w:t>- price above 20 EMA</w:t>
      </w:r>
    </w:p>
    <w:p>
      <w:pPr>
        <w:pStyle w:val="AppendixSourceText"/>
      </w:pPr>
      <w:r>
        <w:t>- pullback to VWAP/20 EMA/demand zone</w:t>
      </w:r>
    </w:p>
    <w:p>
      <w:pPr>
        <w:pStyle w:val="AppendixSourceText"/>
      </w:pPr>
      <w:r>
        <w:t>- low-volume pullback</w:t>
      </w:r>
    </w:p>
    <w:p>
      <w:pPr>
        <w:pStyle w:val="AppendixSourceText"/>
      </w:pPr>
      <w:r>
        <w:t>- put writing remains intact</w:t>
      </w:r>
    </w:p>
    <w:p>
      <w:pPr>
        <w:pStyle w:val="AppendixSourceText"/>
      </w:pPr>
      <w:r>
        <w:t>- futures OI does not collapse</w:t>
      </w:r>
    </w:p>
    <w:p>
      <w:pPr>
        <w:pStyle w:val="AppendixSourceText"/>
      </w:pPr>
      <w:r>
        <w:t>- reversal candle confirms</w:t>
      </w:r>
    </w:p>
    <w:p>
      <w:pPr>
        <w:pStyle w:val="AppendixSourceText"/>
      </w:pPr>
      <w:r>
        <w:t xml:space="preserve"> </w:t>
      </w:r>
    </w:p>
    <w:p>
      <w:pPr>
        <w:pStyle w:val="AppendixSourceText"/>
      </w:pPr>
      <w:r>
        <w:t>Entry:</w:t>
      </w:r>
    </w:p>
    <w:p>
      <w:pPr>
        <w:pStyle w:val="AppendixSourceText"/>
      </w:pPr>
      <w:r>
        <w:t xml:space="preserve"> </w:t>
      </w:r>
    </w:p>
    <w:p>
      <w:pPr>
        <w:pStyle w:val="AppendixSourceText"/>
      </w:pPr>
      <w:r>
        <w:t>- buy CE after reversal candle high breaks</w:t>
      </w:r>
    </w:p>
    <w:p>
      <w:pPr>
        <w:pStyle w:val="AppendixSourceText"/>
      </w:pPr>
      <w:r>
        <w:t xml:space="preserve"> </w:t>
      </w:r>
    </w:p>
    <w:p>
      <w:pPr>
        <w:pStyle w:val="AppendixSourceText"/>
      </w:pPr>
      <w:r>
        <w:t>Stop loss:</w:t>
      </w:r>
    </w:p>
    <w:p>
      <w:pPr>
        <w:pStyle w:val="AppendixSourceText"/>
      </w:pPr>
      <w:r>
        <w:t xml:space="preserve"> </w:t>
      </w:r>
    </w:p>
    <w:p>
      <w:pPr>
        <w:pStyle w:val="AppendixSourceText"/>
      </w:pPr>
      <w:r>
        <w:t>- below pullback low</w:t>
      </w:r>
    </w:p>
    <w:p>
      <w:pPr>
        <w:pStyle w:val="AppendixSourceText"/>
      </w:pPr>
      <w:r>
        <w:t>- option premium stop loss</w:t>
      </w:r>
    </w:p>
    <w:p>
      <w:pPr>
        <w:pStyle w:val="AppendixSourceText"/>
      </w:pPr>
      <w:r>
        <w:t xml:space="preserve"> </w:t>
      </w:r>
    </w:p>
    <w:p>
      <w:pPr>
        <w:pStyle w:val="AppendixSourceText"/>
      </w:pPr>
      <w:r>
        <w:t>Exit:</w:t>
      </w:r>
    </w:p>
    <w:p>
      <w:pPr>
        <w:pStyle w:val="AppendixSourceText"/>
      </w:pPr>
      <w:r>
        <w:t xml:space="preserve"> </w:t>
      </w:r>
    </w:p>
    <w:p>
      <w:pPr>
        <w:pStyle w:val="AppendixSourceText"/>
      </w:pPr>
      <w:r>
        <w:t>- trail using 9 EMA or VWAP</w:t>
      </w:r>
    </w:p>
    <w:p>
      <w:pPr>
        <w:pStyle w:val="AppendixSourceText"/>
      </w:pPr>
      <w:r>
        <w:t>- exit if price closes below VWAP</w:t>
      </w:r>
    </w:p>
    <w:p>
      <w:pPr>
        <w:pStyle w:val="AppendixSourceText"/>
      </w:pPr>
      <w:r>
        <w:t>- exit if OI support breaks</w:t>
      </w:r>
    </w:p>
    <w:p>
      <w:pPr>
        <w:pStyle w:val="AppendixSourceText"/>
      </w:pPr>
      <w:r>
        <w:t xml:space="preserve"> </w:t>
      </w:r>
    </w:p>
    <w:p>
      <w:pPr>
        <w:pStyle w:val="AppendixSourceText"/>
      </w:pPr>
      <w:r>
        <w:t>Bearish setup:</w:t>
      </w:r>
    </w:p>
    <w:p>
      <w:pPr>
        <w:pStyle w:val="AppendixSourceText"/>
      </w:pPr>
      <w:r>
        <w:t xml:space="preserve"> </w:t>
      </w:r>
    </w:p>
    <w:p>
      <w:pPr>
        <w:pStyle w:val="AppendixSourceText"/>
      </w:pPr>
      <w:r>
        <w:t>- market regime bearish</w:t>
      </w:r>
    </w:p>
    <w:p>
      <w:pPr>
        <w:pStyle w:val="AppendixSourceText"/>
      </w:pPr>
      <w:r>
        <w:t>- price below VWAP</w:t>
      </w:r>
    </w:p>
    <w:p>
      <w:pPr>
        <w:pStyle w:val="AppendixSourceText"/>
      </w:pPr>
      <w:r>
        <w:t>- price below 20 EMA</w:t>
      </w:r>
    </w:p>
    <w:p>
      <w:pPr>
        <w:pStyle w:val="AppendixSourceText"/>
      </w:pPr>
      <w:r>
        <w:t>- pullback to VWAP/supply zone</w:t>
      </w:r>
    </w:p>
    <w:p>
      <w:pPr>
        <w:pStyle w:val="AppendixSourceText"/>
      </w:pPr>
      <w:r>
        <w:t>- call writing remains intact</w:t>
      </w:r>
    </w:p>
    <w:p>
      <w:pPr>
        <w:pStyle w:val="AppendixSourceText"/>
      </w:pPr>
      <w:r>
        <w:t>- reversal candle confirms</w:t>
      </w:r>
    </w:p>
    <w:p>
      <w:pPr>
        <w:pStyle w:val="AppendixSourceText"/>
      </w:pPr>
      <w:r>
        <w:t xml:space="preserve"> </w:t>
      </w:r>
    </w:p>
    <w:p>
      <w:pPr>
        <w:pStyle w:val="AppendixSourceText"/>
      </w:pPr>
      <w:r>
        <w:t>Entry:</w:t>
      </w:r>
    </w:p>
    <w:p>
      <w:pPr>
        <w:pStyle w:val="AppendixSourceText"/>
      </w:pPr>
      <w:r>
        <w:t xml:space="preserve"> </w:t>
      </w:r>
    </w:p>
    <w:p>
      <w:pPr>
        <w:pStyle w:val="AppendixSourceText"/>
      </w:pPr>
      <w:r>
        <w:t>- buy PE after rejection candle low breaks</w:t>
      </w:r>
    </w:p>
    <w:p>
      <w:pPr>
        <w:pStyle w:val="AppendixSourceText"/>
      </w:pPr>
      <w:r>
        <w:t xml:space="preserve"> </w:t>
      </w:r>
    </w:p>
    <w:p>
      <w:pPr>
        <w:pStyle w:val="AppendixSourceText"/>
      </w:pPr>
      <w:r>
        <w:t>--------------------------------------------------------------------------------</w:t>
      </w:r>
    </w:p>
    <w:p>
      <w:pPr>
        <w:pStyle w:val="AppendixSourceText"/>
      </w:pPr>
      <w:r>
        <w:t>09.3 Strategy 3: Range Day / Expiry Day Avoidance</w:t>
      </w:r>
    </w:p>
    <w:p>
      <w:pPr>
        <w:pStyle w:val="AppendixSourceText"/>
      </w:pPr>
      <w:r>
        <w:t>--------------------------------------------------------------------------------</w:t>
      </w:r>
    </w:p>
    <w:p>
      <w:pPr>
        <w:pStyle w:val="AppendixSourceText"/>
      </w:pPr>
      <w:r>
        <w:t xml:space="preserve"> </w:t>
      </w:r>
    </w:p>
    <w:p>
      <w:pPr>
        <w:pStyle w:val="AppendixSourceText"/>
      </w:pPr>
      <w:r>
        <w:t>Best use:</w:t>
      </w:r>
    </w:p>
    <w:p>
      <w:pPr>
        <w:pStyle w:val="AppendixSourceText"/>
      </w:pPr>
      <w:r>
        <w:t>- protect option buyers from theta decay and false signals</w:t>
      </w:r>
    </w:p>
    <w:p>
      <w:pPr>
        <w:pStyle w:val="AppendixSourceText"/>
      </w:pPr>
      <w:r>
        <w:t xml:space="preserve"> </w:t>
      </w:r>
    </w:p>
    <w:p>
      <w:pPr>
        <w:pStyle w:val="AppendixSourceText"/>
      </w:pPr>
      <w:r>
        <w:t>Range day signs:</w:t>
      </w:r>
    </w:p>
    <w:p>
      <w:pPr>
        <w:pStyle w:val="AppendixSourceText"/>
      </w:pPr>
      <w:r>
        <w:t xml:space="preserve"> </w:t>
      </w:r>
    </w:p>
    <w:p>
      <w:pPr>
        <w:pStyle w:val="AppendixSourceText"/>
      </w:pPr>
      <w:r>
        <w:t>- price stuck inside previous day range</w:t>
      </w:r>
    </w:p>
    <w:p>
      <w:pPr>
        <w:pStyle w:val="AppendixSourceText"/>
      </w:pPr>
      <w:r>
        <w:t>- repeated VWAP mean reversion</w:t>
      </w:r>
    </w:p>
    <w:p>
      <w:pPr>
        <w:pStyle w:val="AppendixSourceText"/>
      </w:pPr>
      <w:r>
        <w:t>- weak ADX</w:t>
      </w:r>
    </w:p>
    <w:p>
      <w:pPr>
        <w:pStyle w:val="AppendixSourceText"/>
      </w:pPr>
      <w:r>
        <w:t>- low directional breadth</w:t>
      </w:r>
    </w:p>
    <w:p>
      <w:pPr>
        <w:pStyle w:val="AppendixSourceText"/>
      </w:pPr>
      <w:r>
        <w:t>- OI walls on both call and put side</w:t>
      </w:r>
    </w:p>
    <w:p>
      <w:pPr>
        <w:pStyle w:val="AppendixSourceText"/>
      </w:pPr>
      <w:r>
        <w:t>- ATM straddle decaying</w:t>
      </w:r>
    </w:p>
    <w:p>
      <w:pPr>
        <w:pStyle w:val="AppendixSourceText"/>
      </w:pPr>
      <w:r>
        <w:t>- no clean sector leadership</w:t>
      </w:r>
    </w:p>
    <w:p>
      <w:pPr>
        <w:pStyle w:val="AppendixSourceText"/>
      </w:pPr>
      <w:r>
        <w:t>- false breakouts on both sides</w:t>
      </w:r>
    </w:p>
    <w:p>
      <w:pPr>
        <w:pStyle w:val="AppendixSourceText"/>
      </w:pPr>
      <w:r>
        <w:t xml:space="preserve"> </w:t>
      </w:r>
    </w:p>
    <w:p>
      <w:pPr>
        <w:pStyle w:val="AppendixSourceText"/>
      </w:pPr>
      <w:r>
        <w:t>Recommended output:</w:t>
      </w:r>
    </w:p>
    <w:p>
      <w:pPr>
        <w:pStyle w:val="AppendixSourceText"/>
      </w:pPr>
      <w:r>
        <w:t xml:space="preserve"> </w:t>
      </w:r>
    </w:p>
    <w:p>
      <w:pPr>
        <w:pStyle w:val="AppendixSourceText"/>
      </w:pPr>
      <w:r>
        <w:t>- Market Type: Range</w:t>
      </w:r>
    </w:p>
    <w:p>
      <w:pPr>
        <w:pStyle w:val="AppendixSourceText"/>
      </w:pPr>
      <w:r>
        <w:t>- Action: Avoid option buying</w:t>
      </w:r>
    </w:p>
    <w:p>
      <w:pPr>
        <w:pStyle w:val="AppendixSourceText"/>
      </w:pPr>
      <w:r>
        <w:t>- Trade only edge reversals if system supports it</w:t>
      </w:r>
    </w:p>
    <w:p>
      <w:pPr>
        <w:pStyle w:val="AppendixSourceText"/>
      </w:pPr>
      <w:r>
        <w:t>- Prefer no-trade for retail users</w:t>
      </w:r>
    </w:p>
    <w:p>
      <w:pPr>
        <w:pStyle w:val="AppendixSourceText"/>
      </w:pPr>
      <w:r>
        <w:t xml:space="preserve"> </w:t>
      </w:r>
    </w:p>
    <w:p>
      <w:pPr>
        <w:pStyle w:val="AppendixSourceText"/>
      </w:pPr>
      <w:r>
        <w:t>This engine should save users from unnecessary trades.</w:t>
      </w:r>
    </w:p>
    <w:p>
      <w:pPr>
        <w:pStyle w:val="AppendixSourceText"/>
      </w:pPr>
      <w:r>
        <w:t xml:space="preserve"> </w:t>
      </w:r>
    </w:p>
    <w:p>
      <w:pPr>
        <w:pStyle w:val="AppendixSourceText"/>
      </w:pPr>
      <w:r>
        <w:t>--------------------------------------------------------------------------------</w:t>
      </w:r>
    </w:p>
    <w:p>
      <w:pPr>
        <w:pStyle w:val="AppendixSourceText"/>
      </w:pPr>
      <w:r>
        <w:t>09.4 Strategy 4: Event / Volatility Engine</w:t>
      </w:r>
    </w:p>
    <w:p>
      <w:pPr>
        <w:pStyle w:val="AppendixSourceText"/>
      </w:pPr>
      <w:r>
        <w:t>--------------------------------------------------------------------------------</w:t>
      </w:r>
    </w:p>
    <w:p>
      <w:pPr>
        <w:pStyle w:val="AppendixSourceText"/>
      </w:pPr>
      <w:r>
        <w:t xml:space="preserve"> </w:t>
      </w:r>
    </w:p>
    <w:p>
      <w:pPr>
        <w:pStyle w:val="AppendixSourceText"/>
      </w:pPr>
      <w:r>
        <w:t>Use when:</w:t>
      </w:r>
    </w:p>
    <w:p>
      <w:pPr>
        <w:pStyle w:val="AppendixSourceText"/>
      </w:pPr>
      <w:r>
        <w:t xml:space="preserve"> </w:t>
      </w:r>
    </w:p>
    <w:p>
      <w:pPr>
        <w:pStyle w:val="AppendixSourceText"/>
      </w:pPr>
      <w:r>
        <w:t>- RBI event</w:t>
      </w:r>
    </w:p>
    <w:p>
      <w:pPr>
        <w:pStyle w:val="AppendixSourceText"/>
      </w:pPr>
      <w:r>
        <w:t>- Budget</w:t>
      </w:r>
    </w:p>
    <w:p>
      <w:pPr>
        <w:pStyle w:val="AppendixSourceText"/>
      </w:pPr>
      <w:r>
        <w:t>- election result</w:t>
      </w:r>
    </w:p>
    <w:p>
      <w:pPr>
        <w:pStyle w:val="AppendixSourceText"/>
      </w:pPr>
      <w:r>
        <w:t>- major gap</w:t>
      </w:r>
    </w:p>
    <w:p>
      <w:pPr>
        <w:pStyle w:val="AppendixSourceText"/>
      </w:pPr>
      <w:r>
        <w:t>- global crash/rally</w:t>
      </w:r>
    </w:p>
    <w:p>
      <w:pPr>
        <w:pStyle w:val="AppendixSourceText"/>
      </w:pPr>
      <w:r>
        <w:t>- sudden VIX spike</w:t>
      </w:r>
    </w:p>
    <w:p>
      <w:pPr>
        <w:pStyle w:val="AppendixSourceText"/>
      </w:pPr>
      <w:r>
        <w:t>- major news event</w:t>
      </w:r>
    </w:p>
    <w:p>
      <w:pPr>
        <w:pStyle w:val="AppendixSourceText"/>
      </w:pPr>
      <w:r>
        <w:t>- weekly/monthly expiry volatility</w:t>
      </w:r>
    </w:p>
    <w:p>
      <w:pPr>
        <w:pStyle w:val="AppendixSourceText"/>
      </w:pPr>
      <w:r>
        <w:t xml:space="preserve"> </w:t>
      </w:r>
    </w:p>
    <w:p>
      <w:pPr>
        <w:pStyle w:val="AppendixSourceText"/>
      </w:pPr>
      <w:r>
        <w:t>Output options:</w:t>
      </w:r>
    </w:p>
    <w:p>
      <w:pPr>
        <w:pStyle w:val="AppendixSourceText"/>
      </w:pPr>
      <w:r>
        <w:t xml:space="preserve"> </w:t>
      </w:r>
    </w:p>
    <w:p>
      <w:pPr>
        <w:pStyle w:val="AppendixSourceText"/>
      </w:pPr>
      <w:r>
        <w:t>- No Trade</w:t>
      </w:r>
    </w:p>
    <w:p>
      <w:pPr>
        <w:pStyle w:val="AppendixSourceText"/>
      </w:pPr>
      <w:r>
        <w:t>- Wait for first 30 minutes</w:t>
      </w:r>
    </w:p>
    <w:p>
      <w:pPr>
        <w:pStyle w:val="AppendixSourceText"/>
      </w:pPr>
      <w:r>
        <w:t>- Trade only after range confirmation</w:t>
      </w:r>
    </w:p>
    <w:p>
      <w:pPr>
        <w:pStyle w:val="AppendixSourceText"/>
      </w:pPr>
      <w:r>
        <w:t>- Reduce position size</w:t>
      </w:r>
    </w:p>
    <w:p>
      <w:pPr>
        <w:pStyle w:val="AppendixSourceText"/>
      </w:pPr>
      <w:r>
        <w:t>- Avoid far OTM options</w:t>
      </w:r>
    </w:p>
    <w:p>
      <w:pPr>
        <w:pStyle w:val="AppendixSourceText"/>
      </w:pPr>
      <w:r>
        <w:t>- Use strict SL</w:t>
      </w:r>
    </w:p>
    <w:p>
      <w:pPr>
        <w:pStyle w:val="AppendixSourceText"/>
      </w:pPr>
      <w:r>
        <w:t xml:space="preserve"> </w:t>
      </w:r>
    </w:p>
    <w:p>
      <w:pPr>
        <w:pStyle w:val="AppendixSourceText"/>
      </w:pPr>
      <w:r>
        <w:t>--------------------------------------------------------------------------------</w:t>
      </w:r>
    </w:p>
    <w:p>
      <w:pPr>
        <w:pStyle w:val="AppendixSourceText"/>
      </w:pPr>
      <w:r>
        <w:t>09.5 Option Selection Logic</w:t>
      </w:r>
    </w:p>
    <w:p>
      <w:pPr>
        <w:pStyle w:val="AppendixSourceText"/>
      </w:pPr>
      <w:r>
        <w:t>--------------------------------------------------------------------------------</w:t>
      </w:r>
    </w:p>
    <w:p>
      <w:pPr>
        <w:pStyle w:val="AppendixSourceText"/>
      </w:pPr>
      <w:r>
        <w:t xml:space="preserve"> </w:t>
      </w:r>
    </w:p>
    <w:p>
      <w:pPr>
        <w:pStyle w:val="AppendixSourceText"/>
      </w:pPr>
      <w:r>
        <w:t>For option buying:</w:t>
      </w:r>
    </w:p>
    <w:p>
      <w:pPr>
        <w:pStyle w:val="AppendixSourceText"/>
      </w:pPr>
      <w:r>
        <w:t xml:space="preserve"> </w:t>
      </w:r>
    </w:p>
    <w:p>
      <w:pPr>
        <w:pStyle w:val="AppendixSourceText"/>
      </w:pPr>
      <w:r>
        <w:t>Prefer:</w:t>
      </w:r>
    </w:p>
    <w:p>
      <w:pPr>
        <w:pStyle w:val="AppendixSourceText"/>
      </w:pPr>
      <w:r>
        <w:t>- ATM options</w:t>
      </w:r>
    </w:p>
    <w:p>
      <w:pPr>
        <w:pStyle w:val="AppendixSourceText"/>
      </w:pPr>
      <w:r>
        <w:t>- slightly ITM options</w:t>
      </w:r>
    </w:p>
    <w:p>
      <w:pPr>
        <w:pStyle w:val="AppendixSourceText"/>
      </w:pPr>
      <w:r>
        <w:t>- high liquidity</w:t>
      </w:r>
    </w:p>
    <w:p>
      <w:pPr>
        <w:pStyle w:val="AppendixSourceText"/>
      </w:pPr>
      <w:r>
        <w:t>- low spread</w:t>
      </w:r>
    </w:p>
    <w:p>
      <w:pPr>
        <w:pStyle w:val="AppendixSourceText"/>
      </w:pPr>
      <w:r>
        <w:t>- strong volume</w:t>
      </w:r>
    </w:p>
    <w:p>
      <w:pPr>
        <w:pStyle w:val="AppendixSourceText"/>
      </w:pPr>
      <w:r>
        <w:t>- acceptable IV</w:t>
      </w:r>
    </w:p>
    <w:p>
      <w:pPr>
        <w:pStyle w:val="AppendixSourceText"/>
      </w:pPr>
      <w:r>
        <w:t>- strong delta</w:t>
      </w:r>
    </w:p>
    <w:p>
      <w:pPr>
        <w:pStyle w:val="AppendixSourceText"/>
      </w:pPr>
      <w:r>
        <w:t xml:space="preserve"> </w:t>
      </w:r>
    </w:p>
    <w:p>
      <w:pPr>
        <w:pStyle w:val="AppendixSourceText"/>
      </w:pPr>
      <w:r>
        <w:t>Avoid:</w:t>
      </w:r>
    </w:p>
    <w:p>
      <w:pPr>
        <w:pStyle w:val="AppendixSourceText"/>
      </w:pPr>
      <w:r>
        <w:t>- far OTM lottery options</w:t>
      </w:r>
    </w:p>
    <w:p>
      <w:pPr>
        <w:pStyle w:val="AppendixSourceText"/>
      </w:pPr>
      <w:r>
        <w:t>- illiquid strikes</w:t>
      </w:r>
    </w:p>
    <w:p>
      <w:pPr>
        <w:pStyle w:val="AppendixSourceText"/>
      </w:pPr>
      <w:r>
        <w:t>- wide spreads</w:t>
      </w:r>
    </w:p>
    <w:p>
      <w:pPr>
        <w:pStyle w:val="AppendixSourceText"/>
      </w:pPr>
      <w:r>
        <w:t>- low volume</w:t>
      </w:r>
    </w:p>
    <w:p>
      <w:pPr>
        <w:pStyle w:val="AppendixSourceText"/>
      </w:pPr>
      <w:r>
        <w:t>- contracts close to expiry without momentum</w:t>
      </w:r>
    </w:p>
    <w:p>
      <w:pPr>
        <w:pStyle w:val="AppendixSourceText"/>
      </w:pPr>
      <w:r>
        <w:t>- buying high IV after large move unless momentum is very strong</w:t>
      </w:r>
    </w:p>
    <w:p>
      <w:pPr>
        <w:pStyle w:val="AppendixSourceText"/>
      </w:pPr>
      <w:r>
        <w:t xml:space="preserve"> </w:t>
      </w:r>
    </w:p>
    <w:p>
      <w:pPr>
        <w:pStyle w:val="AppendixSourceText"/>
      </w:pPr>
      <w:r>
        <w:t>--------------------------------------------------------------------------------</w:t>
      </w:r>
    </w:p>
    <w:p>
      <w:pPr>
        <w:pStyle w:val="AppendixSourceText"/>
      </w:pPr>
      <w:r>
        <w:t>09.6 F&amp;O Invalidation Logic</w:t>
      </w:r>
    </w:p>
    <w:p>
      <w:pPr>
        <w:pStyle w:val="AppendixSourceText"/>
      </w:pPr>
      <w:r>
        <w:t>--------------------------------------------------------------------------------</w:t>
      </w:r>
    </w:p>
    <w:p>
      <w:pPr>
        <w:pStyle w:val="AppendixSourceText"/>
      </w:pPr>
      <w:r>
        <w:t xml:space="preserve"> </w:t>
      </w:r>
    </w:p>
    <w:p>
      <w:pPr>
        <w:pStyle w:val="AppendixSourceText"/>
      </w:pPr>
      <w:r>
        <w:t>Every signal must have invalidation.</w:t>
      </w:r>
    </w:p>
    <w:p>
      <w:pPr>
        <w:pStyle w:val="AppendixSourceText"/>
      </w:pPr>
      <w:r>
        <w:t xml:space="preserve"> </w:t>
      </w:r>
    </w:p>
    <w:p>
      <w:pPr>
        <w:pStyle w:val="AppendixSourceText"/>
      </w:pPr>
      <w:r>
        <w:t>Examples:</w:t>
      </w:r>
    </w:p>
    <w:p>
      <w:pPr>
        <w:pStyle w:val="AppendixSourceText"/>
      </w:pPr>
      <w:r>
        <w:t xml:space="preserve"> </w:t>
      </w:r>
    </w:p>
    <w:p>
      <w:pPr>
        <w:pStyle w:val="AppendixSourceText"/>
      </w:pPr>
      <w:r>
        <w:t>Bullish CE invalidation:</w:t>
      </w:r>
    </w:p>
    <w:p>
      <w:pPr>
        <w:pStyle w:val="AppendixSourceText"/>
      </w:pPr>
      <w:r>
        <w:t>- spot closes below VWAP</w:t>
      </w:r>
    </w:p>
    <w:p>
      <w:pPr>
        <w:pStyle w:val="AppendixSourceText"/>
      </w:pPr>
      <w:r>
        <w:t>- put writing unwinds</w:t>
      </w:r>
    </w:p>
    <w:p>
      <w:pPr>
        <w:pStyle w:val="AppendixSourceText"/>
      </w:pPr>
      <w:r>
        <w:t>- futures OI collapses</w:t>
      </w:r>
    </w:p>
    <w:p>
      <w:pPr>
        <w:pStyle w:val="AppendixSourceText"/>
      </w:pPr>
      <w:r>
        <w:t>- call side resistance becomes stronger</w:t>
      </w:r>
    </w:p>
    <w:p>
      <w:pPr>
        <w:pStyle w:val="AppendixSourceText"/>
      </w:pPr>
      <w:r>
        <w:t>- option premium breaks SL</w:t>
      </w:r>
    </w:p>
    <w:p>
      <w:pPr>
        <w:pStyle w:val="AppendixSourceText"/>
      </w:pPr>
      <w:r>
        <w:t>- market breadth turns negative</w:t>
      </w:r>
    </w:p>
    <w:p>
      <w:pPr>
        <w:pStyle w:val="AppendixSourceText"/>
      </w:pPr>
      <w:r>
        <w:t xml:space="preserve"> </w:t>
      </w:r>
    </w:p>
    <w:p>
      <w:pPr>
        <w:pStyle w:val="AppendixSourceText"/>
      </w:pPr>
      <w:r>
        <w:t>Bearish PE invalidation:</w:t>
      </w:r>
    </w:p>
    <w:p>
      <w:pPr>
        <w:pStyle w:val="AppendixSourceText"/>
      </w:pPr>
      <w:r>
        <w:t>- spot closes above VWAP</w:t>
      </w:r>
    </w:p>
    <w:p>
      <w:pPr>
        <w:pStyle w:val="AppendixSourceText"/>
      </w:pPr>
      <w:r>
        <w:t>- call writing unwinds</w:t>
      </w:r>
    </w:p>
    <w:p>
      <w:pPr>
        <w:pStyle w:val="AppendixSourceText"/>
      </w:pPr>
      <w:r>
        <w:t>- futures short buildup reverses</w:t>
      </w:r>
    </w:p>
    <w:p>
      <w:pPr>
        <w:pStyle w:val="AppendixSourceText"/>
      </w:pPr>
      <w:r>
        <w:t>- put side support strengthens</w:t>
      </w:r>
    </w:p>
    <w:p>
      <w:pPr>
        <w:pStyle w:val="AppendixSourceText"/>
      </w:pPr>
      <w:r>
        <w:t>- option premium breaks SL</w:t>
      </w:r>
    </w:p>
    <w:p>
      <w:pPr>
        <w:pStyle w:val="AppendixSourceText"/>
      </w:pPr>
      <w:r>
        <w:t>- market breadth recovers</w:t>
      </w:r>
    </w:p>
    <w:p>
      <w:pPr>
        <w:pStyle w:val="AppendixSourceText"/>
      </w:pPr>
      <w:r>
        <w:t xml:space="preserve"> </w:t>
      </w:r>
    </w:p>
    <w:p>
      <w:pPr>
        <w:pStyle w:val="AppendixSourceText"/>
      </w:pPr>
      <w:r>
        <w:t>================================================================================</w:t>
      </w:r>
    </w:p>
    <w:p>
      <w:pPr>
        <w:pStyle w:val="AppendixSourceText"/>
      </w:pPr>
      <w:r>
        <w:t>10. SWING TRADING ENGINE</w:t>
      </w:r>
    </w:p>
    <w:p>
      <w:pPr>
        <w:pStyle w:val="AppendixSourceText"/>
      </w:pPr>
      <w:r>
        <w:t>================================================================================</w:t>
      </w:r>
    </w:p>
    <w:p>
      <w:pPr>
        <w:pStyle w:val="AppendixSourceText"/>
      </w:pPr>
      <w:r>
        <w:t xml:space="preserve"> </w:t>
      </w:r>
    </w:p>
    <w:p>
      <w:pPr>
        <w:pStyle w:val="AppendixSourceText"/>
      </w:pPr>
      <w:r>
        <w:t>The swing engine should be built around:</w:t>
      </w:r>
    </w:p>
    <w:p>
      <w:pPr>
        <w:pStyle w:val="AppendixSourceText"/>
      </w:pPr>
      <w:r>
        <w:t xml:space="preserve"> </w:t>
      </w:r>
    </w:p>
    <w:p>
      <w:pPr>
        <w:pStyle w:val="AppendixSourceText"/>
      </w:pPr>
      <w:r>
        <w:t>Sector Rotation + Relative Strength + Price-Volume Confirmation + Risk-Reward</w:t>
      </w:r>
    </w:p>
    <w:p>
      <w:pPr>
        <w:pStyle w:val="AppendixSourceText"/>
      </w:pPr>
      <w:r>
        <w:t xml:space="preserve"> </w:t>
      </w:r>
    </w:p>
    <w:p>
      <w:pPr>
        <w:pStyle w:val="AppendixSourceText"/>
      </w:pPr>
      <w:r>
        <w:t>It should not simply scan RSI or moving average crossovers.</w:t>
      </w:r>
    </w:p>
    <w:p>
      <w:pPr>
        <w:pStyle w:val="AppendixSourceText"/>
      </w:pPr>
      <w:r>
        <w:t xml:space="preserve"> </w:t>
      </w:r>
    </w:p>
    <w:p>
      <w:pPr>
        <w:pStyle w:val="AppendixSourceText"/>
      </w:pPr>
      <w:r>
        <w:t>Recommended swing flow:</w:t>
      </w:r>
    </w:p>
    <w:p>
      <w:pPr>
        <w:pStyle w:val="AppendixSourceText"/>
      </w:pPr>
      <w:r>
        <w:t xml:space="preserve"> </w:t>
      </w:r>
    </w:p>
    <w:p>
      <w:pPr>
        <w:pStyle w:val="AppendixSourceText"/>
      </w:pPr>
      <w:r>
        <w:t>1. Check market regime.</w:t>
      </w:r>
    </w:p>
    <w:p>
      <w:pPr>
        <w:pStyle w:val="AppendixSourceText"/>
      </w:pPr>
      <w:r>
        <w:t>2. Rank sectors.</w:t>
      </w:r>
    </w:p>
    <w:p>
      <w:pPr>
        <w:pStyle w:val="AppendixSourceText"/>
      </w:pPr>
      <w:r>
        <w:t>3. Rank stocks inside strong sectors.</w:t>
      </w:r>
    </w:p>
    <w:p>
      <w:pPr>
        <w:pStyle w:val="AppendixSourceText"/>
      </w:pPr>
      <w:r>
        <w:t>4. Check relative strength vs NIFTY.</w:t>
      </w:r>
    </w:p>
    <w:p>
      <w:pPr>
        <w:pStyle w:val="AppendixSourceText"/>
      </w:pPr>
      <w:r>
        <w:t>5. Check relative strength vs sector.</w:t>
      </w:r>
    </w:p>
    <w:p>
      <w:pPr>
        <w:pStyle w:val="AppendixSourceText"/>
      </w:pPr>
      <w:r>
        <w:t>6. Identify breakout, pullback, or reversal setups.</w:t>
      </w:r>
    </w:p>
    <w:p>
      <w:pPr>
        <w:pStyle w:val="AppendixSourceText"/>
      </w:pPr>
      <w:r>
        <w:t>7. Confirm volume and delivery.</w:t>
      </w:r>
    </w:p>
    <w:p>
      <w:pPr>
        <w:pStyle w:val="AppendixSourceText"/>
      </w:pPr>
      <w:r>
        <w:t>8. Check risk-reward.</w:t>
      </w:r>
    </w:p>
    <w:p>
      <w:pPr>
        <w:pStyle w:val="AppendixSourceText"/>
      </w:pPr>
      <w:r>
        <w:t>9. Check event risk.</w:t>
      </w:r>
    </w:p>
    <w:p>
      <w:pPr>
        <w:pStyle w:val="AppendixSourceText"/>
      </w:pPr>
      <w:r>
        <w:t>10. Generate watchlist or buy trigger.</w:t>
      </w:r>
    </w:p>
    <w:p>
      <w:pPr>
        <w:pStyle w:val="AppendixSourceText"/>
      </w:pPr>
      <w:r>
        <w:t xml:space="preserve"> </w:t>
      </w:r>
    </w:p>
    <w:p>
      <w:pPr>
        <w:pStyle w:val="AppendixSourceText"/>
      </w:pPr>
      <w:r>
        <w:t>--------------------------------------------------------------------------------</w:t>
      </w:r>
    </w:p>
    <w:p>
      <w:pPr>
        <w:pStyle w:val="AppendixSourceText"/>
      </w:pPr>
      <w:r>
        <w:t>10.1 Swing Universe</w:t>
      </w:r>
    </w:p>
    <w:p>
      <w:pPr>
        <w:pStyle w:val="AppendixSourceText"/>
      </w:pPr>
      <w:r>
        <w:t>--------------------------------------------------------------------------------</w:t>
      </w:r>
    </w:p>
    <w:p>
      <w:pPr>
        <w:pStyle w:val="AppendixSourceText"/>
      </w:pPr>
      <w:r>
        <w:t xml:space="preserve"> </w:t>
      </w:r>
    </w:p>
    <w:p>
      <w:pPr>
        <w:pStyle w:val="AppendixSourceText"/>
      </w:pPr>
      <w:r>
        <w:t>Recommended universe:</w:t>
      </w:r>
    </w:p>
    <w:p>
      <w:pPr>
        <w:pStyle w:val="AppendixSourceText"/>
      </w:pPr>
      <w:r>
        <w:t xml:space="preserve"> </w:t>
      </w:r>
    </w:p>
    <w:p>
      <w:pPr>
        <w:pStyle w:val="AppendixSourceText"/>
      </w:pPr>
      <w:r>
        <w:t>- NIFTY 50</w:t>
      </w:r>
    </w:p>
    <w:p>
      <w:pPr>
        <w:pStyle w:val="AppendixSourceText"/>
      </w:pPr>
      <w:r>
        <w:t>- NIFTY 100</w:t>
      </w:r>
    </w:p>
    <w:p>
      <w:pPr>
        <w:pStyle w:val="AppendixSourceText"/>
      </w:pPr>
      <w:r>
        <w:t>- NIFTY 200</w:t>
      </w:r>
    </w:p>
    <w:p>
      <w:pPr>
        <w:pStyle w:val="AppendixSourceText"/>
      </w:pPr>
      <w:r>
        <w:t>- NIFTY 500</w:t>
      </w:r>
    </w:p>
    <w:p>
      <w:pPr>
        <w:pStyle w:val="AppendixSourceText"/>
      </w:pPr>
      <w:r>
        <w:t>- all F&amp;O stocks</w:t>
      </w:r>
    </w:p>
    <w:p>
      <w:pPr>
        <w:pStyle w:val="AppendixSourceText"/>
      </w:pPr>
      <w:r>
        <w:t>- high liquidity midcaps</w:t>
      </w:r>
    </w:p>
    <w:p>
      <w:pPr>
        <w:pStyle w:val="AppendixSourceText"/>
      </w:pPr>
      <w:r>
        <w:t>- sector leaders</w:t>
      </w:r>
    </w:p>
    <w:p>
      <w:pPr>
        <w:pStyle w:val="AppendixSourceText"/>
      </w:pPr>
      <w:r>
        <w:t>- stocks with average daily traded value above threshold</w:t>
      </w:r>
    </w:p>
    <w:p>
      <w:pPr>
        <w:pStyle w:val="AppendixSourceText"/>
      </w:pPr>
      <w:r>
        <w:t xml:space="preserve"> </w:t>
      </w:r>
    </w:p>
    <w:p>
      <w:pPr>
        <w:pStyle w:val="AppendixSourceText"/>
      </w:pPr>
      <w:r>
        <w:t>Avoid:</w:t>
      </w:r>
    </w:p>
    <w:p>
      <w:pPr>
        <w:pStyle w:val="AppendixSourceText"/>
      </w:pPr>
      <w:r>
        <w:t xml:space="preserve"> </w:t>
      </w:r>
    </w:p>
    <w:p>
      <w:pPr>
        <w:pStyle w:val="AppendixSourceText"/>
      </w:pPr>
      <w:r>
        <w:t>- illiquid stocks</w:t>
      </w:r>
    </w:p>
    <w:p>
      <w:pPr>
        <w:pStyle w:val="AppendixSourceText"/>
      </w:pPr>
      <w:r>
        <w:t>- ASM/GSM risky stocks unless explicitly marked</w:t>
      </w:r>
    </w:p>
    <w:p>
      <w:pPr>
        <w:pStyle w:val="AppendixSourceText"/>
      </w:pPr>
      <w:r>
        <w:t>- stocks near bad corporate event</w:t>
      </w:r>
    </w:p>
    <w:p>
      <w:pPr>
        <w:pStyle w:val="AppendixSourceText"/>
      </w:pPr>
      <w:r>
        <w:t>- stocks with very low delivery/traded value</w:t>
      </w:r>
    </w:p>
    <w:p>
      <w:pPr>
        <w:pStyle w:val="AppendixSourceText"/>
      </w:pPr>
      <w:r>
        <w:t>- penny stocks</w:t>
      </w:r>
    </w:p>
    <w:p>
      <w:pPr>
        <w:pStyle w:val="AppendixSourceText"/>
      </w:pPr>
      <w:r>
        <w:t>- stocks with abnormal circuit risk</w:t>
      </w:r>
    </w:p>
    <w:p>
      <w:pPr>
        <w:pStyle w:val="AppendixSourceText"/>
      </w:pPr>
      <w:r>
        <w:t xml:space="preserve"> </w:t>
      </w:r>
    </w:p>
    <w:p>
      <w:pPr>
        <w:pStyle w:val="AppendixSourceText"/>
      </w:pPr>
      <w:r>
        <w:t>--------------------------------------------------------------------------------</w:t>
      </w:r>
    </w:p>
    <w:p>
      <w:pPr>
        <w:pStyle w:val="AppendixSourceText"/>
      </w:pPr>
      <w:r>
        <w:t>10.2 Swing Setup Types</w:t>
      </w:r>
    </w:p>
    <w:p>
      <w:pPr>
        <w:pStyle w:val="AppendixSourceText"/>
      </w:pPr>
      <w:r>
        <w:t>--------------------------------------------------------------------------------</w:t>
      </w:r>
    </w:p>
    <w:p>
      <w:pPr>
        <w:pStyle w:val="AppendixSourceText"/>
      </w:pPr>
      <w:r>
        <w:t xml:space="preserve"> </w:t>
      </w:r>
    </w:p>
    <w:p>
      <w:pPr>
        <w:pStyle w:val="AppendixSourceText"/>
      </w:pPr>
      <w:r>
        <w:t>A. Breakout Swing</w:t>
      </w:r>
    </w:p>
    <w:p>
      <w:pPr>
        <w:pStyle w:val="AppendixSourceText"/>
      </w:pPr>
      <w:r>
        <w:t>B. Pullback Swing</w:t>
      </w:r>
    </w:p>
    <w:p>
      <w:pPr>
        <w:pStyle w:val="AppendixSourceText"/>
      </w:pPr>
      <w:r>
        <w:t>C. Reversal Swing</w:t>
      </w:r>
    </w:p>
    <w:p>
      <w:pPr>
        <w:pStyle w:val="AppendixSourceText"/>
      </w:pPr>
      <w:r>
        <w:t>D. Base Formation Swing</w:t>
      </w:r>
    </w:p>
    <w:p>
      <w:pPr>
        <w:pStyle w:val="AppendixSourceText"/>
      </w:pPr>
      <w:r>
        <w:t>E. Sector Leader Continuation</w:t>
      </w:r>
    </w:p>
    <w:p>
      <w:pPr>
        <w:pStyle w:val="AppendixSourceText"/>
      </w:pPr>
      <w:r>
        <w:t>F. Post-Earnings Momentum</w:t>
      </w:r>
    </w:p>
    <w:p>
      <w:pPr>
        <w:pStyle w:val="AppendixSourceText"/>
      </w:pPr>
      <w:r>
        <w:t>G. Relative Strength Breakout</w:t>
      </w:r>
    </w:p>
    <w:p>
      <w:pPr>
        <w:pStyle w:val="AppendixSourceText"/>
      </w:pPr>
      <w:r>
        <w:t xml:space="preserve"> </w:t>
      </w:r>
    </w:p>
    <w:p>
      <w:pPr>
        <w:pStyle w:val="AppendixSourceText"/>
      </w:pPr>
      <w:r>
        <w:t>================================================================================</w:t>
      </w:r>
    </w:p>
    <w:p>
      <w:pPr>
        <w:pStyle w:val="AppendixSourceText"/>
      </w:pPr>
      <w:r>
        <w:t>11. SWING SIGNAL SCORING SYSTEM</w:t>
      </w:r>
    </w:p>
    <w:p>
      <w:pPr>
        <w:pStyle w:val="AppendixSourceText"/>
      </w:pPr>
      <w:r>
        <w:t>================================================================================</w:t>
      </w:r>
    </w:p>
    <w:p>
      <w:pPr>
        <w:pStyle w:val="AppendixSourceText"/>
      </w:pPr>
      <w:r>
        <w:t xml:space="preserve"> </w:t>
      </w:r>
    </w:p>
    <w:p>
      <w:pPr>
        <w:pStyle w:val="AppendixSourceText"/>
      </w:pPr>
      <w:r>
        <w:t>Every swing signal should get a 100-point score.</w:t>
      </w:r>
    </w:p>
    <w:p>
      <w:pPr>
        <w:pStyle w:val="AppendixSourceText"/>
      </w:pPr>
      <w:r>
        <w:t xml:space="preserve"> </w:t>
      </w:r>
    </w:p>
    <w:p>
      <w:pPr>
        <w:pStyle w:val="AppendixSourceText"/>
      </w:pPr>
      <w:r>
        <w:t>Recommended model:</w:t>
      </w:r>
    </w:p>
    <w:p>
      <w:pPr>
        <w:pStyle w:val="AppendixSourceText"/>
      </w:pPr>
      <w:r>
        <w:t xml:space="preserve"> </w:t>
      </w:r>
    </w:p>
    <w:p>
      <w:pPr>
        <w:pStyle w:val="AppendixSourceText"/>
      </w:pPr>
      <w:r>
        <w:t>1. Market Regime - 10 points</w:t>
      </w:r>
    </w:p>
    <w:p>
      <w:pPr>
        <w:pStyle w:val="AppendixSourceText"/>
      </w:pPr>
      <w:r>
        <w:t>2. Sector Strength - 15 points</w:t>
      </w:r>
    </w:p>
    <w:p>
      <w:pPr>
        <w:pStyle w:val="AppendixSourceText"/>
      </w:pPr>
      <w:r>
        <w:t>3. Stock Relative Strength - 15 points</w:t>
      </w:r>
    </w:p>
    <w:p>
      <w:pPr>
        <w:pStyle w:val="AppendixSourceText"/>
      </w:pPr>
      <w:r>
        <w:t>4. Price Structure - 15 points</w:t>
      </w:r>
    </w:p>
    <w:p>
      <w:pPr>
        <w:pStyle w:val="AppendixSourceText"/>
      </w:pPr>
      <w:r>
        <w:t>5. Volume and Delivery - 15 points</w:t>
      </w:r>
    </w:p>
    <w:p>
      <w:pPr>
        <w:pStyle w:val="AppendixSourceText"/>
      </w:pPr>
      <w:r>
        <w:t>6. Momentum - 10 points</w:t>
      </w:r>
    </w:p>
    <w:p>
      <w:pPr>
        <w:pStyle w:val="AppendixSourceText"/>
      </w:pPr>
      <w:r>
        <w:t>7. Fundamental Quality - 10 points</w:t>
      </w:r>
    </w:p>
    <w:p>
      <w:pPr>
        <w:pStyle w:val="AppendixSourceText"/>
      </w:pPr>
      <w:r>
        <w:t>8. Risk-Reward - 5 points</w:t>
      </w:r>
    </w:p>
    <w:p>
      <w:pPr>
        <w:pStyle w:val="AppendixSourceText"/>
      </w:pPr>
      <w:r>
        <w:t>9. Event/Corporate Action Safety - 5 points</w:t>
      </w:r>
    </w:p>
    <w:p>
      <w:pPr>
        <w:pStyle w:val="AppendixSourceText"/>
      </w:pPr>
      <w:r>
        <w:t xml:space="preserve"> </w:t>
      </w:r>
    </w:p>
    <w:p>
      <w:pPr>
        <w:pStyle w:val="AppendixSourceText"/>
      </w:pPr>
      <w:r>
        <w:t>Action classification:</w:t>
      </w:r>
    </w:p>
    <w:p>
      <w:pPr>
        <w:pStyle w:val="AppendixSourceText"/>
      </w:pPr>
      <w:r>
        <w:t xml:space="preserve"> </w:t>
      </w:r>
    </w:p>
    <w:p>
      <w:pPr>
        <w:pStyle w:val="AppendixSourceText"/>
      </w:pPr>
      <w:r>
        <w:t>- 85+ and trigger hit: BUY NOW</w:t>
      </w:r>
    </w:p>
    <w:p>
      <w:pPr>
        <w:pStyle w:val="AppendixSourceText"/>
      </w:pPr>
      <w:r>
        <w:t>- 75 to 84 and near trigger: HIGH PRIORITY WATCH</w:t>
      </w:r>
    </w:p>
    <w:p>
      <w:pPr>
        <w:pStyle w:val="AppendixSourceText"/>
      </w:pPr>
      <w:r>
        <w:t>- 65 to 74: WATCHLIST</w:t>
      </w:r>
    </w:p>
    <w:p>
      <w:pPr>
        <w:pStyle w:val="AppendixSourceText"/>
      </w:pPr>
      <w:r>
        <w:t>- 55 to 64: WAIT</w:t>
      </w:r>
    </w:p>
    <w:p>
      <w:pPr>
        <w:pStyle w:val="AppendixSourceText"/>
      </w:pPr>
      <w:r>
        <w:t>- Below 55: AVOID</w:t>
      </w:r>
    </w:p>
    <w:p>
      <w:pPr>
        <w:pStyle w:val="AppendixSourceText"/>
      </w:pPr>
      <w:r>
        <w:t xml:space="preserve"> </w:t>
      </w:r>
    </w:p>
    <w:p>
      <w:pPr>
        <w:pStyle w:val="AppendixSourceText"/>
      </w:pPr>
      <w:r>
        <w:t>Important rule:</w:t>
      </w:r>
    </w:p>
    <w:p>
      <w:pPr>
        <w:pStyle w:val="AppendixSourceText"/>
      </w:pPr>
      <w:r>
        <w:t>The score and action must not contradict each other. If a stock has score 80 but action says AVOID, the system must clearly explain the reason, such as low liquidity, event risk, bad risk-reward, or weak sector.</w:t>
      </w:r>
    </w:p>
    <w:p>
      <w:pPr>
        <w:pStyle w:val="AppendixSourceText"/>
      </w:pPr>
      <w:r>
        <w:t xml:space="preserve"> </w:t>
      </w:r>
    </w:p>
    <w:p>
      <w:pPr>
        <w:pStyle w:val="AppendixSourceText"/>
      </w:pPr>
      <w:r>
        <w:t>================================================================================</w:t>
      </w:r>
    </w:p>
    <w:p>
      <w:pPr>
        <w:pStyle w:val="AppendixSourceText"/>
      </w:pPr>
      <w:r>
        <w:t>12. SWING ENTRY AND EXIT STRATEGY FRAMEWORK</w:t>
      </w:r>
    </w:p>
    <w:p>
      <w:pPr>
        <w:pStyle w:val="AppendixSourceText"/>
      </w:pPr>
      <w:r>
        <w:t>================================================================================</w:t>
      </w:r>
    </w:p>
    <w:p>
      <w:pPr>
        <w:pStyle w:val="AppendixSourceText"/>
      </w:pPr>
      <w:r>
        <w:t xml:space="preserve"> </w:t>
      </w:r>
    </w:p>
    <w:p>
      <w:pPr>
        <w:pStyle w:val="AppendixSourceText"/>
      </w:pPr>
      <w:r>
        <w:t>--------------------------------------------------------------------------------</w:t>
      </w:r>
    </w:p>
    <w:p>
      <w:pPr>
        <w:pStyle w:val="AppendixSourceText"/>
      </w:pPr>
      <w:r>
        <w:t>12.1 Strategy 1: Sector Leader Breakout</w:t>
      </w:r>
    </w:p>
    <w:p>
      <w:pPr>
        <w:pStyle w:val="AppendixSourceText"/>
      </w:pPr>
      <w:r>
        <w:t>--------------------------------------------------------------------------------</w:t>
      </w:r>
    </w:p>
    <w:p>
      <w:pPr>
        <w:pStyle w:val="AppendixSourceText"/>
      </w:pPr>
      <w:r>
        <w:t xml:space="preserve"> </w:t>
      </w:r>
    </w:p>
    <w:p>
      <w:pPr>
        <w:pStyle w:val="AppendixSourceText"/>
      </w:pPr>
      <w:r>
        <w:t>Best for:</w:t>
      </w:r>
    </w:p>
    <w:p>
      <w:pPr>
        <w:pStyle w:val="AppendixSourceText"/>
      </w:pPr>
      <w:r>
        <w:t>- strong market regime</w:t>
      </w:r>
    </w:p>
    <w:p>
      <w:pPr>
        <w:pStyle w:val="AppendixSourceText"/>
      </w:pPr>
      <w:r>
        <w:t>- sector rotation</w:t>
      </w:r>
    </w:p>
    <w:p>
      <w:pPr>
        <w:pStyle w:val="AppendixSourceText"/>
      </w:pPr>
      <w:r>
        <w:t>- institutional accumulation</w:t>
      </w:r>
    </w:p>
    <w:p>
      <w:pPr>
        <w:pStyle w:val="AppendixSourceText"/>
      </w:pPr>
      <w:r>
        <w:t xml:space="preserve"> </w:t>
      </w:r>
    </w:p>
    <w:p>
      <w:pPr>
        <w:pStyle w:val="AppendixSourceText"/>
      </w:pPr>
      <w:r>
        <w:t>Conditions:</w:t>
      </w:r>
    </w:p>
    <w:p>
      <w:pPr>
        <w:pStyle w:val="AppendixSourceText"/>
      </w:pPr>
      <w:r>
        <w:t xml:space="preserve"> </w:t>
      </w:r>
    </w:p>
    <w:p>
      <w:pPr>
        <w:pStyle w:val="AppendixSourceText"/>
      </w:pPr>
      <w:r>
        <w:t>- sector in top 3 or top 5</w:t>
      </w:r>
    </w:p>
    <w:p>
      <w:pPr>
        <w:pStyle w:val="AppendixSourceText"/>
      </w:pPr>
      <w:r>
        <w:t>- stock outperforming NIFTY</w:t>
      </w:r>
    </w:p>
    <w:p>
      <w:pPr>
        <w:pStyle w:val="AppendixSourceText"/>
      </w:pPr>
      <w:r>
        <w:t>- stock outperforming its sector</w:t>
      </w:r>
    </w:p>
    <w:p>
      <w:pPr>
        <w:pStyle w:val="AppendixSourceText"/>
      </w:pPr>
      <w:r>
        <w:t>- price near 20-day/50-day/52-week breakout</w:t>
      </w:r>
    </w:p>
    <w:p>
      <w:pPr>
        <w:pStyle w:val="AppendixSourceText"/>
      </w:pPr>
      <w:r>
        <w:t>- volume above 1.5x or 2x average</w:t>
      </w:r>
    </w:p>
    <w:p>
      <w:pPr>
        <w:pStyle w:val="AppendixSourceText"/>
      </w:pPr>
      <w:r>
        <w:t>- delivery percentage improving</w:t>
      </w:r>
    </w:p>
    <w:p>
      <w:pPr>
        <w:pStyle w:val="AppendixSourceText"/>
      </w:pPr>
      <w:r>
        <w:t>- clean base formation</w:t>
      </w:r>
    </w:p>
    <w:p>
      <w:pPr>
        <w:pStyle w:val="AppendixSourceText"/>
      </w:pPr>
      <w:r>
        <w:t>- risk-reward at least 1:2</w:t>
      </w:r>
    </w:p>
    <w:p>
      <w:pPr>
        <w:pStyle w:val="AppendixSourceText"/>
      </w:pPr>
      <w:r>
        <w:t xml:space="preserve"> </w:t>
      </w:r>
    </w:p>
    <w:p>
      <w:pPr>
        <w:pStyle w:val="AppendixSourceText"/>
      </w:pPr>
      <w:r>
        <w:t>Entry:</w:t>
      </w:r>
    </w:p>
    <w:p>
      <w:pPr>
        <w:pStyle w:val="AppendixSourceText"/>
      </w:pPr>
      <w:r>
        <w:t xml:space="preserve"> </w:t>
      </w:r>
    </w:p>
    <w:p>
      <w:pPr>
        <w:pStyle w:val="AppendixSourceText"/>
      </w:pPr>
      <w:r>
        <w:t>- buy above breakout level</w:t>
      </w:r>
    </w:p>
    <w:p>
      <w:pPr>
        <w:pStyle w:val="AppendixSourceText"/>
      </w:pPr>
      <w:r>
        <w:t>- or buy on retest if breakout already happened</w:t>
      </w:r>
    </w:p>
    <w:p>
      <w:pPr>
        <w:pStyle w:val="AppendixSourceText"/>
      </w:pPr>
      <w:r>
        <w:t xml:space="preserve"> </w:t>
      </w:r>
    </w:p>
    <w:p>
      <w:pPr>
        <w:pStyle w:val="AppendixSourceText"/>
      </w:pPr>
      <w:r>
        <w:t>Stop loss:</w:t>
      </w:r>
    </w:p>
    <w:p>
      <w:pPr>
        <w:pStyle w:val="AppendixSourceText"/>
      </w:pPr>
      <w:r>
        <w:t xml:space="preserve"> </w:t>
      </w:r>
    </w:p>
    <w:p>
      <w:pPr>
        <w:pStyle w:val="AppendixSourceText"/>
      </w:pPr>
      <w:r>
        <w:t>- below breakout base</w:t>
      </w:r>
    </w:p>
    <w:p>
      <w:pPr>
        <w:pStyle w:val="AppendixSourceText"/>
      </w:pPr>
      <w:r>
        <w:t>- below recent swing low</w:t>
      </w:r>
    </w:p>
    <w:p>
      <w:pPr>
        <w:pStyle w:val="AppendixSourceText"/>
      </w:pPr>
      <w:r>
        <w:t>- ATR-based stop for volatile stocks</w:t>
      </w:r>
    </w:p>
    <w:p>
      <w:pPr>
        <w:pStyle w:val="AppendixSourceText"/>
      </w:pPr>
      <w:r>
        <w:t xml:space="preserve"> </w:t>
      </w:r>
    </w:p>
    <w:p>
      <w:pPr>
        <w:pStyle w:val="AppendixSourceText"/>
      </w:pPr>
      <w:r>
        <w:t>Targets:</w:t>
      </w:r>
    </w:p>
    <w:p>
      <w:pPr>
        <w:pStyle w:val="AppendixSourceText"/>
      </w:pPr>
      <w:r>
        <w:t xml:space="preserve"> </w:t>
      </w:r>
    </w:p>
    <w:p>
      <w:pPr>
        <w:pStyle w:val="AppendixSourceText"/>
      </w:pPr>
      <w:r>
        <w:t>- target 1 = 1.5R</w:t>
      </w:r>
    </w:p>
    <w:p>
      <w:pPr>
        <w:pStyle w:val="AppendixSourceText"/>
      </w:pPr>
      <w:r>
        <w:t>- target 2 = 2.5R or 3R</w:t>
      </w:r>
    </w:p>
    <w:p>
      <w:pPr>
        <w:pStyle w:val="AppendixSourceText"/>
      </w:pPr>
      <w:r>
        <w:t>- trail remaining quantity with 10 EMA or 20 EMA</w:t>
      </w:r>
    </w:p>
    <w:p>
      <w:pPr>
        <w:pStyle w:val="AppendixSourceText"/>
      </w:pPr>
      <w:r>
        <w:t xml:space="preserve"> </w:t>
      </w:r>
    </w:p>
    <w:p>
      <w:pPr>
        <w:pStyle w:val="AppendixSourceText"/>
      </w:pPr>
      <w:r>
        <w:t>Exit:</w:t>
      </w:r>
    </w:p>
    <w:p>
      <w:pPr>
        <w:pStyle w:val="AppendixSourceText"/>
      </w:pPr>
      <w:r>
        <w:t xml:space="preserve"> </w:t>
      </w:r>
    </w:p>
    <w:p>
      <w:pPr>
        <w:pStyle w:val="AppendixSourceText"/>
      </w:pPr>
      <w:r>
        <w:t>- close below 20 EMA</w:t>
      </w:r>
    </w:p>
    <w:p>
      <w:pPr>
        <w:pStyle w:val="AppendixSourceText"/>
      </w:pPr>
      <w:r>
        <w:t>- breakdown below swing low</w:t>
      </w:r>
    </w:p>
    <w:p>
      <w:pPr>
        <w:pStyle w:val="AppendixSourceText"/>
      </w:pPr>
      <w:r>
        <w:t>- high-volume reversal</w:t>
      </w:r>
    </w:p>
    <w:p>
      <w:pPr>
        <w:pStyle w:val="AppendixSourceText"/>
      </w:pPr>
      <w:r>
        <w:t>- sector weakness</w:t>
      </w:r>
    </w:p>
    <w:p>
      <w:pPr>
        <w:pStyle w:val="AppendixSourceText"/>
      </w:pPr>
      <w:r>
        <w:t>- target achieved</w:t>
      </w:r>
    </w:p>
    <w:p>
      <w:pPr>
        <w:pStyle w:val="AppendixSourceText"/>
      </w:pPr>
      <w:r>
        <w:t>- earnings/event risk</w:t>
      </w:r>
    </w:p>
    <w:p>
      <w:pPr>
        <w:pStyle w:val="AppendixSourceText"/>
      </w:pPr>
      <w:r>
        <w:t xml:space="preserve"> </w:t>
      </w:r>
    </w:p>
    <w:p>
      <w:pPr>
        <w:pStyle w:val="AppendixSourceText"/>
      </w:pPr>
      <w:r>
        <w:t>--------------------------------------------------------------------------------</w:t>
      </w:r>
    </w:p>
    <w:p>
      <w:pPr>
        <w:pStyle w:val="AppendixSourceText"/>
      </w:pPr>
      <w:r>
        <w:t>12.2 Strategy 2: Pullback in Uptrend</w:t>
      </w:r>
    </w:p>
    <w:p>
      <w:pPr>
        <w:pStyle w:val="AppendixSourceText"/>
      </w:pPr>
      <w:r>
        <w:t>--------------------------------------------------------------------------------</w:t>
      </w:r>
    </w:p>
    <w:p>
      <w:pPr>
        <w:pStyle w:val="AppendixSourceText"/>
      </w:pPr>
      <w:r>
        <w:t xml:space="preserve"> </w:t>
      </w:r>
    </w:p>
    <w:p>
      <w:pPr>
        <w:pStyle w:val="AppendixSourceText"/>
      </w:pPr>
      <w:r>
        <w:t>Conditions:</w:t>
      </w:r>
    </w:p>
    <w:p>
      <w:pPr>
        <w:pStyle w:val="AppendixSourceText"/>
      </w:pPr>
      <w:r>
        <w:t xml:space="preserve"> </w:t>
      </w:r>
    </w:p>
    <w:p>
      <w:pPr>
        <w:pStyle w:val="AppendixSourceText"/>
      </w:pPr>
      <w:r>
        <w:t>- stock in confirmed uptrend</w:t>
      </w:r>
    </w:p>
    <w:p>
      <w:pPr>
        <w:pStyle w:val="AppendixSourceText"/>
      </w:pPr>
      <w:r>
        <w:t>- sector strong</w:t>
      </w:r>
    </w:p>
    <w:p>
      <w:pPr>
        <w:pStyle w:val="AppendixSourceText"/>
      </w:pPr>
      <w:r>
        <w:t>- price above 50 DMA or 200 DMA</w:t>
      </w:r>
    </w:p>
    <w:p>
      <w:pPr>
        <w:pStyle w:val="AppendixSourceText"/>
      </w:pPr>
      <w:r>
        <w:t>- pullback to 20 EMA/50 EMA/demand zone</w:t>
      </w:r>
    </w:p>
    <w:p>
      <w:pPr>
        <w:pStyle w:val="AppendixSourceText"/>
      </w:pPr>
      <w:r>
        <w:t>- low-volume pullback</w:t>
      </w:r>
    </w:p>
    <w:p>
      <w:pPr>
        <w:pStyle w:val="AppendixSourceText"/>
      </w:pPr>
      <w:r>
        <w:t>- reversal candle appears</w:t>
      </w:r>
    </w:p>
    <w:p>
      <w:pPr>
        <w:pStyle w:val="AppendixSourceText"/>
      </w:pPr>
      <w:r>
        <w:t>- RS remains strong</w:t>
      </w:r>
    </w:p>
    <w:p>
      <w:pPr>
        <w:pStyle w:val="AppendixSourceText"/>
      </w:pPr>
      <w:r>
        <w:t xml:space="preserve"> </w:t>
      </w:r>
    </w:p>
    <w:p>
      <w:pPr>
        <w:pStyle w:val="AppendixSourceText"/>
      </w:pPr>
      <w:r>
        <w:t>Entry:</w:t>
      </w:r>
    </w:p>
    <w:p>
      <w:pPr>
        <w:pStyle w:val="AppendixSourceText"/>
      </w:pPr>
      <w:r>
        <w:t xml:space="preserve"> </w:t>
      </w:r>
    </w:p>
    <w:p>
      <w:pPr>
        <w:pStyle w:val="AppendixSourceText"/>
      </w:pPr>
      <w:r>
        <w:t>- buy above reversal candle high</w:t>
      </w:r>
    </w:p>
    <w:p>
      <w:pPr>
        <w:pStyle w:val="AppendixSourceText"/>
      </w:pPr>
      <w:r>
        <w:t>- or buy near support with confirmation</w:t>
      </w:r>
    </w:p>
    <w:p>
      <w:pPr>
        <w:pStyle w:val="AppendixSourceText"/>
      </w:pPr>
      <w:r>
        <w:t xml:space="preserve"> </w:t>
      </w:r>
    </w:p>
    <w:p>
      <w:pPr>
        <w:pStyle w:val="AppendixSourceText"/>
      </w:pPr>
      <w:r>
        <w:t>Stop loss:</w:t>
      </w:r>
    </w:p>
    <w:p>
      <w:pPr>
        <w:pStyle w:val="AppendixSourceText"/>
      </w:pPr>
      <w:r>
        <w:t xml:space="preserve"> </w:t>
      </w:r>
    </w:p>
    <w:p>
      <w:pPr>
        <w:pStyle w:val="AppendixSourceText"/>
      </w:pPr>
      <w:r>
        <w:t>- below pullback low</w:t>
      </w:r>
    </w:p>
    <w:p>
      <w:pPr>
        <w:pStyle w:val="AppendixSourceText"/>
      </w:pPr>
      <w:r>
        <w:t xml:space="preserve"> </w:t>
      </w:r>
    </w:p>
    <w:p>
      <w:pPr>
        <w:pStyle w:val="AppendixSourceText"/>
      </w:pPr>
      <w:r>
        <w:t>Exit:</w:t>
      </w:r>
    </w:p>
    <w:p>
      <w:pPr>
        <w:pStyle w:val="AppendixSourceText"/>
      </w:pPr>
      <w:r>
        <w:t xml:space="preserve"> </w:t>
      </w:r>
    </w:p>
    <w:p>
      <w:pPr>
        <w:pStyle w:val="AppendixSourceText"/>
      </w:pPr>
      <w:r>
        <w:t>- target previous high</w:t>
      </w:r>
    </w:p>
    <w:p>
      <w:pPr>
        <w:pStyle w:val="AppendixSourceText"/>
      </w:pPr>
      <w:r>
        <w:t>- trail if breakout follows</w:t>
      </w:r>
    </w:p>
    <w:p>
      <w:pPr>
        <w:pStyle w:val="AppendixSourceText"/>
      </w:pPr>
      <w:r>
        <w:t xml:space="preserve"> </w:t>
      </w:r>
    </w:p>
    <w:p>
      <w:pPr>
        <w:pStyle w:val="AppendixSourceText"/>
      </w:pPr>
      <w:r>
        <w:t>--------------------------------------------------------------------------------</w:t>
      </w:r>
    </w:p>
    <w:p>
      <w:pPr>
        <w:pStyle w:val="AppendixSourceText"/>
      </w:pPr>
      <w:r>
        <w:t>12.3 Strategy 3: Reversal Swing</w:t>
      </w:r>
    </w:p>
    <w:p>
      <w:pPr>
        <w:pStyle w:val="AppendixSourceText"/>
      </w:pPr>
      <w:r>
        <w:t>--------------------------------------------------------------------------------</w:t>
      </w:r>
    </w:p>
    <w:p>
      <w:pPr>
        <w:pStyle w:val="AppendixSourceText"/>
      </w:pPr>
      <w:r>
        <w:t xml:space="preserve"> </w:t>
      </w:r>
    </w:p>
    <w:p>
      <w:pPr>
        <w:pStyle w:val="AppendixSourceText"/>
      </w:pPr>
      <w:r>
        <w:t>This should be used with lower position size.</w:t>
      </w:r>
    </w:p>
    <w:p>
      <w:pPr>
        <w:pStyle w:val="AppendixSourceText"/>
      </w:pPr>
      <w:r>
        <w:t xml:space="preserve"> </w:t>
      </w:r>
    </w:p>
    <w:p>
      <w:pPr>
        <w:pStyle w:val="AppendixSourceText"/>
      </w:pPr>
      <w:r>
        <w:t>Conditions:</w:t>
      </w:r>
    </w:p>
    <w:p>
      <w:pPr>
        <w:pStyle w:val="AppendixSourceText"/>
      </w:pPr>
      <w:r>
        <w:t xml:space="preserve"> </w:t>
      </w:r>
    </w:p>
    <w:p>
      <w:pPr>
        <w:pStyle w:val="AppendixSourceText"/>
      </w:pPr>
      <w:r>
        <w:t>- stock oversold</w:t>
      </w:r>
    </w:p>
    <w:p>
      <w:pPr>
        <w:pStyle w:val="AppendixSourceText"/>
      </w:pPr>
      <w:r>
        <w:t>- positive divergence</w:t>
      </w:r>
    </w:p>
    <w:p>
      <w:pPr>
        <w:pStyle w:val="AppendixSourceText"/>
      </w:pPr>
      <w:r>
        <w:t>- capitulation volume</w:t>
      </w:r>
    </w:p>
    <w:p>
      <w:pPr>
        <w:pStyle w:val="AppendixSourceText"/>
      </w:pPr>
      <w:r>
        <w:t>- price reclaims key moving average</w:t>
      </w:r>
    </w:p>
    <w:p>
      <w:pPr>
        <w:pStyle w:val="AppendixSourceText"/>
      </w:pPr>
      <w:r>
        <w:t>- sector stops falling</w:t>
      </w:r>
    </w:p>
    <w:p>
      <w:pPr>
        <w:pStyle w:val="AppendixSourceText"/>
      </w:pPr>
      <w:r>
        <w:t>- market regime stabilizes</w:t>
      </w:r>
    </w:p>
    <w:p>
      <w:pPr>
        <w:pStyle w:val="AppendixSourceText"/>
      </w:pPr>
      <w:r>
        <w:t xml:space="preserve"> </w:t>
      </w:r>
    </w:p>
    <w:p>
      <w:pPr>
        <w:pStyle w:val="AppendixSourceText"/>
      </w:pPr>
      <w:r>
        <w:t>Entry:</w:t>
      </w:r>
    </w:p>
    <w:p>
      <w:pPr>
        <w:pStyle w:val="AppendixSourceText"/>
      </w:pPr>
      <w:r>
        <w:t xml:space="preserve"> </w:t>
      </w:r>
    </w:p>
    <w:p>
      <w:pPr>
        <w:pStyle w:val="AppendixSourceText"/>
      </w:pPr>
      <w:r>
        <w:t>- buy above reversal confirmation</w:t>
      </w:r>
    </w:p>
    <w:p>
      <w:pPr>
        <w:pStyle w:val="AppendixSourceText"/>
      </w:pPr>
      <w:r>
        <w:t xml:space="preserve"> </w:t>
      </w:r>
    </w:p>
    <w:p>
      <w:pPr>
        <w:pStyle w:val="AppendixSourceText"/>
      </w:pPr>
      <w:r>
        <w:t>Stop loss:</w:t>
      </w:r>
    </w:p>
    <w:p>
      <w:pPr>
        <w:pStyle w:val="AppendixSourceText"/>
      </w:pPr>
      <w:r>
        <w:t xml:space="preserve"> </w:t>
      </w:r>
    </w:p>
    <w:p>
      <w:pPr>
        <w:pStyle w:val="AppendixSourceText"/>
      </w:pPr>
      <w:r>
        <w:t>- below recent low</w:t>
      </w:r>
    </w:p>
    <w:p>
      <w:pPr>
        <w:pStyle w:val="AppendixSourceText"/>
      </w:pPr>
      <w:r>
        <w:t xml:space="preserve"> </w:t>
      </w:r>
    </w:p>
    <w:p>
      <w:pPr>
        <w:pStyle w:val="AppendixSourceText"/>
      </w:pPr>
      <w:r>
        <w:t>Risk:</w:t>
      </w:r>
    </w:p>
    <w:p>
      <w:pPr>
        <w:pStyle w:val="AppendixSourceText"/>
      </w:pPr>
      <w:r>
        <w:t>Reversal trades fail more often than continuation trades. The system should clearly label them as high risk.</w:t>
      </w:r>
    </w:p>
    <w:p>
      <w:pPr>
        <w:pStyle w:val="AppendixSourceText"/>
      </w:pPr>
      <w:r>
        <w:t xml:space="preserve"> </w:t>
      </w:r>
    </w:p>
    <w:p>
      <w:pPr>
        <w:pStyle w:val="AppendixSourceText"/>
      </w:pPr>
      <w:r>
        <w:t>--------------------------------------------------------------------------------</w:t>
      </w:r>
    </w:p>
    <w:p>
      <w:pPr>
        <w:pStyle w:val="AppendixSourceText"/>
      </w:pPr>
      <w:r>
        <w:t>12.4 Swing Invalidation</w:t>
      </w:r>
    </w:p>
    <w:p>
      <w:pPr>
        <w:pStyle w:val="AppendixSourceText"/>
      </w:pPr>
      <w:r>
        <w:t>--------------------------------------------------------------------------------</w:t>
      </w:r>
    </w:p>
    <w:p>
      <w:pPr>
        <w:pStyle w:val="AppendixSourceText"/>
      </w:pPr>
      <w:r>
        <w:t xml:space="preserve"> </w:t>
      </w:r>
    </w:p>
    <w:p>
      <w:pPr>
        <w:pStyle w:val="AppendixSourceText"/>
      </w:pPr>
      <w:r>
        <w:t>Swing trade should be invalidated if:</w:t>
      </w:r>
    </w:p>
    <w:p>
      <w:pPr>
        <w:pStyle w:val="AppendixSourceText"/>
      </w:pPr>
      <w:r>
        <w:t xml:space="preserve"> </w:t>
      </w:r>
    </w:p>
    <w:p>
      <w:pPr>
        <w:pStyle w:val="AppendixSourceText"/>
      </w:pPr>
      <w:r>
        <w:t>- price closes below stop</w:t>
      </w:r>
    </w:p>
    <w:p>
      <w:pPr>
        <w:pStyle w:val="AppendixSourceText"/>
      </w:pPr>
      <w:r>
        <w:t>- sector rank collapses</w:t>
      </w:r>
    </w:p>
    <w:p>
      <w:pPr>
        <w:pStyle w:val="AppendixSourceText"/>
      </w:pPr>
      <w:r>
        <w:t>- relative strength breaks down</w:t>
      </w:r>
    </w:p>
    <w:p>
      <w:pPr>
        <w:pStyle w:val="AppendixSourceText"/>
      </w:pPr>
      <w:r>
        <w:t>- breakout fails within 2-3 sessions</w:t>
      </w:r>
    </w:p>
    <w:p>
      <w:pPr>
        <w:pStyle w:val="AppendixSourceText"/>
      </w:pPr>
      <w:r>
        <w:t>- volume dries after breakout</w:t>
      </w:r>
    </w:p>
    <w:p>
      <w:pPr>
        <w:pStyle w:val="AppendixSourceText"/>
      </w:pPr>
      <w:r>
        <w:t>- market regime turns bearish</w:t>
      </w:r>
    </w:p>
    <w:p>
      <w:pPr>
        <w:pStyle w:val="AppendixSourceText"/>
      </w:pPr>
      <w:r>
        <w:t>- negative corporate event appears</w:t>
      </w:r>
    </w:p>
    <w:p>
      <w:pPr>
        <w:pStyle w:val="AppendixSourceText"/>
      </w:pPr>
      <w:r>
        <w:t>- risk-reward becomes poor</w:t>
      </w:r>
    </w:p>
    <w:p>
      <w:pPr>
        <w:pStyle w:val="AppendixSourceText"/>
      </w:pPr>
      <w:r>
        <w:t xml:space="preserve"> </w:t>
      </w:r>
    </w:p>
    <w:p>
      <w:pPr>
        <w:pStyle w:val="AppendixSourceText"/>
      </w:pPr>
      <w:r>
        <w:t>================================================================================</w:t>
      </w:r>
    </w:p>
    <w:p>
      <w:pPr>
        <w:pStyle w:val="AppendixSourceText"/>
      </w:pPr>
      <w:r>
        <w:t>13. MARKET PREDICTION ENGINE</w:t>
      </w:r>
    </w:p>
    <w:p>
      <w:pPr>
        <w:pStyle w:val="AppendixSourceText"/>
      </w:pPr>
      <w:r>
        <w:t>================================================================================</w:t>
      </w:r>
    </w:p>
    <w:p>
      <w:pPr>
        <w:pStyle w:val="AppendixSourceText"/>
      </w:pPr>
      <w:r>
        <w:t xml:space="preserve"> </w:t>
      </w:r>
    </w:p>
    <w:p>
      <w:pPr>
        <w:pStyle w:val="AppendixSourceText"/>
      </w:pPr>
      <w:r>
        <w:t>The prediction engine should not predict exact price targets like "NIFTY will close at 24570." That is unreliable and misleading.</w:t>
      </w:r>
    </w:p>
    <w:p>
      <w:pPr>
        <w:pStyle w:val="AppendixSourceText"/>
      </w:pPr>
      <w:r>
        <w:t xml:space="preserve"> </w:t>
      </w:r>
    </w:p>
    <w:p>
      <w:pPr>
        <w:pStyle w:val="AppendixSourceText"/>
      </w:pPr>
      <w:r>
        <w:t>Instead, it should predict probabilities:</w:t>
      </w:r>
    </w:p>
    <w:p>
      <w:pPr>
        <w:pStyle w:val="AppendixSourceText"/>
      </w:pPr>
      <w:r>
        <w:t xml:space="preserve"> </w:t>
      </w:r>
    </w:p>
    <w:p>
      <w:pPr>
        <w:pStyle w:val="AppendixSourceText"/>
      </w:pPr>
      <w:r>
        <w:t>- bullish trend day probability</w:t>
      </w:r>
    </w:p>
    <w:p>
      <w:pPr>
        <w:pStyle w:val="AppendixSourceText"/>
      </w:pPr>
      <w:r>
        <w:t>- bearish trend day probability</w:t>
      </w:r>
    </w:p>
    <w:p>
      <w:pPr>
        <w:pStyle w:val="AppendixSourceText"/>
      </w:pPr>
      <w:r>
        <w:t>- range day probability</w:t>
      </w:r>
    </w:p>
    <w:p>
      <w:pPr>
        <w:pStyle w:val="AppendixSourceText"/>
      </w:pPr>
      <w:r>
        <w:t>- gap-fill probability</w:t>
      </w:r>
    </w:p>
    <w:p>
      <w:pPr>
        <w:pStyle w:val="AppendixSourceText"/>
      </w:pPr>
      <w:r>
        <w:t>- breakout success probability</w:t>
      </w:r>
    </w:p>
    <w:p>
      <w:pPr>
        <w:pStyle w:val="AppendixSourceText"/>
      </w:pPr>
      <w:r>
        <w:t>- breakdown success probability</w:t>
      </w:r>
    </w:p>
    <w:p>
      <w:pPr>
        <w:pStyle w:val="AppendixSourceText"/>
      </w:pPr>
      <w:r>
        <w:t>- swing continuation probability</w:t>
      </w:r>
    </w:p>
    <w:p>
      <w:pPr>
        <w:pStyle w:val="AppendixSourceText"/>
      </w:pPr>
      <w:r>
        <w:t>- sector rotation probability</w:t>
      </w:r>
    </w:p>
    <w:p>
      <w:pPr>
        <w:pStyle w:val="AppendixSourceText"/>
      </w:pPr>
      <w:r>
        <w:t>- volatility expansion probability</w:t>
      </w:r>
    </w:p>
    <w:p>
      <w:pPr>
        <w:pStyle w:val="AppendixSourceText"/>
      </w:pPr>
      <w:r>
        <w:t xml:space="preserve"> </w:t>
      </w:r>
    </w:p>
    <w:p>
      <w:pPr>
        <w:pStyle w:val="AppendixSourceText"/>
      </w:pPr>
      <w:r>
        <w:t>--------------------------------------------------------------------------------</w:t>
      </w:r>
    </w:p>
    <w:p>
      <w:pPr>
        <w:pStyle w:val="AppendixSourceText"/>
      </w:pPr>
      <w:r>
        <w:t>13.1 Prediction Inputs</w:t>
      </w:r>
    </w:p>
    <w:p>
      <w:pPr>
        <w:pStyle w:val="AppendixSourceText"/>
      </w:pPr>
      <w:r>
        <w:t>--------------------------------------------------------------------------------</w:t>
      </w:r>
    </w:p>
    <w:p>
      <w:pPr>
        <w:pStyle w:val="AppendixSourceText"/>
      </w:pPr>
      <w:r>
        <w:t xml:space="preserve"> </w:t>
      </w:r>
    </w:p>
    <w:p>
      <w:pPr>
        <w:pStyle w:val="AppendixSourceText"/>
      </w:pPr>
      <w:r>
        <w:t>Use:</w:t>
      </w:r>
    </w:p>
    <w:p>
      <w:pPr>
        <w:pStyle w:val="AppendixSourceText"/>
      </w:pPr>
      <w:r>
        <w:t xml:space="preserve"> </w:t>
      </w:r>
    </w:p>
    <w:p>
      <w:pPr>
        <w:pStyle w:val="AppendixSourceText"/>
      </w:pPr>
      <w:r>
        <w:t>- global market cues</w:t>
      </w:r>
    </w:p>
    <w:p>
      <w:pPr>
        <w:pStyle w:val="AppendixSourceText"/>
      </w:pPr>
      <w:r>
        <w:t>- GIFT Nifty</w:t>
      </w:r>
    </w:p>
    <w:p>
      <w:pPr>
        <w:pStyle w:val="AppendixSourceText"/>
      </w:pPr>
      <w:r>
        <w:t>- US markets</w:t>
      </w:r>
    </w:p>
    <w:p>
      <w:pPr>
        <w:pStyle w:val="AppendixSourceText"/>
      </w:pPr>
      <w:r>
        <w:t>- Asian markets</w:t>
      </w:r>
    </w:p>
    <w:p>
      <w:pPr>
        <w:pStyle w:val="AppendixSourceText"/>
      </w:pPr>
      <w:r>
        <w:t>- USDINR</w:t>
      </w:r>
    </w:p>
    <w:p>
      <w:pPr>
        <w:pStyle w:val="AppendixSourceText"/>
      </w:pPr>
      <w:r>
        <w:t>- crude</w:t>
      </w:r>
    </w:p>
    <w:p>
      <w:pPr>
        <w:pStyle w:val="AppendixSourceText"/>
      </w:pPr>
      <w:r>
        <w:t>- gold</w:t>
      </w:r>
    </w:p>
    <w:p>
      <w:pPr>
        <w:pStyle w:val="AppendixSourceText"/>
      </w:pPr>
      <w:r>
        <w:t>- US bond yield</w:t>
      </w:r>
    </w:p>
    <w:p>
      <w:pPr>
        <w:pStyle w:val="AppendixSourceText"/>
      </w:pPr>
      <w:r>
        <w:t>- FII/DII cash flow</w:t>
      </w:r>
    </w:p>
    <w:p>
      <w:pPr>
        <w:pStyle w:val="AppendixSourceText"/>
      </w:pPr>
      <w:r>
        <w:t>- participant OI</w:t>
      </w:r>
    </w:p>
    <w:p>
      <w:pPr>
        <w:pStyle w:val="AppendixSourceText"/>
      </w:pPr>
      <w:r>
        <w:t>- index futures OI</w:t>
      </w:r>
    </w:p>
    <w:p>
      <w:pPr>
        <w:pStyle w:val="AppendixSourceText"/>
      </w:pPr>
      <w:r>
        <w:t>- index option OI</w:t>
      </w:r>
    </w:p>
    <w:p>
      <w:pPr>
        <w:pStyle w:val="AppendixSourceText"/>
      </w:pPr>
      <w:r>
        <w:t>- PCR</w:t>
      </w:r>
    </w:p>
    <w:p>
      <w:pPr>
        <w:pStyle w:val="AppendixSourceText"/>
      </w:pPr>
      <w:r>
        <w:t>- India VIX</w:t>
      </w:r>
    </w:p>
    <w:p>
      <w:pPr>
        <w:pStyle w:val="AppendixSourceText"/>
      </w:pPr>
      <w:r>
        <w:t>- pre-market gap</w:t>
      </w:r>
    </w:p>
    <w:p>
      <w:pPr>
        <w:pStyle w:val="AppendixSourceText"/>
      </w:pPr>
      <w:r>
        <w:t>- previous day range</w:t>
      </w:r>
    </w:p>
    <w:p>
      <w:pPr>
        <w:pStyle w:val="AppendixSourceText"/>
      </w:pPr>
      <w:r>
        <w:t>- CPR</w:t>
      </w:r>
    </w:p>
    <w:p>
      <w:pPr>
        <w:pStyle w:val="AppendixSourceText"/>
      </w:pPr>
      <w:r>
        <w:t>- VWAP</w:t>
      </w:r>
    </w:p>
    <w:p>
      <w:pPr>
        <w:pStyle w:val="AppendixSourceText"/>
      </w:pPr>
      <w:r>
        <w:t>- breadth</w:t>
      </w:r>
    </w:p>
    <w:p>
      <w:pPr>
        <w:pStyle w:val="AppendixSourceText"/>
      </w:pPr>
      <w:r>
        <w:t>- sector momentum</w:t>
      </w:r>
    </w:p>
    <w:p>
      <w:pPr>
        <w:pStyle w:val="AppendixSourceText"/>
      </w:pPr>
      <w:r>
        <w:t>- opening range behaviour</w:t>
      </w:r>
    </w:p>
    <w:p>
      <w:pPr>
        <w:pStyle w:val="AppendixSourceText"/>
      </w:pPr>
      <w:r>
        <w:t xml:space="preserve"> </w:t>
      </w:r>
    </w:p>
    <w:p>
      <w:pPr>
        <w:pStyle w:val="AppendixSourceText"/>
      </w:pPr>
      <w:r>
        <w:t>--------------------------------------------------------------------------------</w:t>
      </w:r>
    </w:p>
    <w:p>
      <w:pPr>
        <w:pStyle w:val="AppendixSourceText"/>
      </w:pPr>
      <w:r>
        <w:t>13.2 Market Regime Classifier</w:t>
      </w:r>
    </w:p>
    <w:p>
      <w:pPr>
        <w:pStyle w:val="AppendixSourceText"/>
      </w:pPr>
      <w:r>
        <w:t>--------------------------------------------------------------------------------</w:t>
      </w:r>
    </w:p>
    <w:p>
      <w:pPr>
        <w:pStyle w:val="AppendixSourceText"/>
      </w:pPr>
      <w:r>
        <w:t xml:space="preserve"> </w:t>
      </w:r>
    </w:p>
    <w:p>
      <w:pPr>
        <w:pStyle w:val="AppendixSourceText"/>
      </w:pPr>
      <w:r>
        <w:t>Output:</w:t>
      </w:r>
    </w:p>
    <w:p>
      <w:pPr>
        <w:pStyle w:val="AppendixSourceText"/>
      </w:pPr>
      <w:r>
        <w:t xml:space="preserve"> </w:t>
      </w:r>
    </w:p>
    <w:p>
      <w:pPr>
        <w:pStyle w:val="AppendixSourceText"/>
      </w:pPr>
      <w:r>
        <w:t>- Bullish Trend</w:t>
      </w:r>
    </w:p>
    <w:p>
      <w:pPr>
        <w:pStyle w:val="AppendixSourceText"/>
      </w:pPr>
      <w:r>
        <w:t>- Bearish Trend</w:t>
      </w:r>
    </w:p>
    <w:p>
      <w:pPr>
        <w:pStyle w:val="AppendixSourceText"/>
      </w:pPr>
      <w:r>
        <w:t>- Range</w:t>
      </w:r>
    </w:p>
    <w:p>
      <w:pPr>
        <w:pStyle w:val="AppendixSourceText"/>
      </w:pPr>
      <w:r>
        <w:t>- Volatile</w:t>
      </w:r>
    </w:p>
    <w:p>
      <w:pPr>
        <w:pStyle w:val="AppendixSourceText"/>
      </w:pPr>
      <w:r>
        <w:t>- Event Risk</w:t>
      </w:r>
    </w:p>
    <w:p>
      <w:pPr>
        <w:pStyle w:val="AppendixSourceText"/>
      </w:pPr>
      <w:r>
        <w:t>- No Trade</w:t>
      </w:r>
    </w:p>
    <w:p>
      <w:pPr>
        <w:pStyle w:val="AppendixSourceText"/>
      </w:pPr>
      <w:r>
        <w:t xml:space="preserve"> </w:t>
      </w:r>
    </w:p>
    <w:p>
      <w:pPr>
        <w:pStyle w:val="AppendixSourceText"/>
      </w:pPr>
      <w:r>
        <w:t>Each output should show reasons.</w:t>
      </w:r>
    </w:p>
    <w:p>
      <w:pPr>
        <w:pStyle w:val="AppendixSourceText"/>
      </w:pPr>
      <w:r>
        <w:t xml:space="preserve"> </w:t>
      </w:r>
    </w:p>
    <w:p>
      <w:pPr>
        <w:pStyle w:val="AppendixSourceText"/>
      </w:pPr>
      <w:r>
        <w:t>Example:</w:t>
      </w:r>
    </w:p>
    <w:p>
      <w:pPr>
        <w:pStyle w:val="AppendixSourceText"/>
      </w:pPr>
      <w:r>
        <w:t xml:space="preserve"> </w:t>
      </w:r>
    </w:p>
    <w:p>
      <w:pPr>
        <w:pStyle w:val="AppendixSourceText"/>
      </w:pPr>
      <w:r>
        <w:t>Market Regime: Bullish Trend</w:t>
      </w:r>
    </w:p>
    <w:p>
      <w:pPr>
        <w:pStyle w:val="AppendixSourceText"/>
      </w:pPr>
      <w:r>
        <w:t>Reasons:</w:t>
      </w:r>
    </w:p>
    <w:p>
      <w:pPr>
        <w:pStyle w:val="AppendixSourceText"/>
      </w:pPr>
      <w:r>
        <w:t>- NIFTY above VWAP</w:t>
      </w:r>
    </w:p>
    <w:p>
      <w:pPr>
        <w:pStyle w:val="AppendixSourceText"/>
      </w:pPr>
      <w:r>
        <w:t>- breadth positive</w:t>
      </w:r>
    </w:p>
    <w:p>
      <w:pPr>
        <w:pStyle w:val="AppendixSourceText"/>
      </w:pPr>
      <w:r>
        <w:t>- put writing active</w:t>
      </w:r>
    </w:p>
    <w:p>
      <w:pPr>
        <w:pStyle w:val="AppendixSourceText"/>
      </w:pPr>
      <w:r>
        <w:t>- futures long buildup</w:t>
      </w:r>
    </w:p>
    <w:p>
      <w:pPr>
        <w:pStyle w:val="AppendixSourceText"/>
      </w:pPr>
      <w:r>
        <w:t>- sector leadership broad</w:t>
      </w:r>
    </w:p>
    <w:p>
      <w:pPr>
        <w:pStyle w:val="AppendixSourceText"/>
      </w:pPr>
      <w:r>
        <w:t>- VIX stable</w:t>
      </w:r>
    </w:p>
    <w:p>
      <w:pPr>
        <w:pStyle w:val="AppendixSourceText"/>
      </w:pPr>
      <w:r>
        <w:t xml:space="preserve"> </w:t>
      </w:r>
    </w:p>
    <w:p>
      <w:pPr>
        <w:pStyle w:val="AppendixSourceText"/>
      </w:pPr>
      <w:r>
        <w:t>Example:</w:t>
      </w:r>
    </w:p>
    <w:p>
      <w:pPr>
        <w:pStyle w:val="AppendixSourceText"/>
      </w:pPr>
      <w:r>
        <w:t xml:space="preserve"> </w:t>
      </w:r>
    </w:p>
    <w:p>
      <w:pPr>
        <w:pStyle w:val="AppendixSourceText"/>
      </w:pPr>
      <w:r>
        <w:t>Market Regime: Range</w:t>
      </w:r>
    </w:p>
    <w:p>
      <w:pPr>
        <w:pStyle w:val="AppendixSourceText"/>
      </w:pPr>
      <w:r>
        <w:t>Reasons:</w:t>
      </w:r>
    </w:p>
    <w:p>
      <w:pPr>
        <w:pStyle w:val="AppendixSourceText"/>
      </w:pPr>
      <w:r>
        <w:t>- index inside previous range</w:t>
      </w:r>
    </w:p>
    <w:p>
      <w:pPr>
        <w:pStyle w:val="AppendixSourceText"/>
      </w:pPr>
      <w:r>
        <w:t>- ATM straddle decaying</w:t>
      </w:r>
    </w:p>
    <w:p>
      <w:pPr>
        <w:pStyle w:val="AppendixSourceText"/>
      </w:pPr>
      <w:r>
        <w:t>- OI walls on both sides</w:t>
      </w:r>
    </w:p>
    <w:p>
      <w:pPr>
        <w:pStyle w:val="AppendixSourceText"/>
      </w:pPr>
      <w:r>
        <w:t>- breadth neutral</w:t>
      </w:r>
    </w:p>
    <w:p>
      <w:pPr>
        <w:pStyle w:val="AppendixSourceText"/>
      </w:pPr>
      <w:r>
        <w:t>- weak trend strength</w:t>
      </w:r>
    </w:p>
    <w:p>
      <w:pPr>
        <w:pStyle w:val="AppendixSourceText"/>
      </w:pPr>
      <w:r>
        <w:t xml:space="preserve"> </w:t>
      </w:r>
    </w:p>
    <w:p>
      <w:pPr>
        <w:pStyle w:val="AppendixSourceText"/>
      </w:pPr>
      <w:r>
        <w:t>================================================================================</w:t>
      </w:r>
    </w:p>
    <w:p>
      <w:pPr>
        <w:pStyle w:val="AppendixSourceText"/>
      </w:pPr>
      <w:r>
        <w:t>14. BACKTESTING AND STRATEGY VALIDATION</w:t>
      </w:r>
    </w:p>
    <w:p>
      <w:pPr>
        <w:pStyle w:val="AppendixSourceText"/>
      </w:pPr>
      <w:r>
        <w:t>================================================================================</w:t>
      </w:r>
    </w:p>
    <w:p>
      <w:pPr>
        <w:pStyle w:val="AppendixSourceText"/>
      </w:pPr>
      <w:r>
        <w:t xml:space="preserve"> </w:t>
      </w:r>
    </w:p>
    <w:p>
      <w:pPr>
        <w:pStyle w:val="AppendixSourceText"/>
      </w:pPr>
      <w:r>
        <w:t>This is one of the most important upgrades.</w:t>
      </w:r>
    </w:p>
    <w:p>
      <w:pPr>
        <w:pStyle w:val="AppendixSourceText"/>
      </w:pPr>
      <w:r>
        <w:t xml:space="preserve"> </w:t>
      </w:r>
    </w:p>
    <w:p>
      <w:pPr>
        <w:pStyle w:val="AppendixSourceText"/>
      </w:pPr>
      <w:r>
        <w:t>The platform should not display confidence unless it has historical validation.</w:t>
      </w:r>
    </w:p>
    <w:p>
      <w:pPr>
        <w:pStyle w:val="AppendixSourceText"/>
      </w:pPr>
      <w:r>
        <w:t xml:space="preserve"> </w:t>
      </w:r>
    </w:p>
    <w:p>
      <w:pPr>
        <w:pStyle w:val="AppendixSourceText"/>
      </w:pPr>
      <w:r>
        <w:t>--------------------------------------------------------------------------------</w:t>
      </w:r>
    </w:p>
    <w:p>
      <w:pPr>
        <w:pStyle w:val="AppendixSourceText"/>
      </w:pPr>
      <w:r>
        <w:t>14.1 Required Backtest Metrics</w:t>
      </w:r>
    </w:p>
    <w:p>
      <w:pPr>
        <w:pStyle w:val="AppendixSourceText"/>
      </w:pPr>
      <w:r>
        <w:t>--------------------------------------------------------------------------------</w:t>
      </w:r>
    </w:p>
    <w:p>
      <w:pPr>
        <w:pStyle w:val="AppendixSourceText"/>
      </w:pPr>
      <w:r>
        <w:t xml:space="preserve"> </w:t>
      </w:r>
    </w:p>
    <w:p>
      <w:pPr>
        <w:pStyle w:val="AppendixSourceText"/>
      </w:pPr>
      <w:r>
        <w:t>For every strategy:</w:t>
      </w:r>
    </w:p>
    <w:p>
      <w:pPr>
        <w:pStyle w:val="AppendixSourceText"/>
      </w:pPr>
      <w:r>
        <w:t xml:space="preserve"> </w:t>
      </w:r>
    </w:p>
    <w:p>
      <w:pPr>
        <w:pStyle w:val="AppendixSourceText"/>
      </w:pPr>
      <w:r>
        <w:t>- total trades</w:t>
      </w:r>
    </w:p>
    <w:p>
      <w:pPr>
        <w:pStyle w:val="AppendixSourceText"/>
      </w:pPr>
      <w:r>
        <w:t>- winning trades</w:t>
      </w:r>
    </w:p>
    <w:p>
      <w:pPr>
        <w:pStyle w:val="AppendixSourceText"/>
      </w:pPr>
      <w:r>
        <w:t>- losing trades</w:t>
      </w:r>
    </w:p>
    <w:p>
      <w:pPr>
        <w:pStyle w:val="AppendixSourceText"/>
      </w:pPr>
      <w:r>
        <w:t>- win rate</w:t>
      </w:r>
    </w:p>
    <w:p>
      <w:pPr>
        <w:pStyle w:val="AppendixSourceText"/>
      </w:pPr>
      <w:r>
        <w:t>- average win</w:t>
      </w:r>
    </w:p>
    <w:p>
      <w:pPr>
        <w:pStyle w:val="AppendixSourceText"/>
      </w:pPr>
      <w:r>
        <w:t>- average loss</w:t>
      </w:r>
    </w:p>
    <w:p>
      <w:pPr>
        <w:pStyle w:val="AppendixSourceText"/>
      </w:pPr>
      <w:r>
        <w:t>- average R</w:t>
      </w:r>
    </w:p>
    <w:p>
      <w:pPr>
        <w:pStyle w:val="AppendixSourceText"/>
      </w:pPr>
      <w:r>
        <w:t>- profit factor</w:t>
      </w:r>
    </w:p>
    <w:p>
      <w:pPr>
        <w:pStyle w:val="AppendixSourceText"/>
      </w:pPr>
      <w:r>
        <w:t>- expectancy</w:t>
      </w:r>
    </w:p>
    <w:p>
      <w:pPr>
        <w:pStyle w:val="AppendixSourceText"/>
      </w:pPr>
      <w:r>
        <w:t>- max drawdown</w:t>
      </w:r>
    </w:p>
    <w:p>
      <w:pPr>
        <w:pStyle w:val="AppendixSourceText"/>
      </w:pPr>
      <w:r>
        <w:t>- average holding time</w:t>
      </w:r>
    </w:p>
    <w:p>
      <w:pPr>
        <w:pStyle w:val="AppendixSourceText"/>
      </w:pPr>
      <w:r>
        <w:t>- best market regime</w:t>
      </w:r>
    </w:p>
    <w:p>
      <w:pPr>
        <w:pStyle w:val="AppendixSourceText"/>
      </w:pPr>
      <w:r>
        <w:t>- worst market regime</w:t>
      </w:r>
    </w:p>
    <w:p>
      <w:pPr>
        <w:pStyle w:val="AppendixSourceText"/>
      </w:pPr>
      <w:r>
        <w:t>- best time of day</w:t>
      </w:r>
    </w:p>
    <w:p>
      <w:pPr>
        <w:pStyle w:val="AppendixSourceText"/>
      </w:pPr>
      <w:r>
        <w:t>- worst time of day</w:t>
      </w:r>
    </w:p>
    <w:p>
      <w:pPr>
        <w:pStyle w:val="AppendixSourceText"/>
      </w:pPr>
      <w:r>
        <w:t>- MFE</w:t>
      </w:r>
    </w:p>
    <w:p>
      <w:pPr>
        <w:pStyle w:val="AppendixSourceText"/>
      </w:pPr>
      <w:r>
        <w:t>- MAE</w:t>
      </w:r>
    </w:p>
    <w:p>
      <w:pPr>
        <w:pStyle w:val="AppendixSourceText"/>
      </w:pPr>
      <w:r>
        <w:t>- slippage sensitivity</w:t>
      </w:r>
    </w:p>
    <w:p>
      <w:pPr>
        <w:pStyle w:val="AppendixSourceText"/>
      </w:pPr>
      <w:r>
        <w:t>- transaction cost adjusted performance</w:t>
      </w:r>
    </w:p>
    <w:p>
      <w:pPr>
        <w:pStyle w:val="AppendixSourceText"/>
      </w:pPr>
      <w:r>
        <w:t xml:space="preserve"> </w:t>
      </w:r>
    </w:p>
    <w:p>
      <w:pPr>
        <w:pStyle w:val="AppendixSourceText"/>
      </w:pPr>
      <w:r>
        <w:t>--------------------------------------------------------------------------------</w:t>
      </w:r>
    </w:p>
    <w:p>
      <w:pPr>
        <w:pStyle w:val="AppendixSourceText"/>
      </w:pPr>
      <w:r>
        <w:t>14.2 F&amp;O Backtesting</w:t>
      </w:r>
    </w:p>
    <w:p>
      <w:pPr>
        <w:pStyle w:val="AppendixSourceText"/>
      </w:pPr>
      <w:r>
        <w:t>--------------------------------------------------------------------------------</w:t>
      </w:r>
    </w:p>
    <w:p>
      <w:pPr>
        <w:pStyle w:val="AppendixSourceText"/>
      </w:pPr>
      <w:r>
        <w:t xml:space="preserve"> </w:t>
      </w:r>
    </w:p>
    <w:p>
      <w:pPr>
        <w:pStyle w:val="AppendixSourceText"/>
      </w:pPr>
      <w:r>
        <w:t>F&amp;O backtesting must include:</w:t>
      </w:r>
    </w:p>
    <w:p>
      <w:pPr>
        <w:pStyle w:val="AppendixSourceText"/>
      </w:pPr>
      <w:r>
        <w:t xml:space="preserve"> </w:t>
      </w:r>
    </w:p>
    <w:p>
      <w:pPr>
        <w:pStyle w:val="AppendixSourceText"/>
      </w:pPr>
      <w:r>
        <w:t>- option premium entry</w:t>
      </w:r>
    </w:p>
    <w:p>
      <w:pPr>
        <w:pStyle w:val="AppendixSourceText"/>
      </w:pPr>
      <w:r>
        <w:t>- option premium exit</w:t>
      </w:r>
    </w:p>
    <w:p>
      <w:pPr>
        <w:pStyle w:val="AppendixSourceText"/>
      </w:pPr>
      <w:r>
        <w:t>- spread</w:t>
      </w:r>
    </w:p>
    <w:p>
      <w:pPr>
        <w:pStyle w:val="AppendixSourceText"/>
      </w:pPr>
      <w:r>
        <w:t>- slippage</w:t>
      </w:r>
    </w:p>
    <w:p>
      <w:pPr>
        <w:pStyle w:val="AppendixSourceText"/>
      </w:pPr>
      <w:r>
        <w:t>- expiry decay</w:t>
      </w:r>
    </w:p>
    <w:p>
      <w:pPr>
        <w:pStyle w:val="AppendixSourceText"/>
      </w:pPr>
      <w:r>
        <w:t>- IV change</w:t>
      </w:r>
    </w:p>
    <w:p>
      <w:pPr>
        <w:pStyle w:val="AppendixSourceText"/>
      </w:pPr>
      <w:r>
        <w:t>- time of entry</w:t>
      </w:r>
    </w:p>
    <w:p>
      <w:pPr>
        <w:pStyle w:val="AppendixSourceText"/>
      </w:pPr>
      <w:r>
        <w:t>- time of exit</w:t>
      </w:r>
    </w:p>
    <w:p>
      <w:pPr>
        <w:pStyle w:val="AppendixSourceText"/>
      </w:pPr>
      <w:r>
        <w:t>- spot movement</w:t>
      </w:r>
    </w:p>
    <w:p>
      <w:pPr>
        <w:pStyle w:val="AppendixSourceText"/>
      </w:pPr>
      <w:r>
        <w:t>- option liquidity</w:t>
      </w:r>
    </w:p>
    <w:p>
      <w:pPr>
        <w:pStyle w:val="AppendixSourceText"/>
      </w:pPr>
      <w:r>
        <w:t>- transaction cost</w:t>
      </w:r>
    </w:p>
    <w:p>
      <w:pPr>
        <w:pStyle w:val="AppendixSourceText"/>
      </w:pPr>
      <w:r>
        <w:t>- realistic fill model</w:t>
      </w:r>
    </w:p>
    <w:p>
      <w:pPr>
        <w:pStyle w:val="AppendixSourceText"/>
      </w:pPr>
      <w:r>
        <w:t xml:space="preserve"> </w:t>
      </w:r>
    </w:p>
    <w:p>
      <w:pPr>
        <w:pStyle w:val="AppendixSourceText"/>
      </w:pPr>
      <w:r>
        <w:t>Do not backtest option trades using only spot levels. That gives false results.</w:t>
      </w:r>
    </w:p>
    <w:p>
      <w:pPr>
        <w:pStyle w:val="AppendixSourceText"/>
      </w:pPr>
      <w:r>
        <w:t xml:space="preserve"> </w:t>
      </w:r>
    </w:p>
    <w:p>
      <w:pPr>
        <w:pStyle w:val="AppendixSourceText"/>
      </w:pPr>
      <w:r>
        <w:t>--------------------------------------------------------------------------------</w:t>
      </w:r>
    </w:p>
    <w:p>
      <w:pPr>
        <w:pStyle w:val="AppendixSourceText"/>
      </w:pPr>
      <w:r>
        <w:t>14.3 Swing Backtesting</w:t>
      </w:r>
    </w:p>
    <w:p>
      <w:pPr>
        <w:pStyle w:val="AppendixSourceText"/>
      </w:pPr>
      <w:r>
        <w:t>--------------------------------------------------------------------------------</w:t>
      </w:r>
    </w:p>
    <w:p>
      <w:pPr>
        <w:pStyle w:val="AppendixSourceText"/>
      </w:pPr>
      <w:r>
        <w:t xml:space="preserve"> </w:t>
      </w:r>
    </w:p>
    <w:p>
      <w:pPr>
        <w:pStyle w:val="AppendixSourceText"/>
      </w:pPr>
      <w:r>
        <w:t>Swing backtesting must include:</w:t>
      </w:r>
    </w:p>
    <w:p>
      <w:pPr>
        <w:pStyle w:val="AppendixSourceText"/>
      </w:pPr>
      <w:r>
        <w:t xml:space="preserve"> </w:t>
      </w:r>
    </w:p>
    <w:p>
      <w:pPr>
        <w:pStyle w:val="AppendixSourceText"/>
      </w:pPr>
      <w:r>
        <w:t>- adjusted price data</w:t>
      </w:r>
    </w:p>
    <w:p>
      <w:pPr>
        <w:pStyle w:val="AppendixSourceText"/>
      </w:pPr>
      <w:r>
        <w:t>- entry trigger</w:t>
      </w:r>
    </w:p>
    <w:p>
      <w:pPr>
        <w:pStyle w:val="AppendixSourceText"/>
      </w:pPr>
      <w:r>
        <w:t>- stop loss</w:t>
      </w:r>
    </w:p>
    <w:p>
      <w:pPr>
        <w:pStyle w:val="AppendixSourceText"/>
      </w:pPr>
      <w:r>
        <w:t>- gap-down risk</w:t>
      </w:r>
    </w:p>
    <w:p>
      <w:pPr>
        <w:pStyle w:val="AppendixSourceText"/>
      </w:pPr>
      <w:r>
        <w:t>- corporate actions</w:t>
      </w:r>
    </w:p>
    <w:p>
      <w:pPr>
        <w:pStyle w:val="AppendixSourceText"/>
      </w:pPr>
      <w:r>
        <w:t>- slippage</w:t>
      </w:r>
    </w:p>
    <w:p>
      <w:pPr>
        <w:pStyle w:val="AppendixSourceText"/>
      </w:pPr>
      <w:r>
        <w:t>- liquidity</w:t>
      </w:r>
    </w:p>
    <w:p>
      <w:pPr>
        <w:pStyle w:val="AppendixSourceText"/>
      </w:pPr>
      <w:r>
        <w:t>- partial exits</w:t>
      </w:r>
    </w:p>
    <w:p>
      <w:pPr>
        <w:pStyle w:val="AppendixSourceText"/>
      </w:pPr>
      <w:r>
        <w:t>- trailing stop</w:t>
      </w:r>
    </w:p>
    <w:p>
      <w:pPr>
        <w:pStyle w:val="AppendixSourceText"/>
      </w:pPr>
      <w:r>
        <w:t>- holding period</w:t>
      </w:r>
    </w:p>
    <w:p>
      <w:pPr>
        <w:pStyle w:val="AppendixSourceText"/>
      </w:pPr>
      <w:r>
        <w:t>- sector regime</w:t>
      </w:r>
    </w:p>
    <w:p>
      <w:pPr>
        <w:pStyle w:val="AppendixSourceText"/>
      </w:pPr>
      <w:r>
        <w:t xml:space="preserve"> </w:t>
      </w:r>
    </w:p>
    <w:p>
      <w:pPr>
        <w:pStyle w:val="AppendixSourceText"/>
      </w:pPr>
      <w:r>
        <w:t>--------------------------------------------------------------------------------</w:t>
      </w:r>
    </w:p>
    <w:p>
      <w:pPr>
        <w:pStyle w:val="AppendixSourceText"/>
      </w:pPr>
      <w:r>
        <w:t>14.4 Walk-Forward Testing</w:t>
      </w:r>
    </w:p>
    <w:p>
      <w:pPr>
        <w:pStyle w:val="AppendixSourceText"/>
      </w:pPr>
      <w:r>
        <w:t>--------------------------------------------------------------------------------</w:t>
      </w:r>
    </w:p>
    <w:p>
      <w:pPr>
        <w:pStyle w:val="AppendixSourceText"/>
      </w:pPr>
      <w:r>
        <w:t xml:space="preserve"> </w:t>
      </w:r>
    </w:p>
    <w:p>
      <w:pPr>
        <w:pStyle w:val="AppendixSourceText"/>
      </w:pPr>
      <w:r>
        <w:t>Do not optimize only on past data.</w:t>
      </w:r>
    </w:p>
    <w:p>
      <w:pPr>
        <w:pStyle w:val="AppendixSourceText"/>
      </w:pPr>
      <w:r>
        <w:t xml:space="preserve"> </w:t>
      </w:r>
    </w:p>
    <w:p>
      <w:pPr>
        <w:pStyle w:val="AppendixSourceText"/>
      </w:pPr>
      <w:r>
        <w:t>Use:</w:t>
      </w:r>
    </w:p>
    <w:p>
      <w:pPr>
        <w:pStyle w:val="AppendixSourceText"/>
      </w:pPr>
      <w:r>
        <w:t xml:space="preserve"> </w:t>
      </w:r>
    </w:p>
    <w:p>
      <w:pPr>
        <w:pStyle w:val="AppendixSourceText"/>
      </w:pPr>
      <w:r>
        <w:t>- in-sample period</w:t>
      </w:r>
    </w:p>
    <w:p>
      <w:pPr>
        <w:pStyle w:val="AppendixSourceText"/>
      </w:pPr>
      <w:r>
        <w:t>- out-of-sample period</w:t>
      </w:r>
    </w:p>
    <w:p>
      <w:pPr>
        <w:pStyle w:val="AppendixSourceText"/>
      </w:pPr>
      <w:r>
        <w:t>- walk-forward period</w:t>
      </w:r>
    </w:p>
    <w:p>
      <w:pPr>
        <w:pStyle w:val="AppendixSourceText"/>
      </w:pPr>
      <w:r>
        <w:t>- monthly performance review</w:t>
      </w:r>
    </w:p>
    <w:p>
      <w:pPr>
        <w:pStyle w:val="AppendixSourceText"/>
      </w:pPr>
      <w:r>
        <w:t>- regime-based validation</w:t>
      </w:r>
    </w:p>
    <w:p>
      <w:pPr>
        <w:pStyle w:val="AppendixSourceText"/>
      </w:pPr>
      <w:r>
        <w:t xml:space="preserve"> </w:t>
      </w:r>
    </w:p>
    <w:p>
      <w:pPr>
        <w:pStyle w:val="AppendixSourceText"/>
      </w:pPr>
      <w:r>
        <w:t>Example:</w:t>
      </w:r>
    </w:p>
    <w:p>
      <w:pPr>
        <w:pStyle w:val="AppendixSourceText"/>
      </w:pPr>
      <w:r>
        <w:t xml:space="preserve"> </w:t>
      </w:r>
    </w:p>
    <w:p>
      <w:pPr>
        <w:pStyle w:val="AppendixSourceText"/>
      </w:pPr>
      <w:r>
        <w:t>Train:</w:t>
      </w:r>
    </w:p>
    <w:p>
      <w:pPr>
        <w:pStyle w:val="AppendixSourceText"/>
      </w:pPr>
      <w:r>
        <w:t>2022-2024</w:t>
      </w:r>
    </w:p>
    <w:p>
      <w:pPr>
        <w:pStyle w:val="AppendixSourceText"/>
      </w:pPr>
      <w:r>
        <w:t xml:space="preserve"> </w:t>
      </w:r>
    </w:p>
    <w:p>
      <w:pPr>
        <w:pStyle w:val="AppendixSourceText"/>
      </w:pPr>
      <w:r>
        <w:t>Validate:</w:t>
      </w:r>
    </w:p>
    <w:p>
      <w:pPr>
        <w:pStyle w:val="AppendixSourceText"/>
      </w:pPr>
      <w:r>
        <w:t>2025</w:t>
      </w:r>
    </w:p>
    <w:p>
      <w:pPr>
        <w:pStyle w:val="AppendixSourceText"/>
      </w:pPr>
      <w:r>
        <w:t xml:space="preserve"> </w:t>
      </w:r>
    </w:p>
    <w:p>
      <w:pPr>
        <w:pStyle w:val="AppendixSourceText"/>
      </w:pPr>
      <w:r>
        <w:t>Live forward test:</w:t>
      </w:r>
    </w:p>
    <w:p>
      <w:pPr>
        <w:pStyle w:val="AppendixSourceText"/>
      </w:pPr>
      <w:r>
        <w:t>2026</w:t>
      </w:r>
    </w:p>
    <w:p>
      <w:pPr>
        <w:pStyle w:val="AppendixSourceText"/>
      </w:pPr>
      <w:r>
        <w:t xml:space="preserve"> </w:t>
      </w:r>
    </w:p>
    <w:p>
      <w:pPr>
        <w:pStyle w:val="AppendixSourceText"/>
      </w:pPr>
      <w:r>
        <w:t>================================================================================</w:t>
      </w:r>
    </w:p>
    <w:p>
      <w:pPr>
        <w:pStyle w:val="AppendixSourceText"/>
      </w:pPr>
      <w:r>
        <w:t>15. RISK MANAGEMENT ENGINE</w:t>
      </w:r>
    </w:p>
    <w:p>
      <w:pPr>
        <w:pStyle w:val="AppendixSourceText"/>
      </w:pPr>
      <w:r>
        <w:t>================================================================================</w:t>
      </w:r>
    </w:p>
    <w:p>
      <w:pPr>
        <w:pStyle w:val="AppendixSourceText"/>
      </w:pPr>
      <w:r>
        <w:t xml:space="preserve"> </w:t>
      </w:r>
    </w:p>
    <w:p>
      <w:pPr>
        <w:pStyle w:val="AppendixSourceText"/>
      </w:pPr>
      <w:r>
        <w:t>A professional tool must control risk before generating a trade.</w:t>
      </w:r>
    </w:p>
    <w:p>
      <w:pPr>
        <w:pStyle w:val="AppendixSourceText"/>
      </w:pPr>
      <w:r>
        <w:t xml:space="preserve"> </w:t>
      </w:r>
    </w:p>
    <w:p>
      <w:pPr>
        <w:pStyle w:val="AppendixSourceText"/>
      </w:pPr>
      <w:r>
        <w:t>--------------------------------------------------------------------------------</w:t>
      </w:r>
    </w:p>
    <w:p>
      <w:pPr>
        <w:pStyle w:val="AppendixSourceText"/>
      </w:pPr>
      <w:r>
        <w:t>15.1 Universal Risk Rules</w:t>
      </w:r>
    </w:p>
    <w:p>
      <w:pPr>
        <w:pStyle w:val="AppendixSourceText"/>
      </w:pPr>
      <w:r>
        <w:t>--------------------------------------------------------------------------------</w:t>
      </w:r>
    </w:p>
    <w:p>
      <w:pPr>
        <w:pStyle w:val="AppendixSourceText"/>
      </w:pPr>
      <w:r>
        <w:t xml:space="preserve"> </w:t>
      </w:r>
    </w:p>
    <w:p>
      <w:pPr>
        <w:pStyle w:val="AppendixSourceText"/>
      </w:pPr>
      <w:r>
        <w:t>- max risk per trade</w:t>
      </w:r>
    </w:p>
    <w:p>
      <w:pPr>
        <w:pStyle w:val="AppendixSourceText"/>
      </w:pPr>
      <w:r>
        <w:t>- max risk per day</w:t>
      </w:r>
    </w:p>
    <w:p>
      <w:pPr>
        <w:pStyle w:val="AppendixSourceText"/>
      </w:pPr>
      <w:r>
        <w:t>- max open positions</w:t>
      </w:r>
    </w:p>
    <w:p>
      <w:pPr>
        <w:pStyle w:val="AppendixSourceText"/>
      </w:pPr>
      <w:r>
        <w:t>- max sector exposure</w:t>
      </w:r>
    </w:p>
    <w:p>
      <w:pPr>
        <w:pStyle w:val="AppendixSourceText"/>
      </w:pPr>
      <w:r>
        <w:t>- max F&amp;O exposure</w:t>
      </w:r>
    </w:p>
    <w:p>
      <w:pPr>
        <w:pStyle w:val="AppendixSourceText"/>
      </w:pPr>
      <w:r>
        <w:t>- no revenge trade mode</w:t>
      </w:r>
    </w:p>
    <w:p>
      <w:pPr>
        <w:pStyle w:val="AppendixSourceText"/>
      </w:pPr>
      <w:r>
        <w:t>- cooldown after loss</w:t>
      </w:r>
    </w:p>
    <w:p>
      <w:pPr>
        <w:pStyle w:val="AppendixSourceText"/>
      </w:pPr>
      <w:r>
        <w:t>- no trade after daily loss limit</w:t>
      </w:r>
    </w:p>
    <w:p>
      <w:pPr>
        <w:pStyle w:val="AppendixSourceText"/>
      </w:pPr>
      <w:r>
        <w:t>- reduced size on event days</w:t>
      </w:r>
    </w:p>
    <w:p>
      <w:pPr>
        <w:pStyle w:val="AppendixSourceText"/>
      </w:pPr>
      <w:r>
        <w:t>- reduced size in high VIX</w:t>
      </w:r>
    </w:p>
    <w:p>
      <w:pPr>
        <w:pStyle w:val="AppendixSourceText"/>
      </w:pPr>
      <w:r>
        <w:t>- avoid illiquid instruments</w:t>
      </w:r>
    </w:p>
    <w:p>
      <w:pPr>
        <w:pStyle w:val="AppendixSourceText"/>
      </w:pPr>
      <w:r>
        <w:t xml:space="preserve"> </w:t>
      </w:r>
    </w:p>
    <w:p>
      <w:pPr>
        <w:pStyle w:val="AppendixSourceText"/>
      </w:pPr>
      <w:r>
        <w:t>--------------------------------------------------------------------------------</w:t>
      </w:r>
    </w:p>
    <w:p>
      <w:pPr>
        <w:pStyle w:val="AppendixSourceText"/>
      </w:pPr>
      <w:r>
        <w:t>15.2 F&amp;O Risk Rules</w:t>
      </w:r>
    </w:p>
    <w:p>
      <w:pPr>
        <w:pStyle w:val="AppendixSourceText"/>
      </w:pPr>
      <w:r>
        <w:t>--------------------------------------------------------------------------------</w:t>
      </w:r>
    </w:p>
    <w:p>
      <w:pPr>
        <w:pStyle w:val="AppendixSourceText"/>
      </w:pPr>
      <w:r>
        <w:t xml:space="preserve"> </w:t>
      </w:r>
    </w:p>
    <w:p>
      <w:pPr>
        <w:pStyle w:val="AppendixSourceText"/>
      </w:pPr>
      <w:r>
        <w:t>- never suggest far OTM options without warning</w:t>
      </w:r>
    </w:p>
    <w:p>
      <w:pPr>
        <w:pStyle w:val="AppendixSourceText"/>
      </w:pPr>
      <w:r>
        <w:t>- avoid wide spreads</w:t>
      </w:r>
    </w:p>
    <w:p>
      <w:pPr>
        <w:pStyle w:val="AppendixSourceText"/>
      </w:pPr>
      <w:r>
        <w:t>- avoid low-volume contracts</w:t>
      </w:r>
    </w:p>
    <w:p>
      <w:pPr>
        <w:pStyle w:val="AppendixSourceText"/>
      </w:pPr>
      <w:r>
        <w:t>- limit trades near expiry unless momentum is strong</w:t>
      </w:r>
    </w:p>
    <w:p>
      <w:pPr>
        <w:pStyle w:val="AppendixSourceText"/>
      </w:pPr>
      <w:r>
        <w:t>- option premium SL mandatory</w:t>
      </w:r>
    </w:p>
    <w:p>
      <w:pPr>
        <w:pStyle w:val="AppendixSourceText"/>
      </w:pPr>
      <w:r>
        <w:t>- spot invalidation mandatory</w:t>
      </w:r>
    </w:p>
    <w:p>
      <w:pPr>
        <w:pStyle w:val="AppendixSourceText"/>
      </w:pPr>
      <w:r>
        <w:t>- time stop mandatory</w:t>
      </w:r>
    </w:p>
    <w:p>
      <w:pPr>
        <w:pStyle w:val="AppendixSourceText"/>
      </w:pPr>
      <w:r>
        <w:t>- no averaging down in option buying</w:t>
      </w:r>
    </w:p>
    <w:p>
      <w:pPr>
        <w:pStyle w:val="AppendixSourceText"/>
      </w:pPr>
      <w:r>
        <w:t>- show theta risk</w:t>
      </w:r>
    </w:p>
    <w:p>
      <w:pPr>
        <w:pStyle w:val="AppendixSourceText"/>
      </w:pPr>
      <w:r>
        <w:t>- show IV risk</w:t>
      </w:r>
    </w:p>
    <w:p>
      <w:pPr>
        <w:pStyle w:val="AppendixSourceText"/>
      </w:pPr>
      <w:r>
        <w:t xml:space="preserve"> </w:t>
      </w:r>
    </w:p>
    <w:p>
      <w:pPr>
        <w:pStyle w:val="AppendixSourceText"/>
      </w:pPr>
      <w:r>
        <w:t>--------------------------------------------------------------------------------</w:t>
      </w:r>
    </w:p>
    <w:p>
      <w:pPr>
        <w:pStyle w:val="AppendixSourceText"/>
      </w:pPr>
      <w:r>
        <w:t>15.3 Swing Risk Rules</w:t>
      </w:r>
    </w:p>
    <w:p>
      <w:pPr>
        <w:pStyle w:val="AppendixSourceText"/>
      </w:pPr>
      <w:r>
        <w:t>--------------------------------------------------------------------------------</w:t>
      </w:r>
    </w:p>
    <w:p>
      <w:pPr>
        <w:pStyle w:val="AppendixSourceText"/>
      </w:pPr>
      <w:r>
        <w:t xml:space="preserve"> </w:t>
      </w:r>
    </w:p>
    <w:p>
      <w:pPr>
        <w:pStyle w:val="AppendixSourceText"/>
      </w:pPr>
      <w:r>
        <w:t>- position size based on stop distance</w:t>
      </w:r>
    </w:p>
    <w:p>
      <w:pPr>
        <w:pStyle w:val="AppendixSourceText"/>
      </w:pPr>
      <w:r>
        <w:t>- liquidity check</w:t>
      </w:r>
    </w:p>
    <w:p>
      <w:pPr>
        <w:pStyle w:val="AppendixSourceText"/>
      </w:pPr>
      <w:r>
        <w:t>- gap risk warning</w:t>
      </w:r>
    </w:p>
    <w:p>
      <w:pPr>
        <w:pStyle w:val="AppendixSourceText"/>
      </w:pPr>
      <w:r>
        <w:t>- earnings warning</w:t>
      </w:r>
    </w:p>
    <w:p>
      <w:pPr>
        <w:pStyle w:val="AppendixSourceText"/>
      </w:pPr>
      <w:r>
        <w:t>- corporate action warning</w:t>
      </w:r>
    </w:p>
    <w:p>
      <w:pPr>
        <w:pStyle w:val="AppendixSourceText"/>
      </w:pPr>
      <w:r>
        <w:t>- sector concentration warning</w:t>
      </w:r>
    </w:p>
    <w:p>
      <w:pPr>
        <w:pStyle w:val="AppendixSourceText"/>
      </w:pPr>
      <w:r>
        <w:t>- maximum portfolio heat</w:t>
      </w:r>
    </w:p>
    <w:p>
      <w:pPr>
        <w:pStyle w:val="AppendixSourceText"/>
      </w:pPr>
      <w:r>
        <w:t>- trailing stop logic</w:t>
      </w:r>
    </w:p>
    <w:p>
      <w:pPr>
        <w:pStyle w:val="AppendixSourceText"/>
      </w:pPr>
      <w:r>
        <w:t xml:space="preserve"> </w:t>
      </w:r>
    </w:p>
    <w:p>
      <w:pPr>
        <w:pStyle w:val="AppendixSourceText"/>
      </w:pPr>
      <w:r>
        <w:t>--------------------------------------------------------------------------------</w:t>
      </w:r>
    </w:p>
    <w:p>
      <w:pPr>
        <w:pStyle w:val="AppendixSourceText"/>
      </w:pPr>
      <w:r>
        <w:t>15.4 Position Sizing Formula</w:t>
      </w:r>
    </w:p>
    <w:p>
      <w:pPr>
        <w:pStyle w:val="AppendixSourceText"/>
      </w:pPr>
      <w:r>
        <w:t>--------------------------------------------------------------------------------</w:t>
      </w:r>
    </w:p>
    <w:p>
      <w:pPr>
        <w:pStyle w:val="AppendixSourceText"/>
      </w:pPr>
      <w:r>
        <w:t xml:space="preserve"> </w:t>
      </w:r>
    </w:p>
    <w:p>
      <w:pPr>
        <w:pStyle w:val="AppendixSourceText"/>
      </w:pPr>
      <w:r>
        <w:t>For swing:</w:t>
      </w:r>
    </w:p>
    <w:p>
      <w:pPr>
        <w:pStyle w:val="AppendixSourceText"/>
      </w:pPr>
      <w:r>
        <w:t xml:space="preserve"> </w:t>
      </w:r>
    </w:p>
    <w:p>
      <w:pPr>
        <w:pStyle w:val="AppendixSourceText"/>
      </w:pPr>
      <w:r>
        <w:t>Capital risk per trade = Total capital x Risk percentage</w:t>
      </w:r>
    </w:p>
    <w:p>
      <w:pPr>
        <w:pStyle w:val="AppendixSourceText"/>
      </w:pPr>
      <w:r>
        <w:t xml:space="preserve"> </w:t>
      </w:r>
    </w:p>
    <w:p>
      <w:pPr>
        <w:pStyle w:val="AppendixSourceText"/>
      </w:pPr>
      <w:r>
        <w:t>Quantity = Capital risk per trade / (Entry price - Stop loss)</w:t>
      </w:r>
    </w:p>
    <w:p>
      <w:pPr>
        <w:pStyle w:val="AppendixSourceText"/>
      </w:pPr>
      <w:r>
        <w:t xml:space="preserve"> </w:t>
      </w:r>
    </w:p>
    <w:p>
      <w:pPr>
        <w:pStyle w:val="AppendixSourceText"/>
      </w:pPr>
      <w:r>
        <w:t>Example:</w:t>
      </w:r>
    </w:p>
    <w:p>
      <w:pPr>
        <w:pStyle w:val="AppendixSourceText"/>
      </w:pPr>
      <w:r>
        <w:t xml:space="preserve"> </w:t>
      </w:r>
    </w:p>
    <w:p>
      <w:pPr>
        <w:pStyle w:val="AppendixSourceText"/>
      </w:pPr>
      <w:r>
        <w:t>Capital = Rs. 500,000</w:t>
      </w:r>
    </w:p>
    <w:p>
      <w:pPr>
        <w:pStyle w:val="AppendixSourceText"/>
      </w:pPr>
      <w:r>
        <w:t>Risk per trade = 1%</w:t>
      </w:r>
    </w:p>
    <w:p>
      <w:pPr>
        <w:pStyle w:val="AppendixSourceText"/>
      </w:pPr>
      <w:r>
        <w:t>Capital risk = Rs. 5,000</w:t>
      </w:r>
    </w:p>
    <w:p>
      <w:pPr>
        <w:pStyle w:val="AppendixSourceText"/>
      </w:pPr>
      <w:r>
        <w:t>Entry = Rs. 500</w:t>
      </w:r>
    </w:p>
    <w:p>
      <w:pPr>
        <w:pStyle w:val="AppendixSourceText"/>
      </w:pPr>
      <w:r>
        <w:t>Stop = Rs. 475</w:t>
      </w:r>
    </w:p>
    <w:p>
      <w:pPr>
        <w:pStyle w:val="AppendixSourceText"/>
      </w:pPr>
      <w:r>
        <w:t>Risk per share = Rs. 25</w:t>
      </w:r>
    </w:p>
    <w:p>
      <w:pPr>
        <w:pStyle w:val="AppendixSourceText"/>
      </w:pPr>
      <w:r>
        <w:t>Quantity = 5000 / 25 = 200 shares</w:t>
      </w:r>
    </w:p>
    <w:p>
      <w:pPr>
        <w:pStyle w:val="AppendixSourceText"/>
      </w:pPr>
      <w:r>
        <w:t xml:space="preserve"> </w:t>
      </w:r>
    </w:p>
    <w:p>
      <w:pPr>
        <w:pStyle w:val="AppendixSourceText"/>
      </w:pPr>
      <w:r>
        <w:t>For F&amp;O:</w:t>
      </w:r>
    </w:p>
    <w:p>
      <w:pPr>
        <w:pStyle w:val="AppendixSourceText"/>
      </w:pPr>
      <w:r>
        <w:t xml:space="preserve"> </w:t>
      </w:r>
    </w:p>
    <w:p>
      <w:pPr>
        <w:pStyle w:val="AppendixSourceText"/>
      </w:pPr>
      <w:r>
        <w:t>Risk should be calculated using option premium SL and lot size.</w:t>
      </w:r>
    </w:p>
    <w:p>
      <w:pPr>
        <w:pStyle w:val="AppendixSourceText"/>
      </w:pPr>
      <w:r>
        <w:t xml:space="preserve"> </w:t>
      </w:r>
    </w:p>
    <w:p>
      <w:pPr>
        <w:pStyle w:val="AppendixSourceText"/>
      </w:pPr>
      <w:r>
        <w:t>Loss per lot = (Entry premium - SL premium) x lot size</w:t>
      </w:r>
    </w:p>
    <w:p>
      <w:pPr>
        <w:pStyle w:val="AppendixSourceText"/>
      </w:pPr>
      <w:r>
        <w:t xml:space="preserve"> </w:t>
      </w:r>
    </w:p>
    <w:p>
      <w:pPr>
        <w:pStyle w:val="AppendixSourceText"/>
      </w:pPr>
      <w:r>
        <w:t>Allowed lots = Max risk per trade / Loss per lot</w:t>
      </w:r>
    </w:p>
    <w:p>
      <w:pPr>
        <w:pStyle w:val="AppendixSourceText"/>
      </w:pPr>
      <w:r>
        <w:t xml:space="preserve"> </w:t>
      </w:r>
    </w:p>
    <w:p>
      <w:pPr>
        <w:pStyle w:val="AppendixSourceText"/>
      </w:pPr>
      <w:r>
        <w:t>================================================================================</w:t>
      </w:r>
    </w:p>
    <w:p>
      <w:pPr>
        <w:pStyle w:val="AppendixSourceText"/>
      </w:pPr>
      <w:r>
        <w:t>16. PAPER TRADING AND EXECUTION SIMULATION</w:t>
      </w:r>
    </w:p>
    <w:p>
      <w:pPr>
        <w:pStyle w:val="AppendixSourceText"/>
      </w:pPr>
      <w:r>
        <w:t>================================================================================</w:t>
      </w:r>
    </w:p>
    <w:p>
      <w:pPr>
        <w:pStyle w:val="AppendixSourceText"/>
      </w:pPr>
      <w:r>
        <w:t xml:space="preserve"> </w:t>
      </w:r>
    </w:p>
    <w:p>
      <w:pPr>
        <w:pStyle w:val="AppendixSourceText"/>
      </w:pPr>
      <w:r>
        <w:t>Paper trading should become realistic.</w:t>
      </w:r>
    </w:p>
    <w:p>
      <w:pPr>
        <w:pStyle w:val="AppendixSourceText"/>
      </w:pPr>
      <w:r>
        <w:t xml:space="preserve"> </w:t>
      </w:r>
    </w:p>
    <w:p>
      <w:pPr>
        <w:pStyle w:val="AppendixSourceText"/>
      </w:pPr>
      <w:r>
        <w:t>Required upgrades:</w:t>
      </w:r>
    </w:p>
    <w:p>
      <w:pPr>
        <w:pStyle w:val="AppendixSourceText"/>
      </w:pPr>
      <w:r>
        <w:t xml:space="preserve"> </w:t>
      </w:r>
    </w:p>
    <w:p>
      <w:pPr>
        <w:pStyle w:val="AppendixSourceText"/>
      </w:pPr>
      <w:r>
        <w:t>- use actual bid/ask spread</w:t>
      </w:r>
    </w:p>
    <w:p>
      <w:pPr>
        <w:pStyle w:val="AppendixSourceText"/>
      </w:pPr>
      <w:r>
        <w:t>- include brokerage/charges</w:t>
      </w:r>
    </w:p>
    <w:p>
      <w:pPr>
        <w:pStyle w:val="AppendixSourceText"/>
      </w:pPr>
      <w:r>
        <w:t>- include slippage</w:t>
      </w:r>
    </w:p>
    <w:p>
      <w:pPr>
        <w:pStyle w:val="AppendixSourceText"/>
      </w:pPr>
      <w:r>
        <w:t>- use lot size for F&amp;O</w:t>
      </w:r>
    </w:p>
    <w:p>
      <w:pPr>
        <w:pStyle w:val="AppendixSourceText"/>
      </w:pPr>
      <w:r>
        <w:t>- use position sizing rules</w:t>
      </w:r>
    </w:p>
    <w:p>
      <w:pPr>
        <w:pStyle w:val="AppendixSourceText"/>
      </w:pPr>
      <w:r>
        <w:t>- record reason for entry</w:t>
      </w:r>
    </w:p>
    <w:p>
      <w:pPr>
        <w:pStyle w:val="AppendixSourceText"/>
      </w:pPr>
      <w:r>
        <w:t>- record reason for exit</w:t>
      </w:r>
    </w:p>
    <w:p>
      <w:pPr>
        <w:pStyle w:val="AppendixSourceText"/>
      </w:pPr>
      <w:r>
        <w:t>- record signal version</w:t>
      </w:r>
    </w:p>
    <w:p>
      <w:pPr>
        <w:pStyle w:val="AppendixSourceText"/>
      </w:pPr>
      <w:r>
        <w:t>- record market regime</w:t>
      </w:r>
    </w:p>
    <w:p>
      <w:pPr>
        <w:pStyle w:val="AppendixSourceText"/>
      </w:pPr>
      <w:r>
        <w:t>- record MFE and MAE</w:t>
      </w:r>
    </w:p>
    <w:p>
      <w:pPr>
        <w:pStyle w:val="AppendixSourceText"/>
      </w:pPr>
      <w:r>
        <w:t>- record missed trades</w:t>
      </w:r>
    </w:p>
    <w:p>
      <w:pPr>
        <w:pStyle w:val="AppendixSourceText"/>
      </w:pPr>
      <w:r>
        <w:t>- record invalidated signals</w:t>
      </w:r>
    </w:p>
    <w:p>
      <w:pPr>
        <w:pStyle w:val="AppendixSourceText"/>
      </w:pPr>
      <w:r>
        <w:t xml:space="preserve"> </w:t>
      </w:r>
    </w:p>
    <w:p>
      <w:pPr>
        <w:pStyle w:val="AppendixSourceText"/>
      </w:pPr>
      <w:r>
        <w:t>Paper trade lifecycle:</w:t>
      </w:r>
    </w:p>
    <w:p>
      <w:pPr>
        <w:pStyle w:val="AppendixSourceText"/>
      </w:pPr>
      <w:r>
        <w:t xml:space="preserve"> </w:t>
      </w:r>
    </w:p>
    <w:p>
      <w:pPr>
        <w:pStyle w:val="AppendixSourceText"/>
      </w:pPr>
      <w:r>
        <w:t>Signal Generated</w:t>
      </w:r>
    </w:p>
    <w:p>
      <w:pPr>
        <w:pStyle w:val="AppendixSourceText"/>
      </w:pPr>
      <w:r>
        <w:t xml:space="preserve">    |</w:t>
      </w:r>
    </w:p>
    <w:p>
      <w:pPr>
        <w:pStyle w:val="AppendixSourceText"/>
      </w:pPr>
      <w:r>
        <w:t>Waiting for Trigger</w:t>
      </w:r>
    </w:p>
    <w:p>
      <w:pPr>
        <w:pStyle w:val="AppendixSourceText"/>
      </w:pPr>
      <w:r>
        <w:t xml:space="preserve">    |</w:t>
      </w:r>
    </w:p>
    <w:p>
      <w:pPr>
        <w:pStyle w:val="AppendixSourceText"/>
      </w:pPr>
      <w:r>
        <w:t>Triggered</w:t>
      </w:r>
    </w:p>
    <w:p>
      <w:pPr>
        <w:pStyle w:val="AppendixSourceText"/>
      </w:pPr>
      <w:r>
        <w:t xml:space="preserve">    |</w:t>
      </w:r>
    </w:p>
    <w:p>
      <w:pPr>
        <w:pStyle w:val="AppendixSourceText"/>
      </w:pPr>
      <w:r>
        <w:t>Active</w:t>
      </w:r>
    </w:p>
    <w:p>
      <w:pPr>
        <w:pStyle w:val="AppendixSourceText"/>
      </w:pPr>
      <w:r>
        <w:t xml:space="preserve">    |</w:t>
      </w:r>
    </w:p>
    <w:p>
      <w:pPr>
        <w:pStyle w:val="AppendixSourceText"/>
      </w:pPr>
      <w:r>
        <w:t>Partial Exit</w:t>
      </w:r>
    </w:p>
    <w:p>
      <w:pPr>
        <w:pStyle w:val="AppendixSourceText"/>
      </w:pPr>
      <w:r>
        <w:t xml:space="preserve">    |</w:t>
      </w:r>
    </w:p>
    <w:p>
      <w:pPr>
        <w:pStyle w:val="AppendixSourceText"/>
      </w:pPr>
      <w:r>
        <w:t>Trailing</w:t>
      </w:r>
    </w:p>
    <w:p>
      <w:pPr>
        <w:pStyle w:val="AppendixSourceText"/>
      </w:pPr>
      <w:r>
        <w:t xml:space="preserve">    |</w:t>
      </w:r>
    </w:p>
    <w:p>
      <w:pPr>
        <w:pStyle w:val="AppendixSourceText"/>
      </w:pPr>
      <w:r>
        <w:t>Closed / Stopped / Expired / Invalidated</w:t>
      </w:r>
    </w:p>
    <w:p>
      <w:pPr>
        <w:pStyle w:val="AppendixSourceText"/>
      </w:pPr>
      <w:r>
        <w:t xml:space="preserve">    |</w:t>
      </w:r>
    </w:p>
    <w:p>
      <w:pPr>
        <w:pStyle w:val="AppendixSourceText"/>
      </w:pPr>
      <w:r>
        <w:t>Performance Updated</w:t>
      </w:r>
    </w:p>
    <w:p>
      <w:pPr>
        <w:pStyle w:val="AppendixSourceText"/>
      </w:pPr>
      <w:r>
        <w:t xml:space="preserve"> </w:t>
      </w:r>
    </w:p>
    <w:p>
      <w:pPr>
        <w:pStyle w:val="AppendixSourceText"/>
      </w:pPr>
      <w:r>
        <w:t>================================================================================</w:t>
      </w:r>
    </w:p>
    <w:p>
      <w:pPr>
        <w:pStyle w:val="AppendixSourceText"/>
      </w:pPr>
      <w:r>
        <w:t>17. ALERTS AND NOTIFICATION SYSTEM</w:t>
      </w:r>
    </w:p>
    <w:p>
      <w:pPr>
        <w:pStyle w:val="AppendixSourceText"/>
      </w:pPr>
      <w:r>
        <w:t>================================================================================</w:t>
      </w:r>
    </w:p>
    <w:p>
      <w:pPr>
        <w:pStyle w:val="AppendixSourceText"/>
      </w:pPr>
      <w:r>
        <w:t xml:space="preserve"> </w:t>
      </w:r>
    </w:p>
    <w:p>
      <w:pPr>
        <w:pStyle w:val="AppendixSourceText"/>
      </w:pPr>
      <w:r>
        <w:t>Alerts should be intelligent, not noisy.</w:t>
      </w:r>
    </w:p>
    <w:p>
      <w:pPr>
        <w:pStyle w:val="AppendixSourceText"/>
      </w:pPr>
      <w:r>
        <w:t xml:space="preserve"> </w:t>
      </w:r>
    </w:p>
    <w:p>
      <w:pPr>
        <w:pStyle w:val="AppendixSourceText"/>
      </w:pPr>
      <w:r>
        <w:t>Alert categories:</w:t>
      </w:r>
    </w:p>
    <w:p>
      <w:pPr>
        <w:pStyle w:val="AppendixSourceText"/>
      </w:pPr>
      <w:r>
        <w:t xml:space="preserve"> </w:t>
      </w:r>
    </w:p>
    <w:p>
      <w:pPr>
        <w:pStyle w:val="AppendixSourceText"/>
      </w:pPr>
      <w:r>
        <w:t>1. Market Regime Change</w:t>
      </w:r>
    </w:p>
    <w:p>
      <w:pPr>
        <w:pStyle w:val="AppendixSourceText"/>
      </w:pPr>
      <w:r>
        <w:t>2. F&amp;O A+ Signal</w:t>
      </w:r>
    </w:p>
    <w:p>
      <w:pPr>
        <w:pStyle w:val="AppendixSourceText"/>
      </w:pPr>
      <w:r>
        <w:t>3. F&amp;O Signal Invalidated</w:t>
      </w:r>
    </w:p>
    <w:p>
      <w:pPr>
        <w:pStyle w:val="AppendixSourceText"/>
      </w:pPr>
      <w:r>
        <w:t>4. Swing Stock Near Trigger</w:t>
      </w:r>
    </w:p>
    <w:p>
      <w:pPr>
        <w:pStyle w:val="AppendixSourceText"/>
      </w:pPr>
      <w:r>
        <w:t>5. Swing Trigger Hit</w:t>
      </w:r>
    </w:p>
    <w:p>
      <w:pPr>
        <w:pStyle w:val="AppendixSourceText"/>
      </w:pPr>
      <w:r>
        <w:t>6. Stop Loss Hit</w:t>
      </w:r>
    </w:p>
    <w:p>
      <w:pPr>
        <w:pStyle w:val="AppendixSourceText"/>
      </w:pPr>
      <w:r>
        <w:t>7. Target Hit</w:t>
      </w:r>
    </w:p>
    <w:p>
      <w:pPr>
        <w:pStyle w:val="AppendixSourceText"/>
      </w:pPr>
      <w:r>
        <w:t>8. Sector Rotation Alert</w:t>
      </w:r>
    </w:p>
    <w:p>
      <w:pPr>
        <w:pStyle w:val="AppendixSourceText"/>
      </w:pPr>
      <w:r>
        <w:t>9. Data Feed Issue</w:t>
      </w:r>
    </w:p>
    <w:p>
      <w:pPr>
        <w:pStyle w:val="AppendixSourceText"/>
      </w:pPr>
      <w:r>
        <w:t>10. Risk Limit Alert</w:t>
      </w:r>
    </w:p>
    <w:p>
      <w:pPr>
        <w:pStyle w:val="AppendixSourceText"/>
      </w:pPr>
      <w:r>
        <w:t xml:space="preserve"> </w:t>
      </w:r>
    </w:p>
    <w:p>
      <w:pPr>
        <w:pStyle w:val="AppendixSourceText"/>
      </w:pPr>
      <w:r>
        <w:t>Example F&amp;O alert:</w:t>
      </w:r>
    </w:p>
    <w:p>
      <w:pPr>
        <w:pStyle w:val="AppendixSourceText"/>
      </w:pPr>
      <w:r>
        <w:t xml:space="preserve"> </w:t>
      </w:r>
    </w:p>
    <w:p>
      <w:pPr>
        <w:pStyle w:val="AppendixSourceText"/>
      </w:pPr>
      <w:r>
        <w:t>NIFTY CE Signal - A Grade</w:t>
      </w:r>
    </w:p>
    <w:p>
      <w:pPr>
        <w:pStyle w:val="AppendixSourceText"/>
      </w:pPr>
      <w:r>
        <w:t>Setup: Momentum Breakout</w:t>
      </w:r>
    </w:p>
    <w:p>
      <w:pPr>
        <w:pStyle w:val="AppendixSourceText"/>
      </w:pPr>
      <w:r>
        <w:t>Entry: Above 24520 spot / CE above Rs. 145</w:t>
      </w:r>
    </w:p>
    <w:p>
      <w:pPr>
        <w:pStyle w:val="AppendixSourceText"/>
      </w:pPr>
      <w:r>
        <w:t>SL: CE below Rs. 118</w:t>
      </w:r>
    </w:p>
    <w:p>
      <w:pPr>
        <w:pStyle w:val="AppendixSourceText"/>
      </w:pPr>
      <w:r>
        <w:t>T1: Rs. 175</w:t>
      </w:r>
    </w:p>
    <w:p>
      <w:pPr>
        <w:pStyle w:val="AppendixSourceText"/>
      </w:pPr>
      <w:r>
        <w:t>T2: Rs. 210</w:t>
      </w:r>
    </w:p>
    <w:p>
      <w:pPr>
        <w:pStyle w:val="AppendixSourceText"/>
      </w:pPr>
      <w:r>
        <w:t>Score: 84/100</w:t>
      </w:r>
    </w:p>
    <w:p>
      <w:pPr>
        <w:pStyle w:val="AppendixSourceText"/>
      </w:pPr>
      <w:r>
        <w:t>Reason: VWAP breakout + futures long buildup + put writing + breadth support</w:t>
      </w:r>
    </w:p>
    <w:p>
      <w:pPr>
        <w:pStyle w:val="AppendixSourceText"/>
      </w:pPr>
      <w:r>
        <w:t>Invalidation: spot below VWAP or put writing unwind</w:t>
      </w:r>
    </w:p>
    <w:p>
      <w:pPr>
        <w:pStyle w:val="AppendixSourceText"/>
      </w:pPr>
      <w:r>
        <w:t xml:space="preserve"> </w:t>
      </w:r>
    </w:p>
    <w:p>
      <w:pPr>
        <w:pStyle w:val="AppendixSourceText"/>
      </w:pPr>
      <w:r>
        <w:t>Example swing alert:</w:t>
      </w:r>
    </w:p>
    <w:p>
      <w:pPr>
        <w:pStyle w:val="AppendixSourceText"/>
      </w:pPr>
      <w:r>
        <w:t xml:space="preserve"> </w:t>
      </w:r>
    </w:p>
    <w:p>
      <w:pPr>
        <w:pStyle w:val="AppendixSourceText"/>
      </w:pPr>
      <w:r>
        <w:t>ABC Ltd Near Breakout</w:t>
      </w:r>
    </w:p>
    <w:p>
      <w:pPr>
        <w:pStyle w:val="AppendixSourceText"/>
      </w:pPr>
      <w:r>
        <w:t>Setup: Sector Leader Breakout</w:t>
      </w:r>
    </w:p>
    <w:p>
      <w:pPr>
        <w:pStyle w:val="AppendixSourceText"/>
      </w:pPr>
      <w:r>
        <w:t>Buy Above: Rs. 1250</w:t>
      </w:r>
    </w:p>
    <w:p>
      <w:pPr>
        <w:pStyle w:val="AppendixSourceText"/>
      </w:pPr>
      <w:r>
        <w:t>SL: Rs. 1190</w:t>
      </w:r>
    </w:p>
    <w:p>
      <w:pPr>
        <w:pStyle w:val="AppendixSourceText"/>
      </w:pPr>
      <w:r>
        <w:t>T1: Rs. 1340</w:t>
      </w:r>
    </w:p>
    <w:p>
      <w:pPr>
        <w:pStyle w:val="AppendixSourceText"/>
      </w:pPr>
      <w:r>
        <w:t>T2: Rs. 1425</w:t>
      </w:r>
    </w:p>
    <w:p>
      <w:pPr>
        <w:pStyle w:val="AppendixSourceText"/>
      </w:pPr>
      <w:r>
        <w:t>Score: 87/100</w:t>
      </w:r>
    </w:p>
    <w:p>
      <w:pPr>
        <w:pStyle w:val="AppendixSourceText"/>
      </w:pPr>
      <w:r>
        <w:t>Sector Rank: 2/21</w:t>
      </w:r>
    </w:p>
    <w:p>
      <w:pPr>
        <w:pStyle w:val="AppendixSourceText"/>
      </w:pPr>
      <w:r>
        <w:t>Volume: 1.8x</w:t>
      </w:r>
    </w:p>
    <w:p>
      <w:pPr>
        <w:pStyle w:val="AppendixSourceText"/>
      </w:pPr>
      <w:r>
        <w:t>Delivery: rising</w:t>
      </w:r>
    </w:p>
    <w:p>
      <w:pPr>
        <w:pStyle w:val="AppendixSourceText"/>
      </w:pPr>
      <w:r>
        <w:t>Risk-Reward: 1:2.9</w:t>
      </w:r>
    </w:p>
    <w:p>
      <w:pPr>
        <w:pStyle w:val="AppendixSourceText"/>
      </w:pPr>
      <w:r>
        <w:t xml:space="preserve"> </w:t>
      </w:r>
    </w:p>
    <w:p>
      <w:pPr>
        <w:pStyle w:val="AppendixSourceText"/>
      </w:pPr>
      <w:r>
        <w:t>================================================================================</w:t>
      </w:r>
    </w:p>
    <w:p>
      <w:pPr>
        <w:pStyle w:val="AppendixSourceText"/>
      </w:pPr>
      <w:r>
        <w:t>18. UI/UX DESIGN RECOMMENDATIONS</w:t>
      </w:r>
    </w:p>
    <w:p>
      <w:pPr>
        <w:pStyle w:val="AppendixSourceText"/>
      </w:pPr>
      <w:r>
        <w:t>================================================================================</w:t>
      </w:r>
    </w:p>
    <w:p>
      <w:pPr>
        <w:pStyle w:val="AppendixSourceText"/>
      </w:pPr>
      <w:r>
        <w:t xml:space="preserve"> </w:t>
      </w:r>
    </w:p>
    <w:p>
      <w:pPr>
        <w:pStyle w:val="AppendixSourceText"/>
      </w:pPr>
      <w:r>
        <w:t>The platform should look like a professional trading cockpit.</w:t>
      </w:r>
    </w:p>
    <w:p>
      <w:pPr>
        <w:pStyle w:val="AppendixSourceText"/>
      </w:pPr>
      <w:r>
        <w:t xml:space="preserve"> </w:t>
      </w:r>
    </w:p>
    <w:p>
      <w:pPr>
        <w:pStyle w:val="AppendixSourceText"/>
      </w:pPr>
      <w:r>
        <w:t>--------------------------------------------------------------------------------</w:t>
      </w:r>
    </w:p>
    <w:p>
      <w:pPr>
        <w:pStyle w:val="AppendixSourceText"/>
      </w:pPr>
      <w:r>
        <w:t>18.1 Main Navigation</w:t>
      </w:r>
    </w:p>
    <w:p>
      <w:pPr>
        <w:pStyle w:val="AppendixSourceText"/>
      </w:pPr>
      <w:r>
        <w:t>--------------------------------------------------------------------------------</w:t>
      </w:r>
    </w:p>
    <w:p>
      <w:pPr>
        <w:pStyle w:val="AppendixSourceText"/>
      </w:pPr>
      <w:r>
        <w:t xml:space="preserve"> </w:t>
      </w:r>
    </w:p>
    <w:p>
      <w:pPr>
        <w:pStyle w:val="AppendixSourceText"/>
      </w:pPr>
      <w:r>
        <w:t>Recommended pages:</w:t>
      </w:r>
    </w:p>
    <w:p>
      <w:pPr>
        <w:pStyle w:val="AppendixSourceText"/>
      </w:pPr>
      <w:r>
        <w:t xml:space="preserve"> </w:t>
      </w:r>
    </w:p>
    <w:p>
      <w:pPr>
        <w:pStyle w:val="AppendixSourceText"/>
      </w:pPr>
      <w:r>
        <w:t>1. Market Cockpit</w:t>
      </w:r>
    </w:p>
    <w:p>
      <w:pPr>
        <w:pStyle w:val="AppendixSourceText"/>
      </w:pPr>
      <w:r>
        <w:t>2. F&amp;O Cockpit</w:t>
      </w:r>
    </w:p>
    <w:p>
      <w:pPr>
        <w:pStyle w:val="AppendixSourceText"/>
      </w:pPr>
      <w:r>
        <w:t>3. Swing Cockpit</w:t>
      </w:r>
    </w:p>
    <w:p>
      <w:pPr>
        <w:pStyle w:val="AppendixSourceText"/>
      </w:pPr>
      <w:r>
        <w:t>4. Prediction Dashboard</w:t>
      </w:r>
    </w:p>
    <w:p>
      <w:pPr>
        <w:pStyle w:val="AppendixSourceText"/>
      </w:pPr>
      <w:r>
        <w:t>5. Watchlists</w:t>
      </w:r>
    </w:p>
    <w:p>
      <w:pPr>
        <w:pStyle w:val="AppendixSourceText"/>
      </w:pPr>
      <w:r>
        <w:t>6. Active Trades</w:t>
      </w:r>
    </w:p>
    <w:p>
      <w:pPr>
        <w:pStyle w:val="AppendixSourceText"/>
      </w:pPr>
      <w:r>
        <w:t>7. Strategy Performance</w:t>
      </w:r>
    </w:p>
    <w:p>
      <w:pPr>
        <w:pStyle w:val="AppendixSourceText"/>
      </w:pPr>
      <w:r>
        <w:t>8. Backtesting</w:t>
      </w:r>
    </w:p>
    <w:p>
      <w:pPr>
        <w:pStyle w:val="AppendixSourceText"/>
      </w:pPr>
      <w:r>
        <w:t>9. Data Quality</w:t>
      </w:r>
    </w:p>
    <w:p>
      <w:pPr>
        <w:pStyle w:val="AppendixSourceText"/>
      </w:pPr>
      <w:r>
        <w:t>10. Settings</w:t>
      </w:r>
    </w:p>
    <w:p>
      <w:pPr>
        <w:pStyle w:val="AppendixSourceText"/>
      </w:pPr>
      <w:r>
        <w:t xml:space="preserve"> </w:t>
      </w:r>
    </w:p>
    <w:p>
      <w:pPr>
        <w:pStyle w:val="AppendixSourceText"/>
      </w:pPr>
      <w:r>
        <w:t>--------------------------------------------------------------------------------</w:t>
      </w:r>
    </w:p>
    <w:p>
      <w:pPr>
        <w:pStyle w:val="AppendixSourceText"/>
      </w:pPr>
      <w:r>
        <w:t>18.2 Market Cockpit</w:t>
      </w:r>
    </w:p>
    <w:p>
      <w:pPr>
        <w:pStyle w:val="AppendixSourceText"/>
      </w:pPr>
      <w:r>
        <w:t>--------------------------------------------------------------------------------</w:t>
      </w:r>
    </w:p>
    <w:p>
      <w:pPr>
        <w:pStyle w:val="AppendixSourceText"/>
      </w:pPr>
      <w:r>
        <w:t xml:space="preserve"> </w:t>
      </w:r>
    </w:p>
    <w:p>
      <w:pPr>
        <w:pStyle w:val="AppendixSourceText"/>
      </w:pPr>
      <w:r>
        <w:t>Show:</w:t>
      </w:r>
    </w:p>
    <w:p>
      <w:pPr>
        <w:pStyle w:val="AppendixSourceText"/>
      </w:pPr>
      <w:r>
        <w:t xml:space="preserve"> </w:t>
      </w:r>
    </w:p>
    <w:p>
      <w:pPr>
        <w:pStyle w:val="AppendixSourceText"/>
      </w:pPr>
      <w:r>
        <w:t>- NIFTY</w:t>
      </w:r>
    </w:p>
    <w:p>
      <w:pPr>
        <w:pStyle w:val="AppendixSourceText"/>
      </w:pPr>
      <w:r>
        <w:t>- BANKNIFTY</w:t>
      </w:r>
    </w:p>
    <w:p>
      <w:pPr>
        <w:pStyle w:val="AppendixSourceText"/>
      </w:pPr>
      <w:r>
        <w:t>- FINNIFTY</w:t>
      </w:r>
    </w:p>
    <w:p>
      <w:pPr>
        <w:pStyle w:val="AppendixSourceText"/>
      </w:pPr>
      <w:r>
        <w:t>- MIDCPNIFTY</w:t>
      </w:r>
    </w:p>
    <w:p>
      <w:pPr>
        <w:pStyle w:val="AppendixSourceText"/>
      </w:pPr>
      <w:r>
        <w:t>- India VIX</w:t>
      </w:r>
    </w:p>
    <w:p>
      <w:pPr>
        <w:pStyle w:val="AppendixSourceText"/>
      </w:pPr>
      <w:r>
        <w:t>- FII/DII data</w:t>
      </w:r>
    </w:p>
    <w:p>
      <w:pPr>
        <w:pStyle w:val="AppendixSourceText"/>
      </w:pPr>
      <w:r>
        <w:t>- participant OI</w:t>
      </w:r>
    </w:p>
    <w:p>
      <w:pPr>
        <w:pStyle w:val="AppendixSourceText"/>
      </w:pPr>
      <w:r>
        <w:t>- advance/decline</w:t>
      </w:r>
    </w:p>
    <w:p>
      <w:pPr>
        <w:pStyle w:val="AppendixSourceText"/>
      </w:pPr>
      <w:r>
        <w:t>- sector heatmap</w:t>
      </w:r>
    </w:p>
    <w:p>
      <w:pPr>
        <w:pStyle w:val="AppendixSourceText"/>
      </w:pPr>
      <w:r>
        <w:t>- top sectors</w:t>
      </w:r>
    </w:p>
    <w:p>
      <w:pPr>
        <w:pStyle w:val="AppendixSourceText"/>
      </w:pPr>
      <w:r>
        <w:t>- weak sectors</w:t>
      </w:r>
    </w:p>
    <w:p>
      <w:pPr>
        <w:pStyle w:val="AppendixSourceText"/>
      </w:pPr>
      <w:r>
        <w:t>- volume shock</w:t>
      </w:r>
    </w:p>
    <w:p>
      <w:pPr>
        <w:pStyle w:val="AppendixSourceText"/>
      </w:pPr>
      <w:r>
        <w:t>- delivery shock</w:t>
      </w:r>
    </w:p>
    <w:p>
      <w:pPr>
        <w:pStyle w:val="AppendixSourceText"/>
      </w:pPr>
      <w:r>
        <w:t>- market regime card</w:t>
      </w:r>
    </w:p>
    <w:p>
      <w:pPr>
        <w:pStyle w:val="AppendixSourceText"/>
      </w:pPr>
      <w:r>
        <w:t xml:space="preserve"> </w:t>
      </w:r>
    </w:p>
    <w:p>
      <w:pPr>
        <w:pStyle w:val="AppendixSourceText"/>
      </w:pPr>
      <w:r>
        <w:t>--------------------------------------------------------------------------------</w:t>
      </w:r>
    </w:p>
    <w:p>
      <w:pPr>
        <w:pStyle w:val="AppendixSourceText"/>
      </w:pPr>
      <w:r>
        <w:t>18.3 F&amp;O Cockpit</w:t>
      </w:r>
    </w:p>
    <w:p>
      <w:pPr>
        <w:pStyle w:val="AppendixSourceText"/>
      </w:pPr>
      <w:r>
        <w:t>--------------------------------------------------------------------------------</w:t>
      </w:r>
    </w:p>
    <w:p>
      <w:pPr>
        <w:pStyle w:val="AppendixSourceText"/>
      </w:pPr>
      <w:r>
        <w:t xml:space="preserve"> </w:t>
      </w:r>
    </w:p>
    <w:p>
      <w:pPr>
        <w:pStyle w:val="AppendixSourceText"/>
      </w:pPr>
      <w:r>
        <w:t>Show:</w:t>
      </w:r>
    </w:p>
    <w:p>
      <w:pPr>
        <w:pStyle w:val="AppendixSourceText"/>
      </w:pPr>
      <w:r>
        <w:t xml:space="preserve"> </w:t>
      </w:r>
    </w:p>
    <w:p>
      <w:pPr>
        <w:pStyle w:val="AppendixSourceText"/>
      </w:pPr>
      <w:r>
        <w:t>- index bias</w:t>
      </w:r>
    </w:p>
    <w:p>
      <w:pPr>
        <w:pStyle w:val="AppendixSourceText"/>
      </w:pPr>
      <w:r>
        <w:t>- active F&amp;O signals</w:t>
      </w:r>
    </w:p>
    <w:p>
      <w:pPr>
        <w:pStyle w:val="AppendixSourceText"/>
      </w:pPr>
      <w:r>
        <w:t>- option-chain heatmap</w:t>
      </w:r>
    </w:p>
    <w:p>
      <w:pPr>
        <w:pStyle w:val="AppendixSourceText"/>
      </w:pPr>
      <w:r>
        <w:t>- strike-wise OI</w:t>
      </w:r>
    </w:p>
    <w:p>
      <w:pPr>
        <w:pStyle w:val="AppendixSourceText"/>
      </w:pPr>
      <w:r>
        <w:t>- OI change</w:t>
      </w:r>
    </w:p>
    <w:p>
      <w:pPr>
        <w:pStyle w:val="AppendixSourceText"/>
      </w:pPr>
      <w:r>
        <w:t>- PCR</w:t>
      </w:r>
    </w:p>
    <w:p>
      <w:pPr>
        <w:pStyle w:val="AppendixSourceText"/>
      </w:pPr>
      <w:r>
        <w:t>- max pain</w:t>
      </w:r>
    </w:p>
    <w:p>
      <w:pPr>
        <w:pStyle w:val="AppendixSourceText"/>
      </w:pPr>
      <w:r>
        <w:t>- ATM straddle</w:t>
      </w:r>
    </w:p>
    <w:p>
      <w:pPr>
        <w:pStyle w:val="AppendixSourceText"/>
      </w:pPr>
      <w:r>
        <w:t>- IV rank</w:t>
      </w:r>
    </w:p>
    <w:p>
      <w:pPr>
        <w:pStyle w:val="AppendixSourceText"/>
      </w:pPr>
      <w:r>
        <w:t>- IV percentile</w:t>
      </w:r>
    </w:p>
    <w:p>
      <w:pPr>
        <w:pStyle w:val="AppendixSourceText"/>
      </w:pPr>
      <w:r>
        <w:t>- futures buildup</w:t>
      </w:r>
    </w:p>
    <w:p>
      <w:pPr>
        <w:pStyle w:val="AppendixSourceText"/>
      </w:pPr>
      <w:r>
        <w:t>- expiry countdown</w:t>
      </w:r>
    </w:p>
    <w:p>
      <w:pPr>
        <w:pStyle w:val="AppendixSourceText"/>
      </w:pPr>
      <w:r>
        <w:t>- signal quality score</w:t>
      </w:r>
    </w:p>
    <w:p>
      <w:pPr>
        <w:pStyle w:val="AppendixSourceText"/>
      </w:pPr>
      <w:r>
        <w:t>- risk warning</w:t>
      </w:r>
    </w:p>
    <w:p>
      <w:pPr>
        <w:pStyle w:val="AppendixSourceText"/>
      </w:pPr>
      <w:r>
        <w:t xml:space="preserve"> </w:t>
      </w:r>
    </w:p>
    <w:p>
      <w:pPr>
        <w:pStyle w:val="AppendixSourceText"/>
      </w:pPr>
      <w:r>
        <w:t>--------------------------------------------------------------------------------</w:t>
      </w:r>
    </w:p>
    <w:p>
      <w:pPr>
        <w:pStyle w:val="AppendixSourceText"/>
      </w:pPr>
      <w:r>
        <w:t>18.4 Swing Cockpit</w:t>
      </w:r>
    </w:p>
    <w:p>
      <w:pPr>
        <w:pStyle w:val="AppendixSourceText"/>
      </w:pPr>
      <w:r>
        <w:t>--------------------------------------------------------------------------------</w:t>
      </w:r>
    </w:p>
    <w:p>
      <w:pPr>
        <w:pStyle w:val="AppendixSourceText"/>
      </w:pPr>
      <w:r>
        <w:t xml:space="preserve"> </w:t>
      </w:r>
    </w:p>
    <w:p>
      <w:pPr>
        <w:pStyle w:val="AppendixSourceText"/>
      </w:pPr>
      <w:r>
        <w:t>Show:</w:t>
      </w:r>
    </w:p>
    <w:p>
      <w:pPr>
        <w:pStyle w:val="AppendixSourceText"/>
      </w:pPr>
      <w:r>
        <w:t xml:space="preserve"> </w:t>
      </w:r>
    </w:p>
    <w:p>
      <w:pPr>
        <w:pStyle w:val="AppendixSourceText"/>
      </w:pPr>
      <w:r>
        <w:t>- sector leaders</w:t>
      </w:r>
    </w:p>
    <w:p>
      <w:pPr>
        <w:pStyle w:val="AppendixSourceText"/>
      </w:pPr>
      <w:r>
        <w:t>- sector laggards</w:t>
      </w:r>
    </w:p>
    <w:p>
      <w:pPr>
        <w:pStyle w:val="AppendixSourceText"/>
      </w:pPr>
      <w:r>
        <w:t>- top RS stocks</w:t>
      </w:r>
    </w:p>
    <w:p>
      <w:pPr>
        <w:pStyle w:val="AppendixSourceText"/>
      </w:pPr>
      <w:r>
        <w:t>- breakout candidates</w:t>
      </w:r>
    </w:p>
    <w:p>
      <w:pPr>
        <w:pStyle w:val="AppendixSourceText"/>
      </w:pPr>
      <w:r>
        <w:t>- pullback candidates</w:t>
      </w:r>
    </w:p>
    <w:p>
      <w:pPr>
        <w:pStyle w:val="AppendixSourceText"/>
      </w:pPr>
      <w:r>
        <w:t>- near-trigger stocks</w:t>
      </w:r>
    </w:p>
    <w:p>
      <w:pPr>
        <w:pStyle w:val="AppendixSourceText"/>
      </w:pPr>
      <w:r>
        <w:t>- active swing trades</w:t>
      </w:r>
    </w:p>
    <w:p>
      <w:pPr>
        <w:pStyle w:val="AppendixSourceText"/>
      </w:pPr>
      <w:r>
        <w:t>- invalidated setups</w:t>
      </w:r>
    </w:p>
    <w:p>
      <w:pPr>
        <w:pStyle w:val="AppendixSourceText"/>
      </w:pPr>
      <w:r>
        <w:t>- upcoming results warnings</w:t>
      </w:r>
    </w:p>
    <w:p>
      <w:pPr>
        <w:pStyle w:val="AppendixSourceText"/>
      </w:pPr>
      <w:r>
        <w:t>- high delivery accumulation stocks</w:t>
      </w:r>
    </w:p>
    <w:p>
      <w:pPr>
        <w:pStyle w:val="AppendixSourceText"/>
      </w:pPr>
      <w:r>
        <w:t xml:space="preserve"> </w:t>
      </w:r>
    </w:p>
    <w:p>
      <w:pPr>
        <w:pStyle w:val="AppendixSourceText"/>
      </w:pPr>
      <w:r>
        <w:t>--------------------------------------------------------------------------------</w:t>
      </w:r>
    </w:p>
    <w:p>
      <w:pPr>
        <w:pStyle w:val="AppendixSourceText"/>
      </w:pPr>
      <w:r>
        <w:t>18.5 Prediction Dashboard</w:t>
      </w:r>
    </w:p>
    <w:p>
      <w:pPr>
        <w:pStyle w:val="AppendixSourceText"/>
      </w:pPr>
      <w:r>
        <w:t>--------------------------------------------------------------------------------</w:t>
      </w:r>
    </w:p>
    <w:p>
      <w:pPr>
        <w:pStyle w:val="AppendixSourceText"/>
      </w:pPr>
      <w:r>
        <w:t xml:space="preserve"> </w:t>
      </w:r>
    </w:p>
    <w:p>
      <w:pPr>
        <w:pStyle w:val="AppendixSourceText"/>
      </w:pPr>
      <w:r>
        <w:t>Show probabilities:</w:t>
      </w:r>
    </w:p>
    <w:p>
      <w:pPr>
        <w:pStyle w:val="AppendixSourceText"/>
      </w:pPr>
      <w:r>
        <w:t xml:space="preserve"> </w:t>
      </w:r>
    </w:p>
    <w:p>
      <w:pPr>
        <w:pStyle w:val="AppendixSourceText"/>
      </w:pPr>
      <w:r>
        <w:t>- bullish trend day probability</w:t>
      </w:r>
    </w:p>
    <w:p>
      <w:pPr>
        <w:pStyle w:val="AppendixSourceText"/>
      </w:pPr>
      <w:r>
        <w:t>- bearish trend day probability</w:t>
      </w:r>
    </w:p>
    <w:p>
      <w:pPr>
        <w:pStyle w:val="AppendixSourceText"/>
      </w:pPr>
      <w:r>
        <w:t>- range day probability</w:t>
      </w:r>
    </w:p>
    <w:p>
      <w:pPr>
        <w:pStyle w:val="AppendixSourceText"/>
      </w:pPr>
      <w:r>
        <w:t>- gap-fill probability</w:t>
      </w:r>
    </w:p>
    <w:p>
      <w:pPr>
        <w:pStyle w:val="AppendixSourceText"/>
      </w:pPr>
      <w:r>
        <w:t>- breakout probability</w:t>
      </w:r>
    </w:p>
    <w:p>
      <w:pPr>
        <w:pStyle w:val="AppendixSourceText"/>
      </w:pPr>
      <w:r>
        <w:t>- volatility expansion probability</w:t>
      </w:r>
    </w:p>
    <w:p>
      <w:pPr>
        <w:pStyle w:val="AppendixSourceText"/>
      </w:pPr>
      <w:r>
        <w:t xml:space="preserve"> </w:t>
      </w:r>
    </w:p>
    <w:p>
      <w:pPr>
        <w:pStyle w:val="AppendixSourceText"/>
      </w:pPr>
      <w:r>
        <w:t>Also show reason cards.</w:t>
      </w:r>
    </w:p>
    <w:p>
      <w:pPr>
        <w:pStyle w:val="AppendixSourceText"/>
      </w:pPr>
      <w:r>
        <w:t xml:space="preserve"> </w:t>
      </w:r>
    </w:p>
    <w:p>
      <w:pPr>
        <w:pStyle w:val="AppendixSourceText"/>
      </w:pPr>
      <w:r>
        <w:t>--------------------------------------------------------------------------------</w:t>
      </w:r>
    </w:p>
    <w:p>
      <w:pPr>
        <w:pStyle w:val="AppendixSourceText"/>
      </w:pPr>
      <w:r>
        <w:t>18.6 Strategy Performance Dashboard</w:t>
      </w:r>
    </w:p>
    <w:p>
      <w:pPr>
        <w:pStyle w:val="AppendixSourceText"/>
      </w:pPr>
      <w:r>
        <w:t>--------------------------------------------------------------------------------</w:t>
      </w:r>
    </w:p>
    <w:p>
      <w:pPr>
        <w:pStyle w:val="AppendixSourceText"/>
      </w:pPr>
      <w:r>
        <w:t xml:space="preserve"> </w:t>
      </w:r>
    </w:p>
    <w:p>
      <w:pPr>
        <w:pStyle w:val="AppendixSourceText"/>
      </w:pPr>
      <w:r>
        <w:t>Show:</w:t>
      </w:r>
    </w:p>
    <w:p>
      <w:pPr>
        <w:pStyle w:val="AppendixSourceText"/>
      </w:pPr>
      <w:r>
        <w:t xml:space="preserve"> </w:t>
      </w:r>
    </w:p>
    <w:p>
      <w:pPr>
        <w:pStyle w:val="AppendixSourceText"/>
      </w:pPr>
      <w:r>
        <w:t>- win rate</w:t>
      </w:r>
    </w:p>
    <w:p>
      <w:pPr>
        <w:pStyle w:val="AppendixSourceText"/>
      </w:pPr>
      <w:r>
        <w:t>- profit factor</w:t>
      </w:r>
    </w:p>
    <w:p>
      <w:pPr>
        <w:pStyle w:val="AppendixSourceText"/>
      </w:pPr>
      <w:r>
        <w:t>- average R</w:t>
      </w:r>
    </w:p>
    <w:p>
      <w:pPr>
        <w:pStyle w:val="AppendixSourceText"/>
      </w:pPr>
      <w:r>
        <w:t>- max drawdown</w:t>
      </w:r>
    </w:p>
    <w:p>
      <w:pPr>
        <w:pStyle w:val="AppendixSourceText"/>
      </w:pPr>
      <w:r>
        <w:t>- best setup</w:t>
      </w:r>
    </w:p>
    <w:p>
      <w:pPr>
        <w:pStyle w:val="AppendixSourceText"/>
      </w:pPr>
      <w:r>
        <w:t>- worst setup</w:t>
      </w:r>
    </w:p>
    <w:p>
      <w:pPr>
        <w:pStyle w:val="AppendixSourceText"/>
      </w:pPr>
      <w:r>
        <w:t>- best instrument</w:t>
      </w:r>
    </w:p>
    <w:p>
      <w:pPr>
        <w:pStyle w:val="AppendixSourceText"/>
      </w:pPr>
      <w:r>
        <w:t>- best market regime</w:t>
      </w:r>
    </w:p>
    <w:p>
      <w:pPr>
        <w:pStyle w:val="AppendixSourceText"/>
      </w:pPr>
      <w:r>
        <w:t>- worst market regime</w:t>
      </w:r>
    </w:p>
    <w:p>
      <w:pPr>
        <w:pStyle w:val="AppendixSourceText"/>
      </w:pPr>
      <w:r>
        <w:t>- expiry-day performance</w:t>
      </w:r>
    </w:p>
    <w:p>
      <w:pPr>
        <w:pStyle w:val="AppendixSourceText"/>
      </w:pPr>
      <w:r>
        <w:t>- time-of-day performance</w:t>
      </w:r>
    </w:p>
    <w:p>
      <w:pPr>
        <w:pStyle w:val="AppendixSourceText"/>
      </w:pPr>
      <w:r>
        <w:t>- signal expiry rate</w:t>
      </w:r>
    </w:p>
    <w:p>
      <w:pPr>
        <w:pStyle w:val="AppendixSourceText"/>
      </w:pPr>
      <w:r>
        <w:t>- stop-hit rate</w:t>
      </w:r>
    </w:p>
    <w:p>
      <w:pPr>
        <w:pStyle w:val="AppendixSourceText"/>
      </w:pPr>
      <w:r>
        <w:t>- target-hit rate</w:t>
      </w:r>
    </w:p>
    <w:p>
      <w:pPr>
        <w:pStyle w:val="AppendixSourceText"/>
      </w:pPr>
      <w:r>
        <w:t xml:space="preserve"> </w:t>
      </w:r>
    </w:p>
    <w:p>
      <w:pPr>
        <w:pStyle w:val="AppendixSourceText"/>
      </w:pPr>
      <w:r>
        <w:t>--------------------------------------------------------------------------------</w:t>
      </w:r>
    </w:p>
    <w:p>
      <w:pPr>
        <w:pStyle w:val="AppendixSourceText"/>
      </w:pPr>
      <w:r>
        <w:t>18.7 Color System</w:t>
      </w:r>
    </w:p>
    <w:p>
      <w:pPr>
        <w:pStyle w:val="AppendixSourceText"/>
      </w:pPr>
      <w:r>
        <w:t>--------------------------------------------------------------------------------</w:t>
      </w:r>
    </w:p>
    <w:p>
      <w:pPr>
        <w:pStyle w:val="AppendixSourceText"/>
      </w:pPr>
      <w:r>
        <w:t xml:space="preserve"> </w:t>
      </w:r>
    </w:p>
    <w:p>
      <w:pPr>
        <w:pStyle w:val="AppendixSourceText"/>
      </w:pPr>
      <w:r>
        <w:t>Recommended dark theme:</w:t>
      </w:r>
    </w:p>
    <w:p>
      <w:pPr>
        <w:pStyle w:val="AppendixSourceText"/>
      </w:pPr>
      <w:r>
        <w:t xml:space="preserve"> </w:t>
      </w:r>
    </w:p>
    <w:p>
      <w:pPr>
        <w:pStyle w:val="AppendixSourceText"/>
      </w:pPr>
      <w:r>
        <w:t>- Background: deep navy / charcoal</w:t>
      </w:r>
    </w:p>
    <w:p>
      <w:pPr>
        <w:pStyle w:val="AppendixSourceText"/>
      </w:pPr>
      <w:r>
        <w:t>- Bullish: green</w:t>
      </w:r>
    </w:p>
    <w:p>
      <w:pPr>
        <w:pStyle w:val="AppendixSourceText"/>
      </w:pPr>
      <w:r>
        <w:t>- Bearish: red</w:t>
      </w:r>
    </w:p>
    <w:p>
      <w:pPr>
        <w:pStyle w:val="AppendixSourceText"/>
      </w:pPr>
      <w:r>
        <w:t>- Warning: amber</w:t>
      </w:r>
    </w:p>
    <w:p>
      <w:pPr>
        <w:pStyle w:val="AppendixSourceText"/>
      </w:pPr>
      <w:r>
        <w:t>- Neutral: slate or blue</w:t>
      </w:r>
    </w:p>
    <w:p>
      <w:pPr>
        <w:pStyle w:val="AppendixSourceText"/>
      </w:pPr>
      <w:r>
        <w:t>- High confidence: bright accent</w:t>
      </w:r>
    </w:p>
    <w:p>
      <w:pPr>
        <w:pStyle w:val="AppendixSourceText"/>
      </w:pPr>
      <w:r>
        <w:t>- Low confidence: muted gray</w:t>
      </w:r>
    </w:p>
    <w:p>
      <w:pPr>
        <w:pStyle w:val="AppendixSourceText"/>
      </w:pPr>
      <w:r>
        <w:t xml:space="preserve"> </w:t>
      </w:r>
    </w:p>
    <w:p>
      <w:pPr>
        <w:pStyle w:val="AppendixSourceText"/>
      </w:pPr>
      <w:r>
        <w:t>Do not rely only on red and green. Also use labels, arrows, icons, badges, and text because some users may have color-vision limitations.</w:t>
      </w:r>
    </w:p>
    <w:p>
      <w:pPr>
        <w:pStyle w:val="AppendixSourceText"/>
      </w:pPr>
      <w:r>
        <w:t xml:space="preserve"> </w:t>
      </w:r>
    </w:p>
    <w:p>
      <w:pPr>
        <w:pStyle w:val="AppendixSourceText"/>
      </w:pPr>
      <w:r>
        <w:t>--------------------------------------------------------------------------------</w:t>
      </w:r>
    </w:p>
    <w:p>
      <w:pPr>
        <w:pStyle w:val="AppendixSourceText"/>
      </w:pPr>
      <w:r>
        <w:t>18.8 Fonts</w:t>
      </w:r>
    </w:p>
    <w:p>
      <w:pPr>
        <w:pStyle w:val="AppendixSourceText"/>
      </w:pPr>
      <w:r>
        <w:t>--------------------------------------------------------------------------------</w:t>
      </w:r>
    </w:p>
    <w:p>
      <w:pPr>
        <w:pStyle w:val="AppendixSourceText"/>
      </w:pPr>
      <w:r>
        <w:t xml:space="preserve"> </w:t>
      </w:r>
    </w:p>
    <w:p>
      <w:pPr>
        <w:pStyle w:val="AppendixSourceText"/>
      </w:pPr>
      <w:r>
        <w:t>Recommended:</w:t>
      </w:r>
    </w:p>
    <w:p>
      <w:pPr>
        <w:pStyle w:val="AppendixSourceText"/>
      </w:pPr>
      <w:r>
        <w:t xml:space="preserve"> </w:t>
      </w:r>
    </w:p>
    <w:p>
      <w:pPr>
        <w:pStyle w:val="AppendixSourceText"/>
      </w:pPr>
      <w:r>
        <w:t>- UI font: Inter or IBM Plex Sans</w:t>
      </w:r>
    </w:p>
    <w:p>
      <w:pPr>
        <w:pStyle w:val="AppendixSourceText"/>
      </w:pPr>
      <w:r>
        <w:t>- Number font: JetBrains Mono or Roboto Mono</w:t>
      </w:r>
    </w:p>
    <w:p>
      <w:pPr>
        <w:pStyle w:val="AppendixSourceText"/>
      </w:pPr>
      <w:r>
        <w:t>- Chart labels: clean sans-serif</w:t>
      </w:r>
    </w:p>
    <w:p>
      <w:pPr>
        <w:pStyle w:val="AppendixSourceText"/>
      </w:pPr>
      <w:r>
        <w:t>- Avoid decorative fonts</w:t>
      </w:r>
    </w:p>
    <w:p>
      <w:pPr>
        <w:pStyle w:val="AppendixSourceText"/>
      </w:pPr>
      <w:r>
        <w:t xml:space="preserve"> </w:t>
      </w:r>
    </w:p>
    <w:p>
      <w:pPr>
        <w:pStyle w:val="AppendixSourceText"/>
      </w:pPr>
      <w:r>
        <w:t>--------------------------------------------------------------------------------</w:t>
      </w:r>
    </w:p>
    <w:p>
      <w:pPr>
        <w:pStyle w:val="AppendixSourceText"/>
      </w:pPr>
      <w:r>
        <w:t>18.9 Best Visuals</w:t>
      </w:r>
    </w:p>
    <w:p>
      <w:pPr>
        <w:pStyle w:val="AppendixSourceText"/>
      </w:pPr>
      <w:r>
        <w:t>--------------------------------------------------------------------------------</w:t>
      </w:r>
    </w:p>
    <w:p>
      <w:pPr>
        <w:pStyle w:val="AppendixSourceText"/>
      </w:pPr>
      <w:r>
        <w:t xml:space="preserve"> </w:t>
      </w:r>
    </w:p>
    <w:p>
      <w:pPr>
        <w:pStyle w:val="AppendixSourceText"/>
      </w:pPr>
      <w:r>
        <w:t>Use:</w:t>
      </w:r>
    </w:p>
    <w:p>
      <w:pPr>
        <w:pStyle w:val="AppendixSourceText"/>
      </w:pPr>
      <w:r>
        <w:t xml:space="preserve"> </w:t>
      </w:r>
    </w:p>
    <w:p>
      <w:pPr>
        <w:pStyle w:val="AppendixSourceText"/>
      </w:pPr>
      <w:r>
        <w:t>- option-chain heatmap</w:t>
      </w:r>
    </w:p>
    <w:p>
      <w:pPr>
        <w:pStyle w:val="AppendixSourceText"/>
      </w:pPr>
      <w:r>
        <w:t>- sector heatmap</w:t>
      </w:r>
    </w:p>
    <w:p>
      <w:pPr>
        <w:pStyle w:val="AppendixSourceText"/>
      </w:pPr>
      <w:r>
        <w:t>- market breadth dashboard</w:t>
      </w:r>
    </w:p>
    <w:p>
      <w:pPr>
        <w:pStyle w:val="AppendixSourceText"/>
      </w:pPr>
      <w:r>
        <w:t>- PCR chart</w:t>
      </w:r>
    </w:p>
    <w:p>
      <w:pPr>
        <w:pStyle w:val="AppendixSourceText"/>
      </w:pPr>
      <w:r>
        <w:t>- IV percentile gauge</w:t>
      </w:r>
    </w:p>
    <w:p>
      <w:pPr>
        <w:pStyle w:val="AppendixSourceText"/>
      </w:pPr>
      <w:r>
        <w:t>- risk-reward bar</w:t>
      </w:r>
    </w:p>
    <w:p>
      <w:pPr>
        <w:pStyle w:val="AppendixSourceText"/>
      </w:pPr>
      <w:r>
        <w:t>- signal lifecycle timeline</w:t>
      </w:r>
    </w:p>
    <w:p>
      <w:pPr>
        <w:pStyle w:val="AppendixSourceText"/>
      </w:pPr>
      <w:r>
        <w:t>- relative strength ranking table</w:t>
      </w:r>
    </w:p>
    <w:p>
      <w:pPr>
        <w:pStyle w:val="AppendixSourceText"/>
      </w:pPr>
      <w:r>
        <w:t>- market regime card</w:t>
      </w:r>
    </w:p>
    <w:p>
      <w:pPr>
        <w:pStyle w:val="AppendixSourceText"/>
      </w:pPr>
      <w:r>
        <w:t>- data quality status bar</w:t>
      </w:r>
    </w:p>
    <w:p>
      <w:pPr>
        <w:pStyle w:val="AppendixSourceText"/>
      </w:pPr>
      <w:r>
        <w:t xml:space="preserve"> </w:t>
      </w:r>
    </w:p>
    <w:p>
      <w:pPr>
        <w:pStyle w:val="AppendixSourceText"/>
      </w:pPr>
      <w:r>
        <w:t>================================================================================</w:t>
      </w:r>
    </w:p>
    <w:p>
      <w:pPr>
        <w:pStyle w:val="AppendixSourceText"/>
      </w:pPr>
      <w:r>
        <w:t>19. DATABASE TABLES TO ADD</w:t>
      </w:r>
    </w:p>
    <w:p>
      <w:pPr>
        <w:pStyle w:val="AppendixSourceText"/>
      </w:pPr>
      <w:r>
        <w:t>================================================================================</w:t>
      </w:r>
    </w:p>
    <w:p>
      <w:pPr>
        <w:pStyle w:val="AppendixSourceText"/>
      </w:pPr>
      <w:r>
        <w:t xml:space="preserve"> </w:t>
      </w:r>
    </w:p>
    <w:p>
      <w:pPr>
        <w:pStyle w:val="AppendixSourceText"/>
      </w:pPr>
      <w:r>
        <w:t>--------------------------------------------------------------------------------</w:t>
      </w:r>
    </w:p>
    <w:p>
      <w:pPr>
        <w:pStyle w:val="AppendixSourceText"/>
      </w:pPr>
      <w:r>
        <w:t>19.1 Market Master Tables</w:t>
      </w:r>
    </w:p>
    <w:p>
      <w:pPr>
        <w:pStyle w:val="AppendixSourceText"/>
      </w:pPr>
      <w:r>
        <w:t>--------------------------------------------------------------------------------</w:t>
      </w:r>
    </w:p>
    <w:p>
      <w:pPr>
        <w:pStyle w:val="AppendixSourceText"/>
      </w:pPr>
      <w:r>
        <w:t xml:space="preserve"> </w:t>
      </w:r>
    </w:p>
    <w:p>
      <w:pPr>
        <w:pStyle w:val="AppendixSourceText"/>
      </w:pPr>
      <w:r>
        <w:t>market_instruments</w:t>
      </w:r>
    </w:p>
    <w:p>
      <w:pPr>
        <w:pStyle w:val="AppendixSourceText"/>
      </w:pPr>
      <w:r>
        <w:t>market_instrument_snapshots</w:t>
      </w:r>
    </w:p>
    <w:p>
      <w:pPr>
        <w:pStyle w:val="AppendixSourceText"/>
      </w:pPr>
      <w:r>
        <w:t>market_indices</w:t>
      </w:r>
    </w:p>
    <w:p>
      <w:pPr>
        <w:pStyle w:val="AppendixSourceText"/>
      </w:pPr>
      <w:r>
        <w:t>market_index_constituents</w:t>
      </w:r>
    </w:p>
    <w:p>
      <w:pPr>
        <w:pStyle w:val="AppendixSourceText"/>
      </w:pPr>
      <w:r>
        <w:t>market_sectors</w:t>
      </w:r>
    </w:p>
    <w:p>
      <w:pPr>
        <w:pStyle w:val="AppendixSourceText"/>
      </w:pPr>
      <w:r>
        <w:t>market_industries</w:t>
      </w:r>
    </w:p>
    <w:p>
      <w:pPr>
        <w:pStyle w:val="AppendixSourceText"/>
      </w:pPr>
      <w:r>
        <w:t>market_holidays</w:t>
      </w:r>
    </w:p>
    <w:p>
      <w:pPr>
        <w:pStyle w:val="AppendixSourceText"/>
      </w:pPr>
      <w:r>
        <w:t>market_expiry_calendar</w:t>
      </w:r>
    </w:p>
    <w:p>
      <w:pPr>
        <w:pStyle w:val="AppendixSourceText"/>
      </w:pPr>
      <w:r>
        <w:t>market_corporate_actions</w:t>
      </w:r>
    </w:p>
    <w:p>
      <w:pPr>
        <w:pStyle w:val="AppendixSourceText"/>
      </w:pPr>
      <w:r>
        <w:t>market_symbol_changes</w:t>
      </w:r>
    </w:p>
    <w:p>
      <w:pPr>
        <w:pStyle w:val="AppendixSourceText"/>
      </w:pPr>
      <w:r>
        <w:t xml:space="preserve"> </w:t>
      </w:r>
    </w:p>
    <w:p>
      <w:pPr>
        <w:pStyle w:val="AppendixSourceText"/>
      </w:pPr>
      <w:r>
        <w:t>--------------------------------------------------------------------------------</w:t>
      </w:r>
    </w:p>
    <w:p>
      <w:pPr>
        <w:pStyle w:val="AppendixSourceText"/>
      </w:pPr>
      <w:r>
        <w:t>19.2 Candle Tables</w:t>
      </w:r>
    </w:p>
    <w:p>
      <w:pPr>
        <w:pStyle w:val="AppendixSourceText"/>
      </w:pPr>
      <w:r>
        <w:t>--------------------------------------------------------------------------------</w:t>
      </w:r>
    </w:p>
    <w:p>
      <w:pPr>
        <w:pStyle w:val="AppendixSourceText"/>
      </w:pPr>
      <w:r>
        <w:t xml:space="preserve"> </w:t>
      </w:r>
    </w:p>
    <w:p>
      <w:pPr>
        <w:pStyle w:val="AppendixSourceText"/>
      </w:pPr>
      <w:r>
        <w:t>candles_1m</w:t>
      </w:r>
    </w:p>
    <w:p>
      <w:pPr>
        <w:pStyle w:val="AppendixSourceText"/>
      </w:pPr>
      <w:r>
        <w:t>candles_3m</w:t>
      </w:r>
    </w:p>
    <w:p>
      <w:pPr>
        <w:pStyle w:val="AppendixSourceText"/>
      </w:pPr>
      <w:r>
        <w:t>candles_5m</w:t>
      </w:r>
    </w:p>
    <w:p>
      <w:pPr>
        <w:pStyle w:val="AppendixSourceText"/>
      </w:pPr>
      <w:r>
        <w:t>candles_15m</w:t>
      </w:r>
    </w:p>
    <w:p>
      <w:pPr>
        <w:pStyle w:val="AppendixSourceText"/>
      </w:pPr>
      <w:r>
        <w:t>candles_60m</w:t>
      </w:r>
    </w:p>
    <w:p>
      <w:pPr>
        <w:pStyle w:val="AppendixSourceText"/>
      </w:pPr>
      <w:r>
        <w:t>candles_1d</w:t>
      </w:r>
    </w:p>
    <w:p>
      <w:pPr>
        <w:pStyle w:val="AppendixSourceText"/>
      </w:pPr>
      <w:r>
        <w:t>candles_1w</w:t>
      </w:r>
    </w:p>
    <w:p>
      <w:pPr>
        <w:pStyle w:val="AppendixSourceText"/>
      </w:pPr>
      <w:r>
        <w:t>adjusted_candles_1d</w:t>
      </w:r>
    </w:p>
    <w:p>
      <w:pPr>
        <w:pStyle w:val="AppendixSourceText"/>
      </w:pPr>
      <w:r>
        <w:t xml:space="preserve"> </w:t>
      </w:r>
    </w:p>
    <w:p>
      <w:pPr>
        <w:pStyle w:val="AppendixSourceText"/>
      </w:pPr>
      <w:r>
        <w:t>--------------------------------------------------------------------------------</w:t>
      </w:r>
    </w:p>
    <w:p>
      <w:pPr>
        <w:pStyle w:val="AppendixSourceText"/>
      </w:pPr>
      <w:r>
        <w:t>19.3 F&amp;O Tables</w:t>
      </w:r>
    </w:p>
    <w:p>
      <w:pPr>
        <w:pStyle w:val="AppendixSourceText"/>
      </w:pPr>
      <w:r>
        <w:t>--------------------------------------------------------------------------------</w:t>
      </w:r>
    </w:p>
    <w:p>
      <w:pPr>
        <w:pStyle w:val="AppendixSourceText"/>
      </w:pPr>
      <w:r>
        <w:t xml:space="preserve"> </w:t>
      </w:r>
    </w:p>
    <w:p>
      <w:pPr>
        <w:pStyle w:val="AppendixSourceText"/>
      </w:pPr>
      <w:r>
        <w:t>fo_contracts</w:t>
      </w:r>
    </w:p>
    <w:p>
      <w:pPr>
        <w:pStyle w:val="AppendixSourceText"/>
      </w:pPr>
      <w:r>
        <w:t>fo_option_chain_snapshots</w:t>
      </w:r>
    </w:p>
    <w:p>
      <w:pPr>
        <w:pStyle w:val="AppendixSourceText"/>
      </w:pPr>
      <w:r>
        <w:t>fo_strike_oi_history</w:t>
      </w:r>
    </w:p>
    <w:p>
      <w:pPr>
        <w:pStyle w:val="AppendixSourceText"/>
      </w:pPr>
      <w:r>
        <w:t>fo_futures_oi_history</w:t>
      </w:r>
    </w:p>
    <w:p>
      <w:pPr>
        <w:pStyle w:val="AppendixSourceText"/>
      </w:pPr>
      <w:r>
        <w:t>fo_pcr_history</w:t>
      </w:r>
    </w:p>
    <w:p>
      <w:pPr>
        <w:pStyle w:val="AppendixSourceText"/>
      </w:pPr>
      <w:r>
        <w:t>fo_max_pain_history</w:t>
      </w:r>
    </w:p>
    <w:p>
      <w:pPr>
        <w:pStyle w:val="AppendixSourceText"/>
      </w:pPr>
      <w:r>
        <w:t>fo_iv_history</w:t>
      </w:r>
    </w:p>
    <w:p>
      <w:pPr>
        <w:pStyle w:val="AppendixSourceText"/>
      </w:pPr>
      <w:r>
        <w:t>fo_iv_rank_percentile</w:t>
      </w:r>
    </w:p>
    <w:p>
      <w:pPr>
        <w:pStyle w:val="AppendixSourceText"/>
      </w:pPr>
      <w:r>
        <w:t>fo_atm_straddle_history</w:t>
      </w:r>
    </w:p>
    <w:p>
      <w:pPr>
        <w:pStyle w:val="AppendixSourceText"/>
      </w:pPr>
      <w:r>
        <w:t>fo_buildup_classification</w:t>
      </w:r>
    </w:p>
    <w:p>
      <w:pPr>
        <w:pStyle w:val="AppendixSourceText"/>
      </w:pPr>
      <w:r>
        <w:t>fo_mwpl_ban_history</w:t>
      </w:r>
    </w:p>
    <w:p>
      <w:pPr>
        <w:pStyle w:val="AppendixSourceText"/>
      </w:pPr>
      <w:r>
        <w:t>fo_signal_features</w:t>
      </w:r>
    </w:p>
    <w:p>
      <w:pPr>
        <w:pStyle w:val="AppendixSourceText"/>
      </w:pPr>
      <w:r>
        <w:t>fo_signals</w:t>
      </w:r>
    </w:p>
    <w:p>
      <w:pPr>
        <w:pStyle w:val="AppendixSourceText"/>
      </w:pPr>
      <w:r>
        <w:t>fo_signal_outcomes</w:t>
      </w:r>
    </w:p>
    <w:p>
      <w:pPr>
        <w:pStyle w:val="AppendixSourceText"/>
      </w:pPr>
      <w:r>
        <w:t xml:space="preserve"> </w:t>
      </w:r>
    </w:p>
    <w:p>
      <w:pPr>
        <w:pStyle w:val="AppendixSourceText"/>
      </w:pPr>
      <w:r>
        <w:t>--------------------------------------------------------------------------------</w:t>
      </w:r>
    </w:p>
    <w:p>
      <w:pPr>
        <w:pStyle w:val="AppendixSourceText"/>
      </w:pPr>
      <w:r>
        <w:t>19.4 Swing Tables</w:t>
      </w:r>
    </w:p>
    <w:p>
      <w:pPr>
        <w:pStyle w:val="AppendixSourceText"/>
      </w:pPr>
      <w:r>
        <w:t>--------------------------------------------------------------------------------</w:t>
      </w:r>
    </w:p>
    <w:p>
      <w:pPr>
        <w:pStyle w:val="AppendixSourceText"/>
      </w:pPr>
      <w:r>
        <w:t xml:space="preserve"> </w:t>
      </w:r>
    </w:p>
    <w:p>
      <w:pPr>
        <w:pStyle w:val="AppendixSourceText"/>
      </w:pPr>
      <w:r>
        <w:t>swing_universe</w:t>
      </w:r>
    </w:p>
    <w:p>
      <w:pPr>
        <w:pStyle w:val="AppendixSourceText"/>
      </w:pPr>
      <w:r>
        <w:t>swing_sector_strength</w:t>
      </w:r>
    </w:p>
    <w:p>
      <w:pPr>
        <w:pStyle w:val="AppendixSourceText"/>
      </w:pPr>
      <w:r>
        <w:t>swing_relative_strength</w:t>
      </w:r>
    </w:p>
    <w:p>
      <w:pPr>
        <w:pStyle w:val="AppendixSourceText"/>
      </w:pPr>
      <w:r>
        <w:t>swing_setups</w:t>
      </w:r>
    </w:p>
    <w:p>
      <w:pPr>
        <w:pStyle w:val="AppendixSourceText"/>
      </w:pPr>
      <w:r>
        <w:t>swing_triggers</w:t>
      </w:r>
    </w:p>
    <w:p>
      <w:pPr>
        <w:pStyle w:val="AppendixSourceText"/>
      </w:pPr>
      <w:r>
        <w:t>swing_signal_features</w:t>
      </w:r>
    </w:p>
    <w:p>
      <w:pPr>
        <w:pStyle w:val="AppendixSourceText"/>
      </w:pPr>
      <w:r>
        <w:t>swing_signals</w:t>
      </w:r>
    </w:p>
    <w:p>
      <w:pPr>
        <w:pStyle w:val="AppendixSourceText"/>
      </w:pPr>
      <w:r>
        <w:t>swing_signal_outcomes</w:t>
      </w:r>
    </w:p>
    <w:p>
      <w:pPr>
        <w:pStyle w:val="AppendixSourceText"/>
      </w:pPr>
      <w:r>
        <w:t>swing_watchlist_lifecycle</w:t>
      </w:r>
    </w:p>
    <w:p>
      <w:pPr>
        <w:pStyle w:val="AppendixSourceText"/>
      </w:pPr>
      <w:r>
        <w:t xml:space="preserve"> </w:t>
      </w:r>
    </w:p>
    <w:p>
      <w:pPr>
        <w:pStyle w:val="AppendixSourceText"/>
      </w:pPr>
      <w:r>
        <w:t>--------------------------------------------------------------------------------</w:t>
      </w:r>
    </w:p>
    <w:p>
      <w:pPr>
        <w:pStyle w:val="AppendixSourceText"/>
      </w:pPr>
      <w:r>
        <w:t>19.5 Backtesting Tables</w:t>
      </w:r>
    </w:p>
    <w:p>
      <w:pPr>
        <w:pStyle w:val="AppendixSourceText"/>
      </w:pPr>
      <w:r>
        <w:t>--------------------------------------------------------------------------------</w:t>
      </w:r>
    </w:p>
    <w:p>
      <w:pPr>
        <w:pStyle w:val="AppendixSourceText"/>
      </w:pPr>
      <w:r>
        <w:t xml:space="preserve"> </w:t>
      </w:r>
    </w:p>
    <w:p>
      <w:pPr>
        <w:pStyle w:val="AppendixSourceText"/>
      </w:pPr>
      <w:r>
        <w:t>strategy_versions</w:t>
      </w:r>
    </w:p>
    <w:p>
      <w:pPr>
        <w:pStyle w:val="AppendixSourceText"/>
      </w:pPr>
      <w:r>
        <w:t>backtest_runs</w:t>
      </w:r>
    </w:p>
    <w:p>
      <w:pPr>
        <w:pStyle w:val="AppendixSourceText"/>
      </w:pPr>
      <w:r>
        <w:t>backtest_trades</w:t>
      </w:r>
    </w:p>
    <w:p>
      <w:pPr>
        <w:pStyle w:val="AppendixSourceText"/>
      </w:pPr>
      <w:r>
        <w:t>walkforward_results</w:t>
      </w:r>
    </w:p>
    <w:p>
      <w:pPr>
        <w:pStyle w:val="AppendixSourceText"/>
      </w:pPr>
      <w:r>
        <w:t>signal_expectancy</w:t>
      </w:r>
    </w:p>
    <w:p>
      <w:pPr>
        <w:pStyle w:val="AppendixSourceText"/>
      </w:pPr>
      <w:r>
        <w:t>strategy_daily_performance</w:t>
      </w:r>
    </w:p>
    <w:p>
      <w:pPr>
        <w:pStyle w:val="AppendixSourceText"/>
      </w:pPr>
      <w:r>
        <w:t>strategy_monthly_performance</w:t>
      </w:r>
    </w:p>
    <w:p>
      <w:pPr>
        <w:pStyle w:val="AppendixSourceText"/>
      </w:pPr>
      <w:r>
        <w:t xml:space="preserve"> </w:t>
      </w:r>
    </w:p>
    <w:p>
      <w:pPr>
        <w:pStyle w:val="AppendixSourceText"/>
      </w:pPr>
      <w:r>
        <w:t>--------------------------------------------------------------------------------</w:t>
      </w:r>
    </w:p>
    <w:p>
      <w:pPr>
        <w:pStyle w:val="AppendixSourceText"/>
      </w:pPr>
      <w:r>
        <w:t>19.6 Risk Tables</w:t>
      </w:r>
    </w:p>
    <w:p>
      <w:pPr>
        <w:pStyle w:val="AppendixSourceText"/>
      </w:pPr>
      <w:r>
        <w:t>--------------------------------------------------------------------------------</w:t>
      </w:r>
    </w:p>
    <w:p>
      <w:pPr>
        <w:pStyle w:val="AppendixSourceText"/>
      </w:pPr>
      <w:r>
        <w:t xml:space="preserve"> </w:t>
      </w:r>
    </w:p>
    <w:p>
      <w:pPr>
        <w:pStyle w:val="AppendixSourceText"/>
      </w:pPr>
      <w:r>
        <w:t>risk_profiles</w:t>
      </w:r>
    </w:p>
    <w:p>
      <w:pPr>
        <w:pStyle w:val="AppendixSourceText"/>
      </w:pPr>
      <w:r>
        <w:t>position_sizing_rules</w:t>
      </w:r>
    </w:p>
    <w:p>
      <w:pPr>
        <w:pStyle w:val="AppendixSourceText"/>
      </w:pPr>
      <w:r>
        <w:t>open_risk</w:t>
      </w:r>
    </w:p>
    <w:p>
      <w:pPr>
        <w:pStyle w:val="AppendixSourceText"/>
      </w:pPr>
      <w:r>
        <w:t>daily_loss_limits</w:t>
      </w:r>
    </w:p>
    <w:p>
      <w:pPr>
        <w:pStyle w:val="AppendixSourceText"/>
      </w:pPr>
      <w:r>
        <w:t>trade_journal</w:t>
      </w:r>
    </w:p>
    <w:p>
      <w:pPr>
        <w:pStyle w:val="AppendixSourceText"/>
      </w:pPr>
      <w:r>
        <w:t>execution_audit</w:t>
      </w:r>
    </w:p>
    <w:p>
      <w:pPr>
        <w:pStyle w:val="AppendixSourceText"/>
      </w:pPr>
      <w:r>
        <w:t>risk_events</w:t>
      </w:r>
    </w:p>
    <w:p>
      <w:pPr>
        <w:pStyle w:val="AppendixSourceText"/>
      </w:pPr>
      <w:r>
        <w:t xml:space="preserve"> </w:t>
      </w:r>
    </w:p>
    <w:p>
      <w:pPr>
        <w:pStyle w:val="AppendixSourceText"/>
      </w:pPr>
      <w:r>
        <w:t>--------------------------------------------------------------------------------</w:t>
      </w:r>
    </w:p>
    <w:p>
      <w:pPr>
        <w:pStyle w:val="AppendixSourceText"/>
      </w:pPr>
      <w:r>
        <w:t>19.7 Data Quality Tables</w:t>
      </w:r>
    </w:p>
    <w:p>
      <w:pPr>
        <w:pStyle w:val="AppendixSourceText"/>
      </w:pPr>
      <w:r>
        <w:t>--------------------------------------------------------------------------------</w:t>
      </w:r>
    </w:p>
    <w:p>
      <w:pPr>
        <w:pStyle w:val="AppendixSourceText"/>
      </w:pPr>
      <w:r>
        <w:t xml:space="preserve"> </w:t>
      </w:r>
    </w:p>
    <w:p>
      <w:pPr>
        <w:pStyle w:val="AppendixSourceText"/>
      </w:pPr>
      <w:r>
        <w:t>data_source_status</w:t>
      </w:r>
    </w:p>
    <w:p>
      <w:pPr>
        <w:pStyle w:val="AppendixSourceText"/>
      </w:pPr>
      <w:r>
        <w:t>data_sync_jobs</w:t>
      </w:r>
    </w:p>
    <w:p>
      <w:pPr>
        <w:pStyle w:val="AppendixSourceText"/>
      </w:pPr>
      <w:r>
        <w:t>data_missing_candles</w:t>
      </w:r>
    </w:p>
    <w:p>
      <w:pPr>
        <w:pStyle w:val="AppendixSourceText"/>
      </w:pPr>
      <w:r>
        <w:t>data_stale_instruments</w:t>
      </w:r>
    </w:p>
    <w:p>
      <w:pPr>
        <w:pStyle w:val="AppendixSourceText"/>
      </w:pPr>
      <w:r>
        <w:t>api_error_logs</w:t>
      </w:r>
    </w:p>
    <w:p>
      <w:pPr>
        <w:pStyle w:val="AppendixSourceText"/>
      </w:pPr>
      <w:r>
        <w:t>data_quality_scores</w:t>
      </w:r>
    </w:p>
    <w:p>
      <w:pPr>
        <w:pStyle w:val="AppendixSourceText"/>
      </w:pPr>
      <w:r>
        <w:t xml:space="preserve"> </w:t>
      </w:r>
    </w:p>
    <w:p>
      <w:pPr>
        <w:pStyle w:val="AppendixSourceText"/>
      </w:pPr>
      <w:r>
        <w:t>================================================================================</w:t>
      </w:r>
    </w:p>
    <w:p>
      <w:pPr>
        <w:pStyle w:val="AppendixSourceText"/>
      </w:pPr>
      <w:r>
        <w:t>20. DATA QUALITY AND MONITORING</w:t>
      </w:r>
    </w:p>
    <w:p>
      <w:pPr>
        <w:pStyle w:val="AppendixSourceText"/>
      </w:pPr>
      <w:r>
        <w:t>================================================================================</w:t>
      </w:r>
    </w:p>
    <w:p>
      <w:pPr>
        <w:pStyle w:val="AppendixSourceText"/>
      </w:pPr>
      <w:r>
        <w:t xml:space="preserve"> </w:t>
      </w:r>
    </w:p>
    <w:p>
      <w:pPr>
        <w:pStyle w:val="AppendixSourceText"/>
      </w:pPr>
      <w:r>
        <w:t>A pro platform must show whether data is reliable.</w:t>
      </w:r>
    </w:p>
    <w:p>
      <w:pPr>
        <w:pStyle w:val="AppendixSourceText"/>
      </w:pPr>
      <w:r>
        <w:t xml:space="preserve"> </w:t>
      </w:r>
    </w:p>
    <w:p>
      <w:pPr>
        <w:pStyle w:val="AppendixSourceText"/>
      </w:pPr>
      <w:r>
        <w:t>Add a Data Quality Bar:</w:t>
      </w:r>
    </w:p>
    <w:p>
      <w:pPr>
        <w:pStyle w:val="AppendixSourceText"/>
      </w:pPr>
      <w:r>
        <w:t xml:space="preserve"> </w:t>
      </w:r>
    </w:p>
    <w:p>
      <w:pPr>
        <w:pStyle w:val="AppendixSourceText"/>
      </w:pPr>
      <w:r>
        <w:t>- Kite connected</w:t>
      </w:r>
    </w:p>
    <w:p>
      <w:pPr>
        <w:pStyle w:val="AppendixSourceText"/>
      </w:pPr>
      <w:r>
        <w:t>- WebSocket live</w:t>
      </w:r>
    </w:p>
    <w:p>
      <w:pPr>
        <w:pStyle w:val="AppendixSourceText"/>
      </w:pPr>
      <w:r>
        <w:t>- last tick time</w:t>
      </w:r>
    </w:p>
    <w:p>
      <w:pPr>
        <w:pStyle w:val="AppendixSourceText"/>
      </w:pPr>
      <w:r>
        <w:t>- candle generation active</w:t>
      </w:r>
    </w:p>
    <w:p>
      <w:pPr>
        <w:pStyle w:val="AppendixSourceText"/>
      </w:pPr>
      <w:r>
        <w:t>- option-chain updated</w:t>
      </w:r>
    </w:p>
    <w:p>
      <w:pPr>
        <w:pStyle w:val="AppendixSourceText"/>
      </w:pPr>
      <w:r>
        <w:t>- FII/DII updated</w:t>
      </w:r>
    </w:p>
    <w:p>
      <w:pPr>
        <w:pStyle w:val="AppendixSourceText"/>
      </w:pPr>
      <w:r>
        <w:t>- participant OI updated</w:t>
      </w:r>
    </w:p>
    <w:p>
      <w:pPr>
        <w:pStyle w:val="AppendixSourceText"/>
      </w:pPr>
      <w:r>
        <w:t>- instrument master updated</w:t>
      </w:r>
    </w:p>
    <w:p>
      <w:pPr>
        <w:pStyle w:val="AppendixSourceText"/>
      </w:pPr>
      <w:r>
        <w:t>- missing candles count</w:t>
      </w:r>
    </w:p>
    <w:p>
      <w:pPr>
        <w:pStyle w:val="AppendixSourceText"/>
      </w:pPr>
      <w:r>
        <w:t>- stale symbols count</w:t>
      </w:r>
    </w:p>
    <w:p>
      <w:pPr>
        <w:pStyle w:val="AppendixSourceText"/>
      </w:pPr>
      <w:r>
        <w:t>- API errors</w:t>
      </w:r>
    </w:p>
    <w:p>
      <w:pPr>
        <w:pStyle w:val="AppendixSourceText"/>
      </w:pPr>
      <w:r>
        <w:t xml:space="preserve"> </w:t>
      </w:r>
    </w:p>
    <w:p>
      <w:pPr>
        <w:pStyle w:val="AppendixSourceText"/>
      </w:pPr>
      <w:r>
        <w:t>Data quality statuses:</w:t>
      </w:r>
    </w:p>
    <w:p>
      <w:pPr>
        <w:pStyle w:val="AppendixSourceText"/>
      </w:pPr>
      <w:r>
        <w:t xml:space="preserve"> </w:t>
      </w:r>
    </w:p>
    <w:p>
      <w:pPr>
        <w:pStyle w:val="AppendixSourceText"/>
      </w:pPr>
      <w:r>
        <w:t>- LIVE</w:t>
      </w:r>
    </w:p>
    <w:p>
      <w:pPr>
        <w:pStyle w:val="AppendixSourceText"/>
      </w:pPr>
      <w:r>
        <w:t>- DELAYED</w:t>
      </w:r>
    </w:p>
    <w:p>
      <w:pPr>
        <w:pStyle w:val="AppendixSourceText"/>
      </w:pPr>
      <w:r>
        <w:t>- STALE</w:t>
      </w:r>
    </w:p>
    <w:p>
      <w:pPr>
        <w:pStyle w:val="AppendixSourceText"/>
      </w:pPr>
      <w:r>
        <w:t>- PARTIAL</w:t>
      </w:r>
    </w:p>
    <w:p>
      <w:pPr>
        <w:pStyle w:val="AppendixSourceText"/>
      </w:pPr>
      <w:r>
        <w:t>- FAILED</w:t>
      </w:r>
    </w:p>
    <w:p>
      <w:pPr>
        <w:pStyle w:val="AppendixSourceText"/>
      </w:pPr>
      <w:r>
        <w:t xml:space="preserve"> </w:t>
      </w:r>
    </w:p>
    <w:p>
      <w:pPr>
        <w:pStyle w:val="AppendixSourceText"/>
      </w:pPr>
      <w:r>
        <w:t>If data is stale, the platform must not generate fresh signals.</w:t>
      </w:r>
    </w:p>
    <w:p>
      <w:pPr>
        <w:pStyle w:val="AppendixSourceText"/>
      </w:pPr>
      <w:r>
        <w:t xml:space="preserve"> </w:t>
      </w:r>
    </w:p>
    <w:p>
      <w:pPr>
        <w:pStyle w:val="AppendixSourceText"/>
      </w:pPr>
      <w:r>
        <w:t>================================================================================</w:t>
      </w:r>
    </w:p>
    <w:p>
      <w:pPr>
        <w:pStyle w:val="AppendixSourceText"/>
      </w:pPr>
      <w:r>
        <w:t>21. SECURITY AND COMPLIANCE</w:t>
      </w:r>
    </w:p>
    <w:p>
      <w:pPr>
        <w:pStyle w:val="AppendixSourceText"/>
      </w:pPr>
      <w:r>
        <w:t>================================================================================</w:t>
      </w:r>
    </w:p>
    <w:p>
      <w:pPr>
        <w:pStyle w:val="AppendixSourceText"/>
      </w:pPr>
      <w:r>
        <w:t xml:space="preserve"> </w:t>
      </w:r>
    </w:p>
    <w:p>
      <w:pPr>
        <w:pStyle w:val="AppendixSourceText"/>
      </w:pPr>
      <w:r>
        <w:t>Critical rules:</w:t>
      </w:r>
    </w:p>
    <w:p>
      <w:pPr>
        <w:pStyle w:val="AppendixSourceText"/>
      </w:pPr>
      <w:r>
        <w:t xml:space="preserve"> </w:t>
      </w:r>
    </w:p>
    <w:p>
      <w:pPr>
        <w:pStyle w:val="AppendixSourceText"/>
      </w:pPr>
      <w:r>
        <w:t>1. Never store API secret in frontend.</w:t>
      </w:r>
    </w:p>
    <w:p>
      <w:pPr>
        <w:pStyle w:val="AppendixSourceText"/>
      </w:pPr>
      <w:r>
        <w:t>2. Never export access tokens in backups.</w:t>
      </w:r>
    </w:p>
    <w:p>
      <w:pPr>
        <w:pStyle w:val="AppendixSourceText"/>
      </w:pPr>
      <w:r>
        <w:t>3. Encrypt sensitive tokens.</w:t>
      </w:r>
    </w:p>
    <w:p>
      <w:pPr>
        <w:pStyle w:val="AppendixSourceText"/>
      </w:pPr>
      <w:r>
        <w:t>4. Rotate leaked tokens immediately.</w:t>
      </w:r>
    </w:p>
    <w:p>
      <w:pPr>
        <w:pStyle w:val="AppendixSourceText"/>
      </w:pPr>
      <w:r>
        <w:t>5. Use environment variables for secrets.</w:t>
      </w:r>
    </w:p>
    <w:p>
      <w:pPr>
        <w:pStyle w:val="AppendixSourceText"/>
      </w:pPr>
      <w:r>
        <w:t>6. Separate user sessions from strategy data.</w:t>
      </w:r>
    </w:p>
    <w:p>
      <w:pPr>
        <w:pStyle w:val="AppendixSourceText"/>
      </w:pPr>
      <w:r>
        <w:t>7. Use role-based access.</w:t>
      </w:r>
    </w:p>
    <w:p>
      <w:pPr>
        <w:pStyle w:val="AppendixSourceText"/>
      </w:pPr>
      <w:r>
        <w:t>8. Keep audit logs.</w:t>
      </w:r>
    </w:p>
    <w:p>
      <w:pPr>
        <w:pStyle w:val="AppendixSourceText"/>
      </w:pPr>
      <w:r>
        <w:t>9. Avoid unauthorized trade execution.</w:t>
      </w:r>
    </w:p>
    <w:p>
      <w:pPr>
        <w:pStyle w:val="AppendixSourceText"/>
      </w:pPr>
      <w:r>
        <w:t>10. Add disclaimers and risk warnings.</w:t>
      </w:r>
    </w:p>
    <w:p>
      <w:pPr>
        <w:pStyle w:val="AppendixSourceText"/>
      </w:pPr>
      <w:r>
        <w:t xml:space="preserve"> </w:t>
      </w:r>
    </w:p>
    <w:p>
      <w:pPr>
        <w:pStyle w:val="AppendixSourceText"/>
      </w:pPr>
      <w:r>
        <w:t>Recommended backup rule:</w:t>
      </w:r>
    </w:p>
    <w:p>
      <w:pPr>
        <w:pStyle w:val="AppendixSourceText"/>
      </w:pPr>
      <w:r>
        <w:t xml:space="preserve"> </w:t>
      </w:r>
    </w:p>
    <w:p>
      <w:pPr>
        <w:pStyle w:val="AppendixSourceText"/>
      </w:pPr>
      <w:r>
        <w:t>Exclude these from shared backups:</w:t>
      </w:r>
    </w:p>
    <w:p>
      <w:pPr>
        <w:pStyle w:val="AppendixSourceText"/>
      </w:pPr>
      <w:r>
        <w:t xml:space="preserve"> </w:t>
      </w:r>
    </w:p>
    <w:p>
      <w:pPr>
        <w:pStyle w:val="AppendixSourceText"/>
      </w:pPr>
      <w:r>
        <w:t>- sessions</w:t>
      </w:r>
    </w:p>
    <w:p>
      <w:pPr>
        <w:pStyle w:val="AppendixSourceText"/>
      </w:pPr>
      <w:r>
        <w:t>- access tokens</w:t>
      </w:r>
    </w:p>
    <w:p>
      <w:pPr>
        <w:pStyle w:val="AppendixSourceText"/>
      </w:pPr>
      <w:r>
        <w:t>- API secrets</w:t>
      </w:r>
    </w:p>
    <w:p>
      <w:pPr>
        <w:pStyle w:val="AppendixSourceText"/>
      </w:pPr>
      <w:r>
        <w:t>- refresh tokens</w:t>
      </w:r>
    </w:p>
    <w:p>
      <w:pPr>
        <w:pStyle w:val="AppendixSourceText"/>
      </w:pPr>
      <w:r>
        <w:t>- user password hashes</w:t>
      </w:r>
    </w:p>
    <w:p>
      <w:pPr>
        <w:pStyle w:val="AppendixSourceText"/>
      </w:pPr>
      <w:r>
        <w:t>- private user data</w:t>
      </w:r>
    </w:p>
    <w:p>
      <w:pPr>
        <w:pStyle w:val="AppendixSourceText"/>
      </w:pPr>
      <w:r>
        <w:t>- live credentials</w:t>
      </w:r>
    </w:p>
    <w:p>
      <w:pPr>
        <w:pStyle w:val="AppendixSourceText"/>
      </w:pPr>
      <w:r>
        <w:t xml:space="preserve"> </w:t>
      </w:r>
    </w:p>
    <w:p>
      <w:pPr>
        <w:pStyle w:val="AppendixSourceText"/>
      </w:pPr>
      <w:r>
        <w:t>================================================================================</w:t>
      </w:r>
    </w:p>
    <w:p>
      <w:pPr>
        <w:pStyle w:val="AppendixSourceText"/>
      </w:pPr>
      <w:r>
        <w:t>22. IMPLEMENTATION ROADMAP</w:t>
      </w:r>
    </w:p>
    <w:p>
      <w:pPr>
        <w:pStyle w:val="AppendixSourceText"/>
      </w:pPr>
      <w:r>
        <w:t>================================================================================</w:t>
      </w:r>
    </w:p>
    <w:p>
      <w:pPr>
        <w:pStyle w:val="AppendixSourceText"/>
      </w:pPr>
      <w:r>
        <w:t xml:space="preserve"> </w:t>
      </w:r>
    </w:p>
    <w:p>
      <w:pPr>
        <w:pStyle w:val="AppendixSourceText"/>
      </w:pPr>
      <w:r>
        <w:t>--------------------------------------------------------------------------------</w:t>
      </w:r>
    </w:p>
    <w:p>
      <w:pPr>
        <w:pStyle w:val="AppendixSourceText"/>
      </w:pPr>
      <w:r>
        <w:t>PHASE 1: FOUNDATION</w:t>
      </w:r>
    </w:p>
    <w:p>
      <w:pPr>
        <w:pStyle w:val="AppendixSourceText"/>
      </w:pPr>
      <w:r>
        <w:t>--------------------------------------------------------------------------------</w:t>
      </w:r>
    </w:p>
    <w:p>
      <w:pPr>
        <w:pStyle w:val="AppendixSourceText"/>
      </w:pPr>
      <w:r>
        <w:t xml:space="preserve"> </w:t>
      </w:r>
    </w:p>
    <w:p>
      <w:pPr>
        <w:pStyle w:val="AppendixSourceText"/>
      </w:pPr>
      <w:r>
        <w:t>Goal:</w:t>
      </w:r>
    </w:p>
    <w:p>
      <w:pPr>
        <w:pStyle w:val="AppendixSourceText"/>
      </w:pPr>
      <w:r>
        <w:t>Fix the data foundation.</w:t>
      </w:r>
    </w:p>
    <w:p>
      <w:pPr>
        <w:pStyle w:val="AppendixSourceText"/>
      </w:pPr>
      <w:r>
        <w:t xml:space="preserve"> </w:t>
      </w:r>
    </w:p>
    <w:p>
      <w:pPr>
        <w:pStyle w:val="AppendixSourceText"/>
      </w:pPr>
      <w:r>
        <w:t>Tasks:</w:t>
      </w:r>
    </w:p>
    <w:p>
      <w:pPr>
        <w:pStyle w:val="AppendixSourceText"/>
      </w:pPr>
      <w:r>
        <w:t xml:space="preserve"> </w:t>
      </w:r>
    </w:p>
    <w:p>
      <w:pPr>
        <w:pStyle w:val="AppendixSourceText"/>
      </w:pPr>
      <w:r>
        <w:t>1. Create Indian instrument master.</w:t>
      </w:r>
    </w:p>
    <w:p>
      <w:pPr>
        <w:pStyle w:val="AppendixSourceText"/>
      </w:pPr>
      <w:r>
        <w:t>2. Fetch Kite instrument dump daily.</w:t>
      </w:r>
    </w:p>
    <w:p>
      <w:pPr>
        <w:pStyle w:val="AppendixSourceText"/>
      </w:pPr>
      <w:r>
        <w:t>3. Create candle tables.</w:t>
      </w:r>
    </w:p>
    <w:p>
      <w:pPr>
        <w:pStyle w:val="AppendixSourceText"/>
      </w:pPr>
      <w:r>
        <w:t>4. Start historical candle backfill.</w:t>
      </w:r>
    </w:p>
    <w:p>
      <w:pPr>
        <w:pStyle w:val="AppendixSourceText"/>
      </w:pPr>
      <w:r>
        <w:t>5. Store 1-minute candles.</w:t>
      </w:r>
    </w:p>
    <w:p>
      <w:pPr>
        <w:pStyle w:val="AppendixSourceText"/>
      </w:pPr>
      <w:r>
        <w:t>6. Add sector and industry classification.</w:t>
      </w:r>
    </w:p>
    <w:p>
      <w:pPr>
        <w:pStyle w:val="AppendixSourceText"/>
      </w:pPr>
      <w:r>
        <w:t>7. Add expiry calendar.</w:t>
      </w:r>
    </w:p>
    <w:p>
      <w:pPr>
        <w:pStyle w:val="AppendixSourceText"/>
      </w:pPr>
      <w:r>
        <w:t>8. Secure credentials.</w:t>
      </w:r>
    </w:p>
    <w:p>
      <w:pPr>
        <w:pStyle w:val="AppendixSourceText"/>
      </w:pPr>
      <w:r>
        <w:t>9. Build data quality dashboard.</w:t>
      </w:r>
    </w:p>
    <w:p>
      <w:pPr>
        <w:pStyle w:val="AppendixSourceText"/>
      </w:pPr>
      <w:r>
        <w:t xml:space="preserve"> </w:t>
      </w:r>
    </w:p>
    <w:p>
      <w:pPr>
        <w:pStyle w:val="AppendixSourceText"/>
      </w:pPr>
      <w:r>
        <w:t>Success criteria:</w:t>
      </w:r>
    </w:p>
    <w:p>
      <w:pPr>
        <w:pStyle w:val="AppendixSourceText"/>
      </w:pPr>
      <w:r>
        <w:t xml:space="preserve"> </w:t>
      </w:r>
    </w:p>
    <w:p>
      <w:pPr>
        <w:pStyle w:val="AppendixSourceText"/>
      </w:pPr>
      <w:r>
        <w:t>- all active NSE cash symbols available</w:t>
      </w:r>
    </w:p>
    <w:p>
      <w:pPr>
        <w:pStyle w:val="AppendixSourceText"/>
      </w:pPr>
      <w:r>
        <w:t>- all F&amp;O contracts mapped</w:t>
      </w:r>
    </w:p>
    <w:p>
      <w:pPr>
        <w:pStyle w:val="AppendixSourceText"/>
      </w:pPr>
      <w:r>
        <w:t>- candles available for key instruments</w:t>
      </w:r>
    </w:p>
    <w:p>
      <w:pPr>
        <w:pStyle w:val="AppendixSourceText"/>
      </w:pPr>
      <w:r>
        <w:t>- no credentials in backups</w:t>
      </w:r>
    </w:p>
    <w:p>
      <w:pPr>
        <w:pStyle w:val="AppendixSourceText"/>
      </w:pPr>
      <w:r>
        <w:t>- data freshness visible</w:t>
      </w:r>
    </w:p>
    <w:p>
      <w:pPr>
        <w:pStyle w:val="AppendixSourceText"/>
      </w:pPr>
      <w:r>
        <w:t xml:space="preserve"> </w:t>
      </w:r>
    </w:p>
    <w:p>
      <w:pPr>
        <w:pStyle w:val="AppendixSourceText"/>
      </w:pPr>
      <w:r>
        <w:t>--------------------------------------------------------------------------------</w:t>
      </w:r>
    </w:p>
    <w:p>
      <w:pPr>
        <w:pStyle w:val="AppendixSourceText"/>
      </w:pPr>
      <w:r>
        <w:t>PHASE 2: F&amp;O DATA-RICH ENGINE</w:t>
      </w:r>
    </w:p>
    <w:p>
      <w:pPr>
        <w:pStyle w:val="AppendixSourceText"/>
      </w:pPr>
      <w:r>
        <w:t>--------------------------------------------------------------------------------</w:t>
      </w:r>
    </w:p>
    <w:p>
      <w:pPr>
        <w:pStyle w:val="AppendixSourceText"/>
      </w:pPr>
      <w:r>
        <w:t xml:space="preserve"> </w:t>
      </w:r>
    </w:p>
    <w:p>
      <w:pPr>
        <w:pStyle w:val="AppendixSourceText"/>
      </w:pPr>
      <w:r>
        <w:t>Goal:</w:t>
      </w:r>
    </w:p>
    <w:p>
      <w:pPr>
        <w:pStyle w:val="AppendixSourceText"/>
      </w:pPr>
      <w:r>
        <w:t>Build option-chain and OI intelligence.</w:t>
      </w:r>
    </w:p>
    <w:p>
      <w:pPr>
        <w:pStyle w:val="AppendixSourceText"/>
      </w:pPr>
      <w:r>
        <w:t xml:space="preserve"> </w:t>
      </w:r>
    </w:p>
    <w:p>
      <w:pPr>
        <w:pStyle w:val="AppendixSourceText"/>
      </w:pPr>
      <w:r>
        <w:t>Tasks:</w:t>
      </w:r>
    </w:p>
    <w:p>
      <w:pPr>
        <w:pStyle w:val="AppendixSourceText"/>
      </w:pPr>
      <w:r>
        <w:t xml:space="preserve"> </w:t>
      </w:r>
    </w:p>
    <w:p>
      <w:pPr>
        <w:pStyle w:val="AppendixSourceText"/>
      </w:pPr>
      <w:r>
        <w:t>1. Store option-chain snapshots.</w:t>
      </w:r>
    </w:p>
    <w:p>
      <w:pPr>
        <w:pStyle w:val="AppendixSourceText"/>
      </w:pPr>
      <w:r>
        <w:t>2. Store strike-wise OI change.</w:t>
      </w:r>
    </w:p>
    <w:p>
      <w:pPr>
        <w:pStyle w:val="AppendixSourceText"/>
      </w:pPr>
      <w:r>
        <w:t>3. Compute PCR.</w:t>
      </w:r>
    </w:p>
    <w:p>
      <w:pPr>
        <w:pStyle w:val="AppendixSourceText"/>
      </w:pPr>
      <w:r>
        <w:t>4. Compute max pain.</w:t>
      </w:r>
    </w:p>
    <w:p>
      <w:pPr>
        <w:pStyle w:val="AppendixSourceText"/>
      </w:pPr>
      <w:r>
        <w:t>5. Compute ATM straddle.</w:t>
      </w:r>
    </w:p>
    <w:p>
      <w:pPr>
        <w:pStyle w:val="AppendixSourceText"/>
      </w:pPr>
      <w:r>
        <w:t>6. Compute IV rank and IV percentile.</w:t>
      </w:r>
    </w:p>
    <w:p>
      <w:pPr>
        <w:pStyle w:val="AppendixSourceText"/>
      </w:pPr>
      <w:r>
        <w:t>7. Classify futures buildup.</w:t>
      </w:r>
    </w:p>
    <w:p>
      <w:pPr>
        <w:pStyle w:val="AppendixSourceText"/>
      </w:pPr>
      <w:r>
        <w:t>8. Add spread/liquidity filter.</w:t>
      </w:r>
    </w:p>
    <w:p>
      <w:pPr>
        <w:pStyle w:val="AppendixSourceText"/>
      </w:pPr>
      <w:r>
        <w:t>9. Add F&amp;O signal feature snapshots.</w:t>
      </w:r>
    </w:p>
    <w:p>
      <w:pPr>
        <w:pStyle w:val="AppendixSourceText"/>
      </w:pPr>
      <w:r>
        <w:t>10. Build F&amp;O cockpit.</w:t>
      </w:r>
    </w:p>
    <w:p>
      <w:pPr>
        <w:pStyle w:val="AppendixSourceText"/>
      </w:pPr>
      <w:r>
        <w:t xml:space="preserve"> </w:t>
      </w:r>
    </w:p>
    <w:p>
      <w:pPr>
        <w:pStyle w:val="AppendixSourceText"/>
      </w:pPr>
      <w:r>
        <w:t>Success criteria:</w:t>
      </w:r>
    </w:p>
    <w:p>
      <w:pPr>
        <w:pStyle w:val="AppendixSourceText"/>
      </w:pPr>
      <w:r>
        <w:t xml:space="preserve"> </w:t>
      </w:r>
    </w:p>
    <w:p>
      <w:pPr>
        <w:pStyle w:val="AppendixSourceText"/>
      </w:pPr>
      <w:r>
        <w:t>- every F&amp;O signal has reason and data snapshot</w:t>
      </w:r>
    </w:p>
    <w:p>
      <w:pPr>
        <w:pStyle w:val="AppendixSourceText"/>
      </w:pPr>
      <w:r>
        <w:t>- no signal without OI/IV/liquidity/risk data</w:t>
      </w:r>
    </w:p>
    <w:p>
      <w:pPr>
        <w:pStyle w:val="AppendixSourceText"/>
      </w:pPr>
      <w:r>
        <w:t>- expiry-day mode works</w:t>
      </w:r>
    </w:p>
    <w:p>
      <w:pPr>
        <w:pStyle w:val="AppendixSourceText"/>
      </w:pPr>
      <w:r>
        <w:t>- invalidation logic exists</w:t>
      </w:r>
    </w:p>
    <w:p>
      <w:pPr>
        <w:pStyle w:val="AppendixSourceText"/>
      </w:pPr>
      <w:r>
        <w:t xml:space="preserve"> </w:t>
      </w:r>
    </w:p>
    <w:p>
      <w:pPr>
        <w:pStyle w:val="AppendixSourceText"/>
      </w:pPr>
      <w:r>
        <w:t>--------------------------------------------------------------------------------</w:t>
      </w:r>
    </w:p>
    <w:p>
      <w:pPr>
        <w:pStyle w:val="AppendixSourceText"/>
      </w:pPr>
      <w:r>
        <w:t>PHASE 3: SWING DATA-RICH ENGINE</w:t>
      </w:r>
    </w:p>
    <w:p>
      <w:pPr>
        <w:pStyle w:val="AppendixSourceText"/>
      </w:pPr>
      <w:r>
        <w:t>--------------------------------------------------------------------------------</w:t>
      </w:r>
    </w:p>
    <w:p>
      <w:pPr>
        <w:pStyle w:val="AppendixSourceText"/>
      </w:pPr>
      <w:r>
        <w:t xml:space="preserve"> </w:t>
      </w:r>
    </w:p>
    <w:p>
      <w:pPr>
        <w:pStyle w:val="AppendixSourceText"/>
      </w:pPr>
      <w:r>
        <w:t>Goal:</w:t>
      </w:r>
    </w:p>
    <w:p>
      <w:pPr>
        <w:pStyle w:val="AppendixSourceText"/>
      </w:pPr>
      <w:r>
        <w:t>Build professional swing intelligence.</w:t>
      </w:r>
    </w:p>
    <w:p>
      <w:pPr>
        <w:pStyle w:val="AppendixSourceText"/>
      </w:pPr>
      <w:r>
        <w:t xml:space="preserve"> </w:t>
      </w:r>
    </w:p>
    <w:p>
      <w:pPr>
        <w:pStyle w:val="AppendixSourceText"/>
      </w:pPr>
      <w:r>
        <w:t>Tasks:</w:t>
      </w:r>
    </w:p>
    <w:p>
      <w:pPr>
        <w:pStyle w:val="AppendixSourceText"/>
      </w:pPr>
      <w:r>
        <w:t xml:space="preserve"> </w:t>
      </w:r>
    </w:p>
    <w:p>
      <w:pPr>
        <w:pStyle w:val="AppendixSourceText"/>
      </w:pPr>
      <w:r>
        <w:t>1. Build NIFTY 500 universe.</w:t>
      </w:r>
    </w:p>
    <w:p>
      <w:pPr>
        <w:pStyle w:val="AppendixSourceText"/>
      </w:pPr>
      <w:r>
        <w:t>2. Add sector/industry ranks.</w:t>
      </w:r>
    </w:p>
    <w:p>
      <w:pPr>
        <w:pStyle w:val="AppendixSourceText"/>
      </w:pPr>
      <w:r>
        <w:t>3. Calculate relative strength.</w:t>
      </w:r>
    </w:p>
    <w:p>
      <w:pPr>
        <w:pStyle w:val="AppendixSourceText"/>
      </w:pPr>
      <w:r>
        <w:t>4. Add volume shock.</w:t>
      </w:r>
    </w:p>
    <w:p>
      <w:pPr>
        <w:pStyle w:val="AppendixSourceText"/>
      </w:pPr>
      <w:r>
        <w:t>5. Add delivery shock.</w:t>
      </w:r>
    </w:p>
    <w:p>
      <w:pPr>
        <w:pStyle w:val="AppendixSourceText"/>
      </w:pPr>
      <w:r>
        <w:t>6. Add breakout/pullback detection.</w:t>
      </w:r>
    </w:p>
    <w:p>
      <w:pPr>
        <w:pStyle w:val="AppendixSourceText"/>
      </w:pPr>
      <w:r>
        <w:t>7. Add trigger lifecycle.</w:t>
      </w:r>
    </w:p>
    <w:p>
      <w:pPr>
        <w:pStyle w:val="AppendixSourceText"/>
      </w:pPr>
      <w:r>
        <w:t>8. Add earnings/corporate-action warning.</w:t>
      </w:r>
    </w:p>
    <w:p>
      <w:pPr>
        <w:pStyle w:val="AppendixSourceText"/>
      </w:pPr>
      <w:r>
        <w:t>9. Build swing cockpit.</w:t>
      </w:r>
    </w:p>
    <w:p>
      <w:pPr>
        <w:pStyle w:val="AppendixSourceText"/>
      </w:pPr>
      <w:r>
        <w:t xml:space="preserve"> </w:t>
      </w:r>
    </w:p>
    <w:p>
      <w:pPr>
        <w:pStyle w:val="AppendixSourceText"/>
      </w:pPr>
      <w:r>
        <w:t>Success criteria:</w:t>
      </w:r>
    </w:p>
    <w:p>
      <w:pPr>
        <w:pStyle w:val="AppendixSourceText"/>
      </w:pPr>
      <w:r>
        <w:t xml:space="preserve"> </w:t>
      </w:r>
    </w:p>
    <w:p>
      <w:pPr>
        <w:pStyle w:val="AppendixSourceText"/>
      </w:pPr>
      <w:r>
        <w:t>- every swing candidate has sector rank</w:t>
      </w:r>
    </w:p>
    <w:p>
      <w:pPr>
        <w:pStyle w:val="AppendixSourceText"/>
      </w:pPr>
      <w:r>
        <w:t>- every signal has trigger, SL, target, risk-reward</w:t>
      </w:r>
    </w:p>
    <w:p>
      <w:pPr>
        <w:pStyle w:val="AppendixSourceText"/>
      </w:pPr>
      <w:r>
        <w:t>- near-trigger alerts are available</w:t>
      </w:r>
    </w:p>
    <w:p>
      <w:pPr>
        <w:pStyle w:val="AppendixSourceText"/>
      </w:pPr>
      <w:r>
        <w:t>- invalidation is tracked</w:t>
      </w:r>
    </w:p>
    <w:p>
      <w:pPr>
        <w:pStyle w:val="AppendixSourceText"/>
      </w:pPr>
      <w:r>
        <w:t xml:space="preserve"> </w:t>
      </w:r>
    </w:p>
    <w:p>
      <w:pPr>
        <w:pStyle w:val="AppendixSourceText"/>
      </w:pPr>
      <w:r>
        <w:t>--------------------------------------------------------------------------------</w:t>
      </w:r>
    </w:p>
    <w:p>
      <w:pPr>
        <w:pStyle w:val="AppendixSourceText"/>
      </w:pPr>
      <w:r>
        <w:t>PHASE 4: BACKTESTING AND EXPECTANCY</w:t>
      </w:r>
    </w:p>
    <w:p>
      <w:pPr>
        <w:pStyle w:val="AppendixSourceText"/>
      </w:pPr>
      <w:r>
        <w:t>--------------------------------------------------------------------------------</w:t>
      </w:r>
    </w:p>
    <w:p>
      <w:pPr>
        <w:pStyle w:val="AppendixSourceText"/>
      </w:pPr>
      <w:r>
        <w:t xml:space="preserve"> </w:t>
      </w:r>
    </w:p>
    <w:p>
      <w:pPr>
        <w:pStyle w:val="AppendixSourceText"/>
      </w:pPr>
      <w:r>
        <w:t>Goal:</w:t>
      </w:r>
    </w:p>
    <w:p>
      <w:pPr>
        <w:pStyle w:val="AppendixSourceText"/>
      </w:pPr>
      <w:r>
        <w:t>Make confidence evidence-based.</w:t>
      </w:r>
    </w:p>
    <w:p>
      <w:pPr>
        <w:pStyle w:val="AppendixSourceText"/>
      </w:pPr>
      <w:r>
        <w:t xml:space="preserve"> </w:t>
      </w:r>
    </w:p>
    <w:p>
      <w:pPr>
        <w:pStyle w:val="AppendixSourceText"/>
      </w:pPr>
      <w:r>
        <w:t>Tasks:</w:t>
      </w:r>
    </w:p>
    <w:p>
      <w:pPr>
        <w:pStyle w:val="AppendixSourceText"/>
      </w:pPr>
      <w:r>
        <w:t xml:space="preserve"> </w:t>
      </w:r>
    </w:p>
    <w:p>
      <w:pPr>
        <w:pStyle w:val="AppendixSourceText"/>
      </w:pPr>
      <w:r>
        <w:t>1. Create strategy versioning.</w:t>
      </w:r>
    </w:p>
    <w:p>
      <w:pPr>
        <w:pStyle w:val="AppendixSourceText"/>
      </w:pPr>
      <w:r>
        <w:t>2. Backtest F&amp;O strategies.</w:t>
      </w:r>
    </w:p>
    <w:p>
      <w:pPr>
        <w:pStyle w:val="AppendixSourceText"/>
      </w:pPr>
      <w:r>
        <w:t>3. Backtest swing strategies.</w:t>
      </w:r>
    </w:p>
    <w:p>
      <w:pPr>
        <w:pStyle w:val="AppendixSourceText"/>
      </w:pPr>
      <w:r>
        <w:t>4. Include slippage and costs.</w:t>
      </w:r>
    </w:p>
    <w:p>
      <w:pPr>
        <w:pStyle w:val="AppendixSourceText"/>
      </w:pPr>
      <w:r>
        <w:t>5. Add walk-forward testing.</w:t>
      </w:r>
    </w:p>
    <w:p>
      <w:pPr>
        <w:pStyle w:val="AppendixSourceText"/>
      </w:pPr>
      <w:r>
        <w:t>6. Generate expectancy by setup.</w:t>
      </w:r>
    </w:p>
    <w:p>
      <w:pPr>
        <w:pStyle w:val="AppendixSourceText"/>
      </w:pPr>
      <w:r>
        <w:t>7. Replace static confidence with statistical confidence.</w:t>
      </w:r>
    </w:p>
    <w:p>
      <w:pPr>
        <w:pStyle w:val="AppendixSourceText"/>
      </w:pPr>
      <w:r>
        <w:t xml:space="preserve"> </w:t>
      </w:r>
    </w:p>
    <w:p>
      <w:pPr>
        <w:pStyle w:val="AppendixSourceText"/>
      </w:pPr>
      <w:r>
        <w:t>Success criteria:</w:t>
      </w:r>
    </w:p>
    <w:p>
      <w:pPr>
        <w:pStyle w:val="AppendixSourceText"/>
      </w:pPr>
      <w:r>
        <w:t xml:space="preserve"> </w:t>
      </w:r>
    </w:p>
    <w:p>
      <w:pPr>
        <w:pStyle w:val="AppendixSourceText"/>
      </w:pPr>
      <w:r>
        <w:t>- every strategy has win rate and average R</w:t>
      </w:r>
    </w:p>
    <w:p>
      <w:pPr>
        <w:pStyle w:val="AppendixSourceText"/>
      </w:pPr>
      <w:r>
        <w:t>- every signal can show similar past setup performance</w:t>
      </w:r>
    </w:p>
    <w:p>
      <w:pPr>
        <w:pStyle w:val="AppendixSourceText"/>
      </w:pPr>
      <w:r>
        <w:t>- bad strategies are downgraded automatically</w:t>
      </w:r>
    </w:p>
    <w:p>
      <w:pPr>
        <w:pStyle w:val="AppendixSourceText"/>
      </w:pPr>
      <w:r>
        <w:t xml:space="preserve"> </w:t>
      </w:r>
    </w:p>
    <w:p>
      <w:pPr>
        <w:pStyle w:val="AppendixSourceText"/>
      </w:pPr>
      <w:r>
        <w:t>--------------------------------------------------------------------------------</w:t>
      </w:r>
    </w:p>
    <w:p>
      <w:pPr>
        <w:pStyle w:val="AppendixSourceText"/>
      </w:pPr>
      <w:r>
        <w:t>PHASE 5: PRO TRADER UI</w:t>
      </w:r>
    </w:p>
    <w:p>
      <w:pPr>
        <w:pStyle w:val="AppendixSourceText"/>
      </w:pPr>
      <w:r>
        <w:t>--------------------------------------------------------------------------------</w:t>
      </w:r>
    </w:p>
    <w:p>
      <w:pPr>
        <w:pStyle w:val="AppendixSourceText"/>
      </w:pPr>
      <w:r>
        <w:t xml:space="preserve"> </w:t>
      </w:r>
    </w:p>
    <w:p>
      <w:pPr>
        <w:pStyle w:val="AppendixSourceText"/>
      </w:pPr>
      <w:r>
        <w:t>Goal:</w:t>
      </w:r>
    </w:p>
    <w:p>
      <w:pPr>
        <w:pStyle w:val="AppendixSourceText"/>
      </w:pPr>
      <w:r>
        <w:t>Create professional experience.</w:t>
      </w:r>
    </w:p>
    <w:p>
      <w:pPr>
        <w:pStyle w:val="AppendixSourceText"/>
      </w:pPr>
      <w:r>
        <w:t xml:space="preserve"> </w:t>
      </w:r>
    </w:p>
    <w:p>
      <w:pPr>
        <w:pStyle w:val="AppendixSourceText"/>
      </w:pPr>
      <w:r>
        <w:t>Tasks:</w:t>
      </w:r>
    </w:p>
    <w:p>
      <w:pPr>
        <w:pStyle w:val="AppendixSourceText"/>
      </w:pPr>
      <w:r>
        <w:t xml:space="preserve"> </w:t>
      </w:r>
    </w:p>
    <w:p>
      <w:pPr>
        <w:pStyle w:val="AppendixSourceText"/>
      </w:pPr>
      <w:r>
        <w:t>1. Market cockpit.</w:t>
      </w:r>
    </w:p>
    <w:p>
      <w:pPr>
        <w:pStyle w:val="AppendixSourceText"/>
      </w:pPr>
      <w:r>
        <w:t>2. F&amp;O cockpit.</w:t>
      </w:r>
    </w:p>
    <w:p>
      <w:pPr>
        <w:pStyle w:val="AppendixSourceText"/>
      </w:pPr>
      <w:r>
        <w:t>3. Swing cockpit.</w:t>
      </w:r>
    </w:p>
    <w:p>
      <w:pPr>
        <w:pStyle w:val="AppendixSourceText"/>
      </w:pPr>
      <w:r>
        <w:t>4. Prediction dashboard.</w:t>
      </w:r>
    </w:p>
    <w:p>
      <w:pPr>
        <w:pStyle w:val="AppendixSourceText"/>
      </w:pPr>
      <w:r>
        <w:t>5. Strategy performance page.</w:t>
      </w:r>
    </w:p>
    <w:p>
      <w:pPr>
        <w:pStyle w:val="AppendixSourceText"/>
      </w:pPr>
      <w:r>
        <w:t>6. Data quality bar.</w:t>
      </w:r>
    </w:p>
    <w:p>
      <w:pPr>
        <w:pStyle w:val="AppendixSourceText"/>
      </w:pPr>
      <w:r>
        <w:t>7. Alerts and notification system.</w:t>
      </w:r>
    </w:p>
    <w:p>
      <w:pPr>
        <w:pStyle w:val="AppendixSourceText"/>
      </w:pPr>
      <w:r>
        <w:t>8. Mobile responsive design.</w:t>
      </w:r>
    </w:p>
    <w:p>
      <w:pPr>
        <w:pStyle w:val="AppendixSourceText"/>
      </w:pPr>
      <w:r>
        <w:t xml:space="preserve"> </w:t>
      </w:r>
    </w:p>
    <w:p>
      <w:pPr>
        <w:pStyle w:val="AppendixSourceText"/>
      </w:pPr>
      <w:r>
        <w:t>Success criteria:</w:t>
      </w:r>
    </w:p>
    <w:p>
      <w:pPr>
        <w:pStyle w:val="AppendixSourceText"/>
      </w:pPr>
      <w:r>
        <w:t xml:space="preserve"> </w:t>
      </w:r>
    </w:p>
    <w:p>
      <w:pPr>
        <w:pStyle w:val="AppendixSourceText"/>
      </w:pPr>
      <w:r>
        <w:t>- user can understand market condition in 30 seconds</w:t>
      </w:r>
    </w:p>
    <w:p>
      <w:pPr>
        <w:pStyle w:val="AppendixSourceText"/>
      </w:pPr>
      <w:r>
        <w:t>- user can see best F&amp;O opportunities quickly</w:t>
      </w:r>
    </w:p>
    <w:p>
      <w:pPr>
        <w:pStyle w:val="AppendixSourceText"/>
      </w:pPr>
      <w:r>
        <w:t>- user can see best swing setups quickly</w:t>
      </w:r>
    </w:p>
    <w:p>
      <w:pPr>
        <w:pStyle w:val="AppendixSourceText"/>
      </w:pPr>
      <w:r>
        <w:t>- no table overload</w:t>
      </w:r>
    </w:p>
    <w:p>
      <w:pPr>
        <w:pStyle w:val="AppendixSourceText"/>
      </w:pPr>
      <w:r>
        <w:t>- clear risk warnings</w:t>
      </w:r>
    </w:p>
    <w:p>
      <w:pPr>
        <w:pStyle w:val="AppendixSourceText"/>
      </w:pPr>
      <w:r>
        <w:t xml:space="preserve"> </w:t>
      </w:r>
    </w:p>
    <w:p>
      <w:pPr>
        <w:pStyle w:val="AppendixSourceText"/>
      </w:pPr>
      <w:r>
        <w:t>--------------------------------------------------------------------------------</w:t>
      </w:r>
    </w:p>
    <w:p>
      <w:pPr>
        <w:pStyle w:val="AppendixSourceText"/>
      </w:pPr>
      <w:r>
        <w:t>PHASE 6: ADVANCED INTELLIGENCE</w:t>
      </w:r>
    </w:p>
    <w:p>
      <w:pPr>
        <w:pStyle w:val="AppendixSourceText"/>
      </w:pPr>
      <w:r>
        <w:t>--------------------------------------------------------------------------------</w:t>
      </w:r>
    </w:p>
    <w:p>
      <w:pPr>
        <w:pStyle w:val="AppendixSourceText"/>
      </w:pPr>
      <w:r>
        <w:t xml:space="preserve"> </w:t>
      </w:r>
    </w:p>
    <w:p>
      <w:pPr>
        <w:pStyle w:val="AppendixSourceText"/>
      </w:pPr>
      <w:r>
        <w:t>Goal:</w:t>
      </w:r>
    </w:p>
    <w:p>
      <w:pPr>
        <w:pStyle w:val="AppendixSourceText"/>
      </w:pPr>
      <w:r>
        <w:t>Create market prediction and self-improving system.</w:t>
      </w:r>
    </w:p>
    <w:p>
      <w:pPr>
        <w:pStyle w:val="AppendixSourceText"/>
      </w:pPr>
      <w:r>
        <w:t xml:space="preserve"> </w:t>
      </w:r>
    </w:p>
    <w:p>
      <w:pPr>
        <w:pStyle w:val="AppendixSourceText"/>
      </w:pPr>
      <w:r>
        <w:t>Tasks:</w:t>
      </w:r>
    </w:p>
    <w:p>
      <w:pPr>
        <w:pStyle w:val="AppendixSourceText"/>
      </w:pPr>
      <w:r>
        <w:t xml:space="preserve"> </w:t>
      </w:r>
    </w:p>
    <w:p>
      <w:pPr>
        <w:pStyle w:val="AppendixSourceText"/>
      </w:pPr>
      <w:r>
        <w:t>1. Add regime classifier.</w:t>
      </w:r>
    </w:p>
    <w:p>
      <w:pPr>
        <w:pStyle w:val="AppendixSourceText"/>
      </w:pPr>
      <w:r>
        <w:t>2. Add probability model.</w:t>
      </w:r>
    </w:p>
    <w:p>
      <w:pPr>
        <w:pStyle w:val="AppendixSourceText"/>
      </w:pPr>
      <w:r>
        <w:t>3. Add sector rotation model.</w:t>
      </w:r>
    </w:p>
    <w:p>
      <w:pPr>
        <w:pStyle w:val="AppendixSourceText"/>
      </w:pPr>
      <w:r>
        <w:t>4. Add signal decay model.</w:t>
      </w:r>
    </w:p>
    <w:p>
      <w:pPr>
        <w:pStyle w:val="AppendixSourceText"/>
      </w:pPr>
      <w:r>
        <w:t>5. Add ML only after clean historical data exists.</w:t>
      </w:r>
    </w:p>
    <w:p>
      <w:pPr>
        <w:pStyle w:val="AppendixSourceText"/>
      </w:pPr>
      <w:r>
        <w:t>6. Add daily market report generator.</w:t>
      </w:r>
    </w:p>
    <w:p>
      <w:pPr>
        <w:pStyle w:val="AppendixSourceText"/>
      </w:pPr>
      <w:r>
        <w:t>7. Add trade journal insights.</w:t>
      </w:r>
    </w:p>
    <w:p>
      <w:pPr>
        <w:pStyle w:val="AppendixSourceText"/>
      </w:pPr>
      <w:r>
        <w:t xml:space="preserve"> </w:t>
      </w:r>
    </w:p>
    <w:p>
      <w:pPr>
        <w:pStyle w:val="AppendixSourceText"/>
      </w:pPr>
      <w:r>
        <w:t>Success criteria:</w:t>
      </w:r>
    </w:p>
    <w:p>
      <w:pPr>
        <w:pStyle w:val="AppendixSourceText"/>
      </w:pPr>
      <w:r>
        <w:t xml:space="preserve"> </w:t>
      </w:r>
    </w:p>
    <w:p>
      <w:pPr>
        <w:pStyle w:val="AppendixSourceText"/>
      </w:pPr>
      <w:r>
        <w:t>- system predicts regime probabilities</w:t>
      </w:r>
    </w:p>
    <w:p>
      <w:pPr>
        <w:pStyle w:val="AppendixSourceText"/>
      </w:pPr>
      <w:r>
        <w:t>- system learns which strategies work in which regime</w:t>
      </w:r>
    </w:p>
    <w:p>
      <w:pPr>
        <w:pStyle w:val="AppendixSourceText"/>
      </w:pPr>
      <w:r>
        <w:t>- user receives daily actionable market plan</w:t>
      </w:r>
    </w:p>
    <w:p>
      <w:pPr>
        <w:pStyle w:val="AppendixSourceText"/>
      </w:pPr>
      <w:r>
        <w:t xml:space="preserve"> </w:t>
      </w:r>
    </w:p>
    <w:p>
      <w:pPr>
        <w:pStyle w:val="AppendixSourceText"/>
      </w:pPr>
      <w:r>
        <w:t>================================================================================</w:t>
      </w:r>
    </w:p>
    <w:p>
      <w:pPr>
        <w:pStyle w:val="AppendixSourceText"/>
      </w:pPr>
      <w:r>
        <w:t>23. THE BEST COMBINED STRATEGY</w:t>
      </w:r>
    </w:p>
    <w:p>
      <w:pPr>
        <w:pStyle w:val="AppendixSourceText"/>
      </w:pPr>
      <w:r>
        <w:t>================================================================================</w:t>
      </w:r>
    </w:p>
    <w:p>
      <w:pPr>
        <w:pStyle w:val="AppendixSourceText"/>
      </w:pPr>
      <w:r>
        <w:t xml:space="preserve"> </w:t>
      </w:r>
    </w:p>
    <w:p>
      <w:pPr>
        <w:pStyle w:val="AppendixSourceText"/>
      </w:pPr>
      <w:r>
        <w:t>If only one final strategy architecture must be selected, choose this:</w:t>
      </w:r>
    </w:p>
    <w:p>
      <w:pPr>
        <w:pStyle w:val="AppendixSourceText"/>
      </w:pPr>
      <w:r>
        <w:t xml:space="preserve"> </w:t>
      </w:r>
    </w:p>
    <w:p>
      <w:pPr>
        <w:pStyle w:val="AppendixSourceText"/>
      </w:pPr>
      <w:r>
        <w:t>F&amp;O:</w:t>
      </w:r>
    </w:p>
    <w:p>
      <w:pPr>
        <w:pStyle w:val="AppendixSourceText"/>
      </w:pPr>
      <w:r>
        <w:t>Index Regime + VWAP/CPR + Opening Range + Futures OI + Option-Chain Confirmation + Liquidity Filter + Strict Risk</w:t>
      </w:r>
    </w:p>
    <w:p>
      <w:pPr>
        <w:pStyle w:val="AppendixSourceText"/>
      </w:pPr>
      <w:r>
        <w:t xml:space="preserve"> </w:t>
      </w:r>
    </w:p>
    <w:p>
      <w:pPr>
        <w:pStyle w:val="AppendixSourceText"/>
      </w:pPr>
      <w:r>
        <w:t>Meaning:</w:t>
      </w:r>
    </w:p>
    <w:p>
      <w:pPr>
        <w:pStyle w:val="AppendixSourceText"/>
      </w:pPr>
      <w:r>
        <w:t>Generate NIFTY/BANKNIFTY/FINNIFTY CE/PE signals only when market regime, price action, futures OI, option-chain OI, IV, liquidity, and risk-reward agree.</w:t>
      </w:r>
    </w:p>
    <w:p>
      <w:pPr>
        <w:pStyle w:val="AppendixSourceText"/>
      </w:pPr>
      <w:r>
        <w:t xml:space="preserve"> </w:t>
      </w:r>
    </w:p>
    <w:p>
      <w:pPr>
        <w:pStyle w:val="AppendixSourceText"/>
      </w:pPr>
      <w:r>
        <w:t>Swing:</w:t>
      </w:r>
    </w:p>
    <w:p>
      <w:pPr>
        <w:pStyle w:val="AppendixSourceText"/>
      </w:pPr>
      <w:r>
        <w:t>Sector Rotation + Relative Strength + Volume/Delivery Breakout/Pullback + Risk-Reward</w:t>
      </w:r>
    </w:p>
    <w:p>
      <w:pPr>
        <w:pStyle w:val="AppendixSourceText"/>
      </w:pPr>
      <w:r>
        <w:t xml:space="preserve"> </w:t>
      </w:r>
    </w:p>
    <w:p>
      <w:pPr>
        <w:pStyle w:val="AppendixSourceText"/>
      </w:pPr>
      <w:r>
        <w:t>Meaning:</w:t>
      </w:r>
    </w:p>
    <w:p>
      <w:pPr>
        <w:pStyle w:val="AppendixSourceText"/>
      </w:pPr>
      <w:r>
        <w:t>Select stocks from leading sectors, outperforming NIFTY and their sector, close to clean breakout or pullback levels, with defined stop loss and positive historical expectancy.</w:t>
      </w:r>
    </w:p>
    <w:p>
      <w:pPr>
        <w:pStyle w:val="AppendixSourceText"/>
      </w:pPr>
      <w:r>
        <w:t xml:space="preserve"> </w:t>
      </w:r>
    </w:p>
    <w:p>
      <w:pPr>
        <w:pStyle w:val="AppendixSourceText"/>
      </w:pPr>
      <w:r>
        <w:t>This combination is stronger than normal indicator systems because it uses:</w:t>
      </w:r>
    </w:p>
    <w:p>
      <w:pPr>
        <w:pStyle w:val="AppendixSourceText"/>
      </w:pPr>
      <w:r>
        <w:t xml:space="preserve"> </w:t>
      </w:r>
    </w:p>
    <w:p>
      <w:pPr>
        <w:pStyle w:val="AppendixSourceText"/>
      </w:pPr>
      <w:r>
        <w:t>- market regime</w:t>
      </w:r>
    </w:p>
    <w:p>
      <w:pPr>
        <w:pStyle w:val="AppendixSourceText"/>
      </w:pPr>
      <w:r>
        <w:t>- institutional data</w:t>
      </w:r>
    </w:p>
    <w:p>
      <w:pPr>
        <w:pStyle w:val="AppendixSourceText"/>
      </w:pPr>
      <w:r>
        <w:t>- derivative positioning</w:t>
      </w:r>
    </w:p>
    <w:p>
      <w:pPr>
        <w:pStyle w:val="AppendixSourceText"/>
      </w:pPr>
      <w:r>
        <w:t>- sector leadership</w:t>
      </w:r>
    </w:p>
    <w:p>
      <w:pPr>
        <w:pStyle w:val="AppendixSourceText"/>
      </w:pPr>
      <w:r>
        <w:t>- price-volume confirmation</w:t>
      </w:r>
    </w:p>
    <w:p>
      <w:pPr>
        <w:pStyle w:val="AppendixSourceText"/>
      </w:pPr>
      <w:r>
        <w:t>- risk management</w:t>
      </w:r>
    </w:p>
    <w:p>
      <w:pPr>
        <w:pStyle w:val="AppendixSourceText"/>
      </w:pPr>
      <w:r>
        <w:t>- historical expectancy</w:t>
      </w:r>
    </w:p>
    <w:p>
      <w:pPr>
        <w:pStyle w:val="AppendixSourceText"/>
      </w:pPr>
      <w:r>
        <w:t xml:space="preserve"> </w:t>
      </w:r>
    </w:p>
    <w:p>
      <w:pPr>
        <w:pStyle w:val="AppendixSourceText"/>
      </w:pPr>
      <w:r>
        <w:t>================================================================================</w:t>
      </w:r>
    </w:p>
    <w:p>
      <w:pPr>
        <w:pStyle w:val="AppendixSourceText"/>
      </w:pPr>
      <w:r>
        <w:t>24. FINAL CHECKLIST</w:t>
      </w:r>
    </w:p>
    <w:p>
      <w:pPr>
        <w:pStyle w:val="AppendixSourceText"/>
      </w:pPr>
      <w:r>
        <w:t>================================================================================</w:t>
      </w:r>
    </w:p>
    <w:p>
      <w:pPr>
        <w:pStyle w:val="AppendixSourceText"/>
      </w:pPr>
      <w:r>
        <w:t xml:space="preserve"> </w:t>
      </w:r>
    </w:p>
    <w:p>
      <w:pPr>
        <w:pStyle w:val="AppendixSourceText"/>
      </w:pPr>
      <w:r>
        <w:t>Use this checklist to build the perfect Indian market trading tool.</w:t>
      </w:r>
    </w:p>
    <w:p>
      <w:pPr>
        <w:pStyle w:val="AppendixSourceText"/>
      </w:pPr>
      <w:r>
        <w:t xml:space="preserve"> </w:t>
      </w:r>
    </w:p>
    <w:p>
      <w:pPr>
        <w:pStyle w:val="AppendixSourceText"/>
      </w:pPr>
      <w:r>
        <w:t>DATA CHECKLIST:</w:t>
      </w:r>
    </w:p>
    <w:p>
      <w:pPr>
        <w:pStyle w:val="AppendixSourceText"/>
      </w:pPr>
      <w:r>
        <w:t xml:space="preserve"> </w:t>
      </w:r>
    </w:p>
    <w:p>
      <w:pPr>
        <w:pStyle w:val="AppendixSourceText"/>
      </w:pPr>
      <w:r>
        <w:t>[ ] NSE instrument master</w:t>
      </w:r>
    </w:p>
    <w:p>
      <w:pPr>
        <w:pStyle w:val="AppendixSourceText"/>
      </w:pPr>
      <w:r>
        <w:t>[ ] BSE instrument master</w:t>
      </w:r>
    </w:p>
    <w:p>
      <w:pPr>
        <w:pStyle w:val="AppendixSourceText"/>
      </w:pPr>
      <w:r>
        <w:t>[ ] F&amp;O contract master</w:t>
      </w:r>
    </w:p>
    <w:p>
      <w:pPr>
        <w:pStyle w:val="AppendixSourceText"/>
      </w:pPr>
      <w:r>
        <w:t>[ ] daily instrument snapshot</w:t>
      </w:r>
    </w:p>
    <w:p>
      <w:pPr>
        <w:pStyle w:val="AppendixSourceText"/>
      </w:pPr>
      <w:r>
        <w:t>[ ] 1-minute candles</w:t>
      </w:r>
    </w:p>
    <w:p>
      <w:pPr>
        <w:pStyle w:val="AppendixSourceText"/>
      </w:pPr>
      <w:r>
        <w:t>[ ] 5-minute candles</w:t>
      </w:r>
    </w:p>
    <w:p>
      <w:pPr>
        <w:pStyle w:val="AppendixSourceText"/>
      </w:pPr>
      <w:r>
        <w:t>[ ] 15-minute candles</w:t>
      </w:r>
    </w:p>
    <w:p>
      <w:pPr>
        <w:pStyle w:val="AppendixSourceText"/>
      </w:pPr>
      <w:r>
        <w:t>[ ] daily candles</w:t>
      </w:r>
    </w:p>
    <w:p>
      <w:pPr>
        <w:pStyle w:val="AppendixSourceText"/>
      </w:pPr>
      <w:r>
        <w:t>[ ] weekly candles</w:t>
      </w:r>
    </w:p>
    <w:p>
      <w:pPr>
        <w:pStyle w:val="AppendixSourceText"/>
      </w:pPr>
      <w:r>
        <w:t>[ ] adjusted candles</w:t>
      </w:r>
    </w:p>
    <w:p>
      <w:pPr>
        <w:pStyle w:val="AppendixSourceText"/>
      </w:pPr>
      <w:r>
        <w:t>[ ] option-chain snapshots</w:t>
      </w:r>
    </w:p>
    <w:p>
      <w:pPr>
        <w:pStyle w:val="AppendixSourceText"/>
      </w:pPr>
      <w:r>
        <w:t>[ ] futures OI</w:t>
      </w:r>
    </w:p>
    <w:p>
      <w:pPr>
        <w:pStyle w:val="AppendixSourceText"/>
      </w:pPr>
      <w:r>
        <w:t>[ ] strike OI change</w:t>
      </w:r>
    </w:p>
    <w:p>
      <w:pPr>
        <w:pStyle w:val="AppendixSourceText"/>
      </w:pPr>
      <w:r>
        <w:t>[ ] PCR</w:t>
      </w:r>
    </w:p>
    <w:p>
      <w:pPr>
        <w:pStyle w:val="AppendixSourceText"/>
      </w:pPr>
      <w:r>
        <w:t>[ ] max pain</w:t>
      </w:r>
    </w:p>
    <w:p>
      <w:pPr>
        <w:pStyle w:val="AppendixSourceText"/>
      </w:pPr>
      <w:r>
        <w:t>[ ] IV rank</w:t>
      </w:r>
    </w:p>
    <w:p>
      <w:pPr>
        <w:pStyle w:val="AppendixSourceText"/>
      </w:pPr>
      <w:r>
        <w:t>[ ] IV percentile</w:t>
      </w:r>
    </w:p>
    <w:p>
      <w:pPr>
        <w:pStyle w:val="AppendixSourceText"/>
      </w:pPr>
      <w:r>
        <w:t>[ ] ATM straddle</w:t>
      </w:r>
    </w:p>
    <w:p>
      <w:pPr>
        <w:pStyle w:val="AppendixSourceText"/>
      </w:pPr>
      <w:r>
        <w:t>[ ] FII/DII data</w:t>
      </w:r>
    </w:p>
    <w:p>
      <w:pPr>
        <w:pStyle w:val="AppendixSourceText"/>
      </w:pPr>
      <w:r>
        <w:t>[ ] participant OI</w:t>
      </w:r>
    </w:p>
    <w:p>
      <w:pPr>
        <w:pStyle w:val="AppendixSourceText"/>
      </w:pPr>
      <w:r>
        <w:t>[ ] sector classification</w:t>
      </w:r>
    </w:p>
    <w:p>
      <w:pPr>
        <w:pStyle w:val="AppendixSourceText"/>
      </w:pPr>
      <w:r>
        <w:t>[ ] industry classification</w:t>
      </w:r>
    </w:p>
    <w:p>
      <w:pPr>
        <w:pStyle w:val="AppendixSourceText"/>
      </w:pPr>
      <w:r>
        <w:t>[ ] corporate actions</w:t>
      </w:r>
    </w:p>
    <w:p>
      <w:pPr>
        <w:pStyle w:val="AppendixSourceText"/>
      </w:pPr>
      <w:r>
        <w:t>[ ] earnings calendar</w:t>
      </w:r>
    </w:p>
    <w:p>
      <w:pPr>
        <w:pStyle w:val="AppendixSourceText"/>
      </w:pPr>
      <w:r>
        <w:t>[ ] delivery data</w:t>
      </w:r>
    </w:p>
    <w:p>
      <w:pPr>
        <w:pStyle w:val="AppendixSourceText"/>
      </w:pPr>
      <w:r>
        <w:t>[ ] breadth data</w:t>
      </w:r>
    </w:p>
    <w:p>
      <w:pPr>
        <w:pStyle w:val="AppendixSourceText"/>
      </w:pPr>
      <w:r>
        <w:t xml:space="preserve"> </w:t>
      </w:r>
    </w:p>
    <w:p>
      <w:pPr>
        <w:pStyle w:val="AppendixSourceText"/>
      </w:pPr>
      <w:r>
        <w:t>F&amp;O CHECKLIST:</w:t>
      </w:r>
    </w:p>
    <w:p>
      <w:pPr>
        <w:pStyle w:val="AppendixSourceText"/>
      </w:pPr>
      <w:r>
        <w:t xml:space="preserve"> </w:t>
      </w:r>
    </w:p>
    <w:p>
      <w:pPr>
        <w:pStyle w:val="AppendixSourceText"/>
      </w:pPr>
      <w:r>
        <w:t>[ ] market regime engine</w:t>
      </w:r>
    </w:p>
    <w:p>
      <w:pPr>
        <w:pStyle w:val="AppendixSourceText"/>
      </w:pPr>
      <w:r>
        <w:t>[ ] VWAP/CPR levels</w:t>
      </w:r>
    </w:p>
    <w:p>
      <w:pPr>
        <w:pStyle w:val="AppendixSourceText"/>
      </w:pPr>
      <w:r>
        <w:t>[ ] opening range logic</w:t>
      </w:r>
    </w:p>
    <w:p>
      <w:pPr>
        <w:pStyle w:val="AppendixSourceText"/>
      </w:pPr>
      <w:r>
        <w:t>[ ] futures buildup logic</w:t>
      </w:r>
    </w:p>
    <w:p>
      <w:pPr>
        <w:pStyle w:val="AppendixSourceText"/>
      </w:pPr>
      <w:r>
        <w:t>[ ] option-chain confirmation</w:t>
      </w:r>
    </w:p>
    <w:p>
      <w:pPr>
        <w:pStyle w:val="AppendixSourceText"/>
      </w:pPr>
      <w:r>
        <w:t>[ ] liquidity/spread filter</w:t>
      </w:r>
    </w:p>
    <w:p>
      <w:pPr>
        <w:pStyle w:val="AppendixSourceText"/>
      </w:pPr>
      <w:r>
        <w:t>[ ] IV/VIX filter</w:t>
      </w:r>
    </w:p>
    <w:p>
      <w:pPr>
        <w:pStyle w:val="AppendixSourceText"/>
      </w:pPr>
      <w:r>
        <w:t>[ ] expiry-day mode</w:t>
      </w:r>
    </w:p>
    <w:p>
      <w:pPr>
        <w:pStyle w:val="AppendixSourceText"/>
      </w:pPr>
      <w:r>
        <w:t>[ ] signal score</w:t>
      </w:r>
    </w:p>
    <w:p>
      <w:pPr>
        <w:pStyle w:val="AppendixSourceText"/>
      </w:pPr>
      <w:r>
        <w:t>[ ] entry level</w:t>
      </w:r>
    </w:p>
    <w:p>
      <w:pPr>
        <w:pStyle w:val="AppendixSourceText"/>
      </w:pPr>
      <w:r>
        <w:t>[ ] option premium SL</w:t>
      </w:r>
    </w:p>
    <w:p>
      <w:pPr>
        <w:pStyle w:val="AppendixSourceText"/>
      </w:pPr>
      <w:r>
        <w:t>[ ] spot invalidation</w:t>
      </w:r>
    </w:p>
    <w:p>
      <w:pPr>
        <w:pStyle w:val="AppendixSourceText"/>
      </w:pPr>
      <w:r>
        <w:t>[ ] target levels</w:t>
      </w:r>
    </w:p>
    <w:p>
      <w:pPr>
        <w:pStyle w:val="AppendixSourceText"/>
      </w:pPr>
      <w:r>
        <w:t>[ ] MFE/MAE tracking</w:t>
      </w:r>
    </w:p>
    <w:p>
      <w:pPr>
        <w:pStyle w:val="AppendixSourceText"/>
      </w:pPr>
      <w:r>
        <w:t>[ ] outcome tracking</w:t>
      </w:r>
    </w:p>
    <w:p>
      <w:pPr>
        <w:pStyle w:val="AppendixSourceText"/>
      </w:pPr>
      <w:r>
        <w:t>[ ] backtest report</w:t>
      </w:r>
    </w:p>
    <w:p>
      <w:pPr>
        <w:pStyle w:val="AppendixSourceText"/>
      </w:pPr>
      <w:r>
        <w:t xml:space="preserve"> </w:t>
      </w:r>
    </w:p>
    <w:p>
      <w:pPr>
        <w:pStyle w:val="AppendixSourceText"/>
      </w:pPr>
      <w:r>
        <w:t>SWING CHECKLIST:</w:t>
      </w:r>
    </w:p>
    <w:p>
      <w:pPr>
        <w:pStyle w:val="AppendixSourceText"/>
      </w:pPr>
      <w:r>
        <w:t xml:space="preserve"> </w:t>
      </w:r>
    </w:p>
    <w:p>
      <w:pPr>
        <w:pStyle w:val="AppendixSourceText"/>
      </w:pPr>
      <w:r>
        <w:t>[ ] sector rank</w:t>
      </w:r>
    </w:p>
    <w:p>
      <w:pPr>
        <w:pStyle w:val="AppendixSourceText"/>
      </w:pPr>
      <w:r>
        <w:t>[ ] stock RS rank</w:t>
      </w:r>
    </w:p>
    <w:p>
      <w:pPr>
        <w:pStyle w:val="AppendixSourceText"/>
      </w:pPr>
      <w:r>
        <w:t>[ ] volume shock</w:t>
      </w:r>
    </w:p>
    <w:p>
      <w:pPr>
        <w:pStyle w:val="AppendixSourceText"/>
      </w:pPr>
      <w:r>
        <w:t>[ ] delivery confirmation</w:t>
      </w:r>
    </w:p>
    <w:p>
      <w:pPr>
        <w:pStyle w:val="AppendixSourceText"/>
      </w:pPr>
      <w:r>
        <w:t>[ ] breakout detection</w:t>
      </w:r>
    </w:p>
    <w:p>
      <w:pPr>
        <w:pStyle w:val="AppendixSourceText"/>
      </w:pPr>
      <w:r>
        <w:t>[ ] pullback detection</w:t>
      </w:r>
    </w:p>
    <w:p>
      <w:pPr>
        <w:pStyle w:val="AppendixSourceText"/>
      </w:pPr>
      <w:r>
        <w:t>[ ] trigger lifecycle</w:t>
      </w:r>
    </w:p>
    <w:p>
      <w:pPr>
        <w:pStyle w:val="AppendixSourceText"/>
      </w:pPr>
      <w:r>
        <w:t>[ ] risk-reward</w:t>
      </w:r>
    </w:p>
    <w:p>
      <w:pPr>
        <w:pStyle w:val="AppendixSourceText"/>
      </w:pPr>
      <w:r>
        <w:t>[ ] stop loss</w:t>
      </w:r>
    </w:p>
    <w:p>
      <w:pPr>
        <w:pStyle w:val="AppendixSourceText"/>
      </w:pPr>
      <w:r>
        <w:t>[ ] targets</w:t>
      </w:r>
    </w:p>
    <w:p>
      <w:pPr>
        <w:pStyle w:val="AppendixSourceText"/>
      </w:pPr>
      <w:r>
        <w:t>[ ] event warnings</w:t>
      </w:r>
    </w:p>
    <w:p>
      <w:pPr>
        <w:pStyle w:val="AppendixSourceText"/>
      </w:pPr>
      <w:r>
        <w:t>[ ] corporate action warnings</w:t>
      </w:r>
    </w:p>
    <w:p>
      <w:pPr>
        <w:pStyle w:val="AppendixSourceText"/>
      </w:pPr>
      <w:r>
        <w:t>[ ] outcome tracking</w:t>
      </w:r>
    </w:p>
    <w:p>
      <w:pPr>
        <w:pStyle w:val="AppendixSourceText"/>
      </w:pPr>
      <w:r>
        <w:t>[ ] backtest report</w:t>
      </w:r>
    </w:p>
    <w:p>
      <w:pPr>
        <w:pStyle w:val="AppendixSourceText"/>
      </w:pPr>
      <w:r>
        <w:t xml:space="preserve"> </w:t>
      </w:r>
    </w:p>
    <w:p>
      <w:pPr>
        <w:pStyle w:val="AppendixSourceText"/>
      </w:pPr>
      <w:r>
        <w:t>UI CHECKLIST:</w:t>
      </w:r>
    </w:p>
    <w:p>
      <w:pPr>
        <w:pStyle w:val="AppendixSourceText"/>
      </w:pPr>
      <w:r>
        <w:t xml:space="preserve"> </w:t>
      </w:r>
    </w:p>
    <w:p>
      <w:pPr>
        <w:pStyle w:val="AppendixSourceText"/>
      </w:pPr>
      <w:r>
        <w:t>[ ] market cockpit</w:t>
      </w:r>
    </w:p>
    <w:p>
      <w:pPr>
        <w:pStyle w:val="AppendixSourceText"/>
      </w:pPr>
      <w:r>
        <w:t>[ ] F&amp;O cockpit</w:t>
      </w:r>
    </w:p>
    <w:p>
      <w:pPr>
        <w:pStyle w:val="AppendixSourceText"/>
      </w:pPr>
      <w:r>
        <w:t>[ ] swing cockpit</w:t>
      </w:r>
    </w:p>
    <w:p>
      <w:pPr>
        <w:pStyle w:val="AppendixSourceText"/>
      </w:pPr>
      <w:r>
        <w:t>[ ] prediction page</w:t>
      </w:r>
    </w:p>
    <w:p>
      <w:pPr>
        <w:pStyle w:val="AppendixSourceText"/>
      </w:pPr>
      <w:r>
        <w:t>[ ] strategy performance page</w:t>
      </w:r>
    </w:p>
    <w:p>
      <w:pPr>
        <w:pStyle w:val="AppendixSourceText"/>
      </w:pPr>
      <w:r>
        <w:t>[ ] data quality bar</w:t>
      </w:r>
    </w:p>
    <w:p>
      <w:pPr>
        <w:pStyle w:val="AppendixSourceText"/>
      </w:pPr>
      <w:r>
        <w:t>[ ] option-chain heatmap</w:t>
      </w:r>
    </w:p>
    <w:p>
      <w:pPr>
        <w:pStyle w:val="AppendixSourceText"/>
      </w:pPr>
      <w:r>
        <w:t>[ ] sector heatmap</w:t>
      </w:r>
    </w:p>
    <w:p>
      <w:pPr>
        <w:pStyle w:val="AppendixSourceText"/>
      </w:pPr>
      <w:r>
        <w:t>[ ] alert system</w:t>
      </w:r>
    </w:p>
    <w:p>
      <w:pPr>
        <w:pStyle w:val="AppendixSourceText"/>
      </w:pPr>
      <w:r>
        <w:t>[ ] mobile layout</w:t>
      </w:r>
    </w:p>
    <w:p>
      <w:pPr>
        <w:pStyle w:val="AppendixSourceText"/>
      </w:pPr>
      <w:r>
        <w:t>[ ] dark theme</w:t>
      </w:r>
    </w:p>
    <w:p>
      <w:pPr>
        <w:pStyle w:val="AppendixSourceText"/>
      </w:pPr>
      <w:r>
        <w:t>[ ] clean fonts</w:t>
      </w:r>
    </w:p>
    <w:p>
      <w:pPr>
        <w:pStyle w:val="AppendixSourceText"/>
      </w:pPr>
      <w:r>
        <w:t>[ ] risk badges</w:t>
      </w:r>
    </w:p>
    <w:p>
      <w:pPr>
        <w:pStyle w:val="AppendixSourceText"/>
      </w:pPr>
      <w:r>
        <w:t xml:space="preserve"> </w:t>
      </w:r>
    </w:p>
    <w:p>
      <w:pPr>
        <w:pStyle w:val="AppendixSourceText"/>
      </w:pPr>
      <w:r>
        <w:t>SECURITY CHECKLIST:</w:t>
      </w:r>
    </w:p>
    <w:p>
      <w:pPr>
        <w:pStyle w:val="AppendixSourceText"/>
      </w:pPr>
      <w:r>
        <w:t xml:space="preserve"> </w:t>
      </w:r>
    </w:p>
    <w:p>
      <w:pPr>
        <w:pStyle w:val="AppendixSourceText"/>
      </w:pPr>
      <w:r>
        <w:t>[ ] no API secret in frontend</w:t>
      </w:r>
    </w:p>
    <w:p>
      <w:pPr>
        <w:pStyle w:val="AppendixSourceText"/>
      </w:pPr>
      <w:r>
        <w:t>[ ] no token in export</w:t>
      </w:r>
    </w:p>
    <w:p>
      <w:pPr>
        <w:pStyle w:val="AppendixSourceText"/>
      </w:pPr>
      <w:r>
        <w:t>[ ] encrypted secrets</w:t>
      </w:r>
    </w:p>
    <w:p>
      <w:pPr>
        <w:pStyle w:val="AppendixSourceText"/>
      </w:pPr>
      <w:r>
        <w:t>[ ] access control</w:t>
      </w:r>
    </w:p>
    <w:p>
      <w:pPr>
        <w:pStyle w:val="AppendixSourceText"/>
      </w:pPr>
      <w:r>
        <w:t>[ ] audit logs</w:t>
      </w:r>
    </w:p>
    <w:p>
      <w:pPr>
        <w:pStyle w:val="AppendixSourceText"/>
      </w:pPr>
      <w:r>
        <w:t>[ ] backup sanitization</w:t>
      </w:r>
    </w:p>
    <w:p>
      <w:pPr>
        <w:pStyle w:val="AppendixSourceText"/>
      </w:pPr>
      <w:r>
        <w:t>[ ] token rotation process</w:t>
      </w:r>
    </w:p>
    <w:p>
      <w:pPr>
        <w:pStyle w:val="AppendixSourceText"/>
      </w:pPr>
      <w:r>
        <w:t xml:space="preserve"> </w:t>
      </w:r>
    </w:p>
    <w:p>
      <w:pPr>
        <w:pStyle w:val="AppendixSourceText"/>
      </w:pPr>
      <w:r>
        <w:t>================================================================================</w:t>
      </w:r>
    </w:p>
    <w:p>
      <w:pPr>
        <w:pStyle w:val="AppendixSourceText"/>
      </w:pPr>
      <w:r>
        <w:t>25. OFFICIAL REFERENCE NOTES</w:t>
      </w:r>
    </w:p>
    <w:p>
      <w:pPr>
        <w:pStyle w:val="AppendixSourceText"/>
      </w:pPr>
      <w:r>
        <w:t>================================================================================</w:t>
      </w:r>
    </w:p>
    <w:p>
      <w:pPr>
        <w:pStyle w:val="AppendixSourceText"/>
      </w:pPr>
      <w:r>
        <w:t xml:space="preserve"> </w:t>
      </w:r>
    </w:p>
    <w:p>
      <w:pPr>
        <w:pStyle w:val="AppendixSourceText"/>
      </w:pPr>
      <w:r>
        <w:t>The following official references should be used while implementing the system:</w:t>
      </w:r>
    </w:p>
    <w:p>
      <w:pPr>
        <w:pStyle w:val="AppendixSourceText"/>
      </w:pPr>
      <w:r>
        <w:t xml:space="preserve"> </w:t>
      </w:r>
    </w:p>
    <w:p>
      <w:pPr>
        <w:pStyle w:val="AppendixSourceText"/>
      </w:pPr>
      <w:r>
        <w:t>1. Kite Connect Market Quotes</w:t>
      </w:r>
    </w:p>
    <w:p>
      <w:pPr>
        <w:pStyle w:val="AppendixSourceText"/>
      </w:pPr>
      <w:r>
        <w:t xml:space="preserve">   Key implementation note:</w:t>
      </w:r>
    </w:p>
    <w:p>
      <w:pPr>
        <w:pStyle w:val="AppendixSourceText"/>
      </w:pPr>
      <w:r>
        <w:t xml:space="preserve">   The quote API can provide full market snapshots including OHLC, OI, and market depth. Use this for snapshots, not high-frequency polling.</w:t>
      </w:r>
    </w:p>
    <w:p>
      <w:pPr>
        <w:pStyle w:val="AppendixSourceText"/>
      </w:pPr>
      <w:r>
        <w:t xml:space="preserve"> </w:t>
      </w:r>
    </w:p>
    <w:p>
      <w:pPr>
        <w:pStyle w:val="AppendixSourceText"/>
      </w:pPr>
      <w:r>
        <w:t>2. Kite Connect Historical Data</w:t>
      </w:r>
    </w:p>
    <w:p>
      <w:pPr>
        <w:pStyle w:val="AppendixSourceText"/>
      </w:pPr>
      <w:r>
        <w:t xml:space="preserve">   Key implementation note:</w:t>
      </w:r>
    </w:p>
    <w:p>
      <w:pPr>
        <w:pStyle w:val="AppendixSourceText"/>
      </w:pPr>
      <w:r>
        <w:t xml:space="preserve">   Historical candle data supports multiple intervals and can include OI where available. Use it for reconciliation and backfilling.</w:t>
      </w:r>
    </w:p>
    <w:p>
      <w:pPr>
        <w:pStyle w:val="AppendixSourceText"/>
      </w:pPr>
      <w:r>
        <w:t xml:space="preserve"> </w:t>
      </w:r>
    </w:p>
    <w:p>
      <w:pPr>
        <w:pStyle w:val="AppendixSourceText"/>
      </w:pPr>
      <w:r>
        <w:t>3. Kite Connect WebSocket</w:t>
      </w:r>
    </w:p>
    <w:p>
      <w:pPr>
        <w:pStyle w:val="AppendixSourceText"/>
      </w:pPr>
      <w:r>
        <w:t xml:space="preserve">   Key implementation note:</w:t>
      </w:r>
    </w:p>
    <w:p>
      <w:pPr>
        <w:pStyle w:val="AppendixSourceText"/>
      </w:pPr>
      <w:r>
        <w:t xml:space="preserve">   WebSocket is the right approach for live data. Kite supports live quote streaming with subscription limits per connection and API key.</w:t>
      </w:r>
    </w:p>
    <w:p>
      <w:pPr>
        <w:pStyle w:val="AppendixSourceText"/>
      </w:pPr>
      <w:r>
        <w:t xml:space="preserve"> </w:t>
      </w:r>
    </w:p>
    <w:p>
      <w:pPr>
        <w:pStyle w:val="AppendixSourceText"/>
      </w:pPr>
      <w:r>
        <w:t>4. NSE Equity Derivatives Contract Specifications</w:t>
      </w:r>
    </w:p>
    <w:p>
      <w:pPr>
        <w:pStyle w:val="AppendixSourceText"/>
      </w:pPr>
      <w:r>
        <w:t xml:space="preserve">   Key implementation note:</w:t>
      </w:r>
    </w:p>
    <w:p>
      <w:pPr>
        <w:pStyle w:val="AppendixSourceText"/>
      </w:pPr>
      <w:r>
        <w:t xml:space="preserve">   Expiry handling must be dynamic. Do not hardcode old expiry assumptions. Use exchange contract files and expiry calendar logic.</w:t>
      </w:r>
    </w:p>
    <w:p>
      <w:pPr>
        <w:pStyle w:val="AppendixSourceText"/>
      </w:pPr>
      <w:r>
        <w:t xml:space="preserve"> </w:t>
      </w:r>
    </w:p>
    <w:p>
      <w:pPr>
        <w:pStyle w:val="AppendixSourceText"/>
      </w:pPr>
      <w:r>
        <w:t>Implementation sources verified:</w:t>
      </w:r>
    </w:p>
    <w:p>
      <w:pPr>
        <w:pStyle w:val="AppendixSourceText"/>
      </w:pPr>
      <w:r>
        <w:t>- Kite Connect market quotes documentation</w:t>
      </w:r>
    </w:p>
    <w:p>
      <w:pPr>
        <w:pStyle w:val="AppendixSourceText"/>
      </w:pPr>
      <w:r>
        <w:t>- Kite Connect historical data documentation</w:t>
      </w:r>
    </w:p>
    <w:p>
      <w:pPr>
        <w:pStyle w:val="AppendixSourceText"/>
      </w:pPr>
      <w:r>
        <w:t>- Kite Connect WebSocket documentation</w:t>
      </w:r>
    </w:p>
    <w:p>
      <w:pPr>
        <w:pStyle w:val="AppendixSourceText"/>
      </w:pPr>
      <w:r>
        <w:t>- NSE equity derivatives contract specifications</w:t>
      </w:r>
    </w:p>
    <w:p>
      <w:pPr>
        <w:pStyle w:val="AppendixSourceText"/>
      </w:pPr>
      <w:r>
        <w:t xml:space="preserve"> </w:t>
      </w:r>
    </w:p>
    <w:p>
      <w:pPr>
        <w:pStyle w:val="AppendixSourceText"/>
      </w:pPr>
      <w:r>
        <w:t>================================================================================</w:t>
      </w:r>
    </w:p>
    <w:p>
      <w:pPr>
        <w:pStyle w:val="AppendixSourceText"/>
      </w:pPr>
      <w:r>
        <w:t>FINAL CONCLUSION</w:t>
      </w:r>
    </w:p>
    <w:p>
      <w:pPr>
        <w:pStyle w:val="AppendixSourceText"/>
      </w:pPr>
      <w:r>
        <w:t>================================================================================</w:t>
      </w:r>
    </w:p>
    <w:p>
      <w:pPr>
        <w:pStyle w:val="AppendixSourceText"/>
      </w:pPr>
      <w:r>
        <w:t xml:space="preserve"> </w:t>
      </w:r>
    </w:p>
    <w:p>
      <w:pPr>
        <w:pStyle w:val="AppendixSourceText"/>
      </w:pPr>
      <w:r>
        <w:t>To make this a perfect Indian market trading tool, focus on these three pillars:</w:t>
      </w:r>
    </w:p>
    <w:p>
      <w:pPr>
        <w:pStyle w:val="AppendixSourceText"/>
      </w:pPr>
      <w:r>
        <w:t xml:space="preserve"> </w:t>
      </w:r>
    </w:p>
    <w:p>
      <w:pPr>
        <w:pStyle w:val="AppendixSourceText"/>
      </w:pPr>
      <w:r>
        <w:t>1. Data Depth</w:t>
      </w:r>
    </w:p>
    <w:p>
      <w:pPr>
        <w:pStyle w:val="AppendixSourceText"/>
      </w:pPr>
      <w:r>
        <w:t xml:space="preserve">   Build a full Indian market data warehouse covering candles, F&amp;O, option-chain, OI, IV, sectors, breadth, delivery, institutions, and corporate events.</w:t>
      </w:r>
    </w:p>
    <w:p>
      <w:pPr>
        <w:pStyle w:val="AppendixSourceText"/>
      </w:pPr>
      <w:r>
        <w:t xml:space="preserve"> </w:t>
      </w:r>
    </w:p>
    <w:p>
      <w:pPr>
        <w:pStyle w:val="AppendixSourceText"/>
      </w:pPr>
      <w:r>
        <w:t>2. Signal Quality</w:t>
      </w:r>
    </w:p>
    <w:p>
      <w:pPr>
        <w:pStyle w:val="AppendixSourceText"/>
      </w:pPr>
      <w:r>
        <w:t xml:space="preserve">   Build scoring systems for F&amp;O and swing trades where every signal has reason, risk, invalidation, and historical expectancy.</w:t>
      </w:r>
    </w:p>
    <w:p>
      <w:pPr>
        <w:pStyle w:val="AppendixSourceText"/>
      </w:pPr>
      <w:r>
        <w:t xml:space="preserve"> </w:t>
      </w:r>
    </w:p>
    <w:p>
      <w:pPr>
        <w:pStyle w:val="AppendixSourceText"/>
      </w:pPr>
      <w:r>
        <w:t>3. Trader Workflow</w:t>
      </w:r>
    </w:p>
    <w:p>
      <w:pPr>
        <w:pStyle w:val="AppendixSourceText"/>
      </w:pPr>
      <w:r>
        <w:t xml:space="preserve">   Build dashboards that help the user move from market understanding to actionable trade decisions within minutes.</w:t>
      </w:r>
    </w:p>
    <w:p>
      <w:pPr>
        <w:pStyle w:val="AppendixSourceText"/>
      </w:pPr>
      <w:r>
        <w:t xml:space="preserve"> </w:t>
      </w:r>
    </w:p>
    <w:p>
      <w:pPr>
        <w:pStyle w:val="AppendixSourceText"/>
      </w:pPr>
      <w:r>
        <w:t>The best platform is not the one that gives the most signals. The best platform is the one that gives fewer but better trades, shows when not to trade, and continuously proves its signals through data.</w:t>
      </w:r>
    </w:p>
    <w:p>
      <w:r>
        <w:br w:type="page"/>
      </w:r>
    </w:p>
    <w:p>
      <w:pPr>
        <w:pStyle w:val="Heading1"/>
      </w:pPr>
      <w:r>
        <w:t>Appendix 5: Verbatim Source - Website Audit Report (4).md</w:t>
      </w:r>
    </w:p>
    <w:p>
      <w:r>
        <w:rPr>
          <w:b/>
          <w:i w:val="0"/>
          <w:sz w:val="16"/>
        </w:rPr>
        <w:t>Integrity: bytes=30,085; characters=29,802; lines=360; sha256=0fbee14c78acf04d489ae33e7496ea8411d134a6215f118f01bac6c81bf6b988</w:t>
      </w:r>
    </w:p>
    <w:p>
      <w:pPr>
        <w:pStyle w:val="AppendixSourceText"/>
      </w:pPr>
      <w:r>
        <w:t># Deep Review — Indian Market F&amp;O + Swing Trading Platform</w:t>
      </w:r>
    </w:p>
    <w:p>
      <w:pPr>
        <w:pStyle w:val="AppendixSourceText"/>
      </w:pPr>
      <w:r>
        <w:t xml:space="preserve"> </w:t>
      </w:r>
    </w:p>
    <w:p>
      <w:pPr>
        <w:pStyle w:val="AppendixSourceText"/>
      </w:pPr>
      <w:r>
        <w:t>**Source:** `db_backup_20260513_132619.sql` (PostgreSQL 16.10 dump, 22 tables, ~1.4 MB)</w:t>
      </w:r>
    </w:p>
    <w:p>
      <w:pPr>
        <w:pStyle w:val="AppendixSourceText"/>
      </w:pPr>
      <w:r>
        <w:t>**Reviewed:** Every table, every row.</w:t>
      </w:r>
    </w:p>
    <w:p>
      <w:pPr>
        <w:pStyle w:val="AppendixSourceText"/>
      </w:pPr>
      <w:r>
        <w:t>**Bottom line up front:** Your schema is solid for an MVP and the swing engine is genuinely thoughtful (multi-factor scoring with SMC, RS, VWAP, volume profile — most retail platforms don't go this deep). But there are **three blocking bugs**, **major data gaps**, and the F&amp;O engine is operating with a **0% high-conviction win rate** — it's not just a lucky sample, the setup logic has a structural problem. Read below.</w:t>
      </w:r>
    </w:p>
    <w:p>
      <w:pPr>
        <w:pStyle w:val="AppendixSourceText"/>
      </w:pPr>
      <w:r>
        <w:t xml:space="preserve"> </w:t>
      </w:r>
    </w:p>
    <w:p>
      <w:pPr>
        <w:pStyle w:val="AppendixSourceText"/>
      </w:pPr>
      <w:r>
        <w:t>---</w:t>
      </w:r>
    </w:p>
    <w:p>
      <w:pPr>
        <w:pStyle w:val="AppendixSourceText"/>
      </w:pPr>
      <w:r>
        <w:t xml:space="preserve"> </w:t>
      </w:r>
    </w:p>
    <w:p>
      <w:pPr>
        <w:pStyle w:val="AppendixSourceText"/>
      </w:pPr>
      <w:r>
        <w:t>## 1. What this database actually is — baseline understanding</w:t>
      </w:r>
    </w:p>
    <w:p>
      <w:pPr>
        <w:pStyle w:val="AppendixSourceText"/>
      </w:pPr>
      <w:r>
        <w:t xml:space="preserve"> </w:t>
      </w:r>
    </w:p>
    <w:p>
      <w:pPr>
        <w:pStyle w:val="AppendixSourceText"/>
      </w:pPr>
      <w:r>
        <w:t>Before critique, here's what's in there so we're aligned:</w:t>
      </w:r>
    </w:p>
    <w:p>
      <w:pPr>
        <w:pStyle w:val="AppendixSourceText"/>
      </w:pPr>
      <w:r>
        <w:t xml:space="preserve"> </w:t>
      </w:r>
    </w:p>
    <w:p>
      <w:pPr>
        <w:pStyle w:val="AppendixSourceText"/>
      </w:pPr>
      <w:r>
        <w:t>| Table | Rows | Purpose |</w:t>
      </w:r>
    </w:p>
    <w:p>
      <w:pPr>
        <w:pStyle w:val="AppendixSourceText"/>
      </w:pPr>
      <w:r>
        <w:t>|---|---:|---|</w:t>
      </w:r>
    </w:p>
    <w:p>
      <w:pPr>
        <w:pStyle w:val="AppendixSourceText"/>
      </w:pPr>
      <w:r>
        <w:t>| `users` | **0** | Auth/subscription/RBAC (`allowed_tabs[]`). Empty. |</w:t>
      </w:r>
    </w:p>
    <w:p>
      <w:pPr>
        <w:pStyle w:val="AppendixSourceText"/>
      </w:pPr>
      <w:r>
        <w:t>| `kite_session` | 1 | Zerodha Kite token (expires 2026-05-14 00:30) — single global session |</w:t>
      </w:r>
    </w:p>
    <w:p>
      <w:pPr>
        <w:pStyle w:val="AppendixSourceText"/>
      </w:pPr>
      <w:r>
        <w:t>| `fii_dii_daily` | 44 | FII/DII cash flows. Coverage: 2026-03-06 → 2026-05-13 (~2 mo) |</w:t>
      </w:r>
    </w:p>
    <w:p>
      <w:pPr>
        <w:pStyle w:val="AppendixSourceText"/>
      </w:pPr>
      <w:r>
        <w:t>| `participant_oi_daily` | 168 | F&amp;O participant OI (Client/DII/FII/Pro × 42 dates) |</w:t>
      </w:r>
    </w:p>
    <w:p>
      <w:pPr>
        <w:pStyle w:val="AppendixSourceText"/>
      </w:pPr>
      <w:r>
        <w:t>| `iv_history` | 32 | ATM IV for 6 underlyings (NIFTY, BANKNIFTY, FINNIFTY, MIDCPNIFTY, SENSEX, BANKEX). 6–8 days each only |</w:t>
      </w:r>
    </w:p>
    <w:p>
      <w:pPr>
        <w:pStyle w:val="AppendixSourceText"/>
      </w:pPr>
      <w:r>
        <w:t>| `option_signal_history` | 98 | F&amp;O signals (4 setups × 6 indices, 10 distinct dates) |</w:t>
      </w:r>
    </w:p>
    <w:p>
      <w:pPr>
        <w:pStyle w:val="AppendixSourceText"/>
      </w:pPr>
      <w:r>
        <w:t>| `paper_trade_fo` | 7 | F&amp;O paper book |</w:t>
      </w:r>
    </w:p>
    <w:p>
      <w:pPr>
        <w:pStyle w:val="AppendixSourceText"/>
      </w:pPr>
      <w:r>
        <w:t>| `paper_trade_eq` | 12 | Equity paper book |</w:t>
      </w:r>
    </w:p>
    <w:p>
      <w:pPr>
        <w:pStyle w:val="AppendixSourceText"/>
      </w:pPr>
      <w:r>
        <w:t>| `paper_eq_audit` | 378 | Why each candidate was rejected (gold for debugging) |</w:t>
      </w:r>
    </w:p>
    <w:p>
      <w:pPr>
        <w:pStyle w:val="AppendixSourceText"/>
      </w:pPr>
      <w:r>
        <w:t>| `paper_daily_summary_fo` | 3 | Daily F&amp;O roll-up (only 3 days populated) |</w:t>
      </w:r>
    </w:p>
    <w:p>
      <w:pPr>
        <w:pStyle w:val="AppendixSourceText"/>
      </w:pPr>
      <w:r>
        <w:t>| `paper_account` | 2 | FNO ₹2L seed → ₹2.06L bal; EQUITY ₹10L seed → ₹1.27L bal (?!) |</w:t>
      </w:r>
    </w:p>
    <w:p>
      <w:pPr>
        <w:pStyle w:val="AppendixSourceText"/>
      </w:pPr>
      <w:r>
        <w:t>| `swing_scan_result` | 1,168 | 477 symbols × 3 dates of deep scans |</w:t>
      </w:r>
    </w:p>
    <w:p>
      <w:pPr>
        <w:pStyle w:val="AppendixSourceText"/>
      </w:pPr>
      <w:r>
        <w:t>| `swing_scan_run` | 3 | Scan run metadata |</w:t>
      </w:r>
    </w:p>
    <w:p>
      <w:pPr>
        <w:pStyle w:val="AppendixSourceText"/>
      </w:pPr>
      <w:r>
        <w:t>| `global_instruments` | 392 | Global universe: equity(206) + crypto(91) + forex(35) + commodity(30) + index(30) |</w:t>
      </w:r>
    </w:p>
    <w:p>
      <w:pPr>
        <w:pStyle w:val="AppendixSourceText"/>
      </w:pPr>
      <w:r>
        <w:t>| `global_live_prices` | 392 | Last snapshot table |</w:t>
      </w:r>
    </w:p>
    <w:p>
      <w:pPr>
        <w:pStyle w:val="AppendixSourceText"/>
      </w:pPr>
      <w:r>
        <w:t>| `global_candles` | **0** | OHLCV store — empty |</w:t>
      </w:r>
    </w:p>
    <w:p>
      <w:pPr>
        <w:pStyle w:val="AppendixSourceText"/>
      </w:pPr>
      <w:r>
        <w:t>| `global_sync_logs` | 5 | Sync status per source |</w:t>
      </w:r>
    </w:p>
    <w:p>
      <w:pPr>
        <w:pStyle w:val="AppendixSourceText"/>
      </w:pPr>
      <w:r>
        <w:t>| `tv_alerts` | 4 | TradingView webhook ingest (3 test alerts) |</w:t>
      </w:r>
    </w:p>
    <w:p>
      <w:pPr>
        <w:pStyle w:val="AppendixSourceText"/>
      </w:pPr>
      <w:r>
        <w:t>| `personal_watchlist`, `global_watchlist`, `global_screener_presets`, `global_instrument_overrides` | 0 | All empty |</w:t>
      </w:r>
    </w:p>
    <w:p>
      <w:pPr>
        <w:pStyle w:val="AppendixSourceText"/>
      </w:pPr>
      <w:r>
        <w:t xml:space="preserve"> </w:t>
      </w:r>
    </w:p>
    <w:p>
      <w:pPr>
        <w:pStyle w:val="AppendixSourceText"/>
      </w:pPr>
      <w:r>
        <w:t>So the platform has roughly two production-leaning modules (swing scanner + F&amp;O signal engine), one "global markets" module that's wired but barely used, and the user/auth/billing scaffolding hasn't been exercised at all.</w:t>
      </w:r>
    </w:p>
    <w:p>
      <w:pPr>
        <w:pStyle w:val="AppendixSourceText"/>
      </w:pPr>
      <w:r>
        <w:t xml:space="preserve"> </w:t>
      </w:r>
    </w:p>
    <w:p>
      <w:pPr>
        <w:pStyle w:val="AppendixSourceText"/>
      </w:pPr>
      <w:r>
        <w:t>---</w:t>
      </w:r>
    </w:p>
    <w:p>
      <w:pPr>
        <w:pStyle w:val="AppendixSourceText"/>
      </w:pPr>
      <w:r>
        <w:t xml:space="preserve"> </w:t>
      </w:r>
    </w:p>
    <w:p>
      <w:pPr>
        <w:pStyle w:val="AppendixSourceText"/>
      </w:pPr>
      <w:r>
        <w:t>## 2. Critical bugs (fix these before anything else)</w:t>
      </w:r>
    </w:p>
    <w:p>
      <w:pPr>
        <w:pStyle w:val="AppendixSourceText"/>
      </w:pPr>
      <w:r>
        <w:t xml:space="preserve"> </w:t>
      </w:r>
    </w:p>
    <w:p>
      <w:pPr>
        <w:pStyle w:val="AppendixSourceText"/>
      </w:pPr>
      <w:r>
        <w:t>### 🔴 BUG #1 — `option_signal_history.exit_price` is storing **spot index value**, not option premium</w:t>
      </w:r>
    </w:p>
    <w:p>
      <w:pPr>
        <w:pStyle w:val="AppendixSourceText"/>
      </w:pPr>
      <w:r>
        <w:t xml:space="preserve"> </w:t>
      </w:r>
    </w:p>
    <w:p>
      <w:pPr>
        <w:pStyle w:val="AppendixSourceText"/>
      </w:pPr>
      <w:r>
        <w:t>This is the single most damaging issue. I cross-checked: in rows like `BANKNIFTY CALL strike=54600`, you see `exit_price = 54669.75` — that's the BANKNIFTY spot, identical to `last_spot`. Real option premiums for that strike would be a few hundred to a couple thousand rupees.</w:t>
      </w:r>
    </w:p>
    <w:p>
      <w:pPr>
        <w:pStyle w:val="AppendixSourceText"/>
      </w:pPr>
      <w:r>
        <w:t xml:space="preserve"> </w:t>
      </w:r>
    </w:p>
    <w:p>
      <w:pPr>
        <w:pStyle w:val="AppendixSourceText"/>
      </w:pPr>
      <w:r>
        <w:t>Consequence: every backtest, every realised-P&amp;L report, every win/loss curve you display off this table is **nonsense**. My P&amp;L calc using these values produced things like "+₹77,375 per unit on a SENSEX call" — physically impossible for an option that traded at ₹431.</w:t>
      </w:r>
    </w:p>
    <w:p>
      <w:pPr>
        <w:pStyle w:val="AppendixSourceText"/>
      </w:pPr>
      <w:r>
        <w:t xml:space="preserve"> </w:t>
      </w:r>
    </w:p>
    <w:p>
      <w:pPr>
        <w:pStyle w:val="AppendixSourceText"/>
      </w:pPr>
      <w:r>
        <w:t>You already have `option_entry`, `option_stop_loss`, `option_target1`, `option_target2` (premium-space). Add `option_exit_price` and **stop overwriting `exit_price` with spot**. Or: rename `exit_price` to `exit_spot` and add a true `exit_premium` column. Also backfill from Kite quote history for the 17 currently-decided signals if you can.</w:t>
      </w:r>
    </w:p>
    <w:p>
      <w:pPr>
        <w:pStyle w:val="AppendixSourceText"/>
      </w:pPr>
      <w:r>
        <w:t xml:space="preserve"> </w:t>
      </w:r>
    </w:p>
    <w:p>
      <w:pPr>
        <w:pStyle w:val="AppendixSourceText"/>
      </w:pPr>
      <w:r>
        <w:t>### 🔴 BUG #2 — Swing `sector` and `industry` are 100% NULL across all 1,168 rows</w:t>
      </w:r>
    </w:p>
    <w:p>
      <w:pPr>
        <w:pStyle w:val="AppendixSourceText"/>
      </w:pPr>
      <w:r>
        <w:t xml:space="preserve"> </w:t>
      </w:r>
    </w:p>
    <w:p>
      <w:pPr>
        <w:pStyle w:val="AppendixSourceText"/>
      </w:pPr>
      <w:r>
        <w:t>You have columns for sector and industry, you scan 477 symbols, you display them in `quality_grade` and `fundamental_status`, but the actual sector/industry strings are `\N` for **every single row**. Without sector tagging:</w:t>
      </w:r>
    </w:p>
    <w:p>
      <w:pPr>
        <w:pStyle w:val="AppendixSourceText"/>
      </w:pPr>
      <w:r>
        <w:t xml:space="preserve"> </w:t>
      </w:r>
    </w:p>
    <w:p>
      <w:pPr>
        <w:pStyle w:val="AppendixSourceText"/>
      </w:pPr>
      <w:r>
        <w:t>- You can't show "Pharma leading today" / "PSU Banks weak"</w:t>
      </w:r>
    </w:p>
    <w:p>
      <w:pPr>
        <w:pStyle w:val="AppendixSourceText"/>
      </w:pPr>
      <w:r>
        <w:t>- Your `rs20/rs50/rs120` is benchmark-relative only; you have no sector-RS</w:t>
      </w:r>
    </w:p>
    <w:p>
      <w:pPr>
        <w:pStyle w:val="AppendixSourceText"/>
      </w:pPr>
      <w:r>
        <w:t>- You can't rotate into the right basket; you can't avoid concentration</w:t>
      </w:r>
    </w:p>
    <w:p>
      <w:pPr>
        <w:pStyle w:val="AppendixSourceText"/>
      </w:pPr>
      <w:r>
        <w:t xml:space="preserve"> </w:t>
      </w:r>
    </w:p>
    <w:p>
      <w:pPr>
        <w:pStyle w:val="AppendixSourceText"/>
      </w:pPr>
      <w:r>
        <w:t>Fix: pull sector/industry from Kite's instrument dump (it has `segment`/`exchange` only — combine with a one-time NSE sector mapping CSV or scrape NSE's "Sectoral Indices Constituents" page). Refresh monthly. This is a 1-day task with outsized payoff.</w:t>
      </w:r>
    </w:p>
    <w:p>
      <w:pPr>
        <w:pStyle w:val="AppendixSourceText"/>
      </w:pPr>
      <w:r>
        <w:t xml:space="preserve"> </w:t>
      </w:r>
    </w:p>
    <w:p>
      <w:pPr>
        <w:pStyle w:val="AppendixSourceText"/>
      </w:pPr>
      <w:r>
        <w:t>### 🔴 BUG #3 — `paper_eq_audit` shows **93.7% of equity candidates rejected for `QTY_LT_1`**</w:t>
      </w:r>
    </w:p>
    <w:p>
      <w:pPr>
        <w:pStyle w:val="AppendixSourceText"/>
      </w:pPr>
      <w:r>
        <w:t xml:space="preserve"> </w:t>
      </w:r>
    </w:p>
    <w:p>
      <w:pPr>
        <w:pStyle w:val="AppendixSourceText"/>
      </w:pPr>
      <w:r>
        <w:t>378 audit entries, 354 of them skipped because position-sizing produced qty &lt; 1. That means your risk/sizing math is incompatible with the equity book's capital. The audit also shows `EQUITY` segment balance has decayed from ₹10,00,000 seed → ₹1,27,617 — that's an 87% drawdown, which suggests either (a) test runs that weren't reset, or (b) seven open positions sitting on the books eating capital deployed.</w:t>
      </w:r>
    </w:p>
    <w:p>
      <w:pPr>
        <w:pStyle w:val="AppendixSourceText"/>
      </w:pPr>
      <w:r>
        <w:t xml:space="preserve"> </w:t>
      </w:r>
    </w:p>
    <w:p>
      <w:pPr>
        <w:pStyle w:val="AppendixSourceText"/>
      </w:pPr>
      <w:r>
        <w:t>You need to:</w:t>
      </w:r>
    </w:p>
    <w:p>
      <w:pPr>
        <w:pStyle w:val="AppendixSourceText"/>
      </w:pPr>
      <w:r>
        <w:t>- Confirm whether the equity balance is "after capital deployed to open positions" (in which case ₹1.27L is just unallocated cash with 7 OPEN trades) or actually realised loss.</w:t>
      </w:r>
    </w:p>
    <w:p>
      <w:pPr>
        <w:pStyle w:val="AppendixSourceText"/>
      </w:pPr>
      <w:r>
        <w:t>- Audit the sizing formula. If risk-per-trade × ATR is producing fractional shares on most setups, either lower min-risk threshold or scale by account-value rather than free-cash.</w:t>
      </w:r>
    </w:p>
    <w:p>
      <w:pPr>
        <w:pStyle w:val="AppendixSourceText"/>
      </w:pPr>
      <w:r>
        <w:t>- Add a "rejection summary" widget in your UI from `paper_eq_audit` so you can see *why* the system is mostly skipping — this table is excellent and underused.</w:t>
      </w:r>
    </w:p>
    <w:p>
      <w:pPr>
        <w:pStyle w:val="AppendixSourceText"/>
      </w:pPr>
      <w:r>
        <w:t xml:space="preserve"> </w:t>
      </w:r>
    </w:p>
    <w:p>
      <w:pPr>
        <w:pStyle w:val="AppendixSourceText"/>
      </w:pPr>
      <w:r>
        <w:t>---</w:t>
      </w:r>
    </w:p>
    <w:p>
      <w:pPr>
        <w:pStyle w:val="AppendixSourceText"/>
      </w:pPr>
      <w:r>
        <w:t xml:space="preserve"> </w:t>
      </w:r>
    </w:p>
    <w:p>
      <w:pPr>
        <w:pStyle w:val="AppendixSourceText"/>
      </w:pPr>
      <w:r>
        <w:t>## 3. Data gaps and integrity issues</w:t>
      </w:r>
    </w:p>
    <w:p>
      <w:pPr>
        <w:pStyle w:val="AppendixSourceText"/>
      </w:pPr>
      <w:r>
        <w:t xml:space="preserve"> </w:t>
      </w:r>
    </w:p>
    <w:p>
      <w:pPr>
        <w:pStyle w:val="AppendixSourceText"/>
      </w:pPr>
      <w:r>
        <w:t>### `global_candles` is empty</w:t>
      </w:r>
    </w:p>
    <w:p>
      <w:pPr>
        <w:pStyle w:val="AppendixSourceText"/>
      </w:pPr>
      <w:r>
        <w:t>You defined a (symbol, timeframe, ts) OHLCV store, indexed it well, and populated zero rows. Every chart you render must be hitting Yahoo/Binance live each time. That's slow, rate-limited, and unauditable. **Persist daily candles for at least 252 trading days for every symbol you scan** — your `swing_scan_result` proves you have the indicator inputs (RSI14, ADX14, ATR14, RS20/50/120, 52w hi/lo) so you're computing on candles you don't store. Persist them.</w:t>
      </w:r>
    </w:p>
    <w:p>
      <w:pPr>
        <w:pStyle w:val="AppendixSourceText"/>
      </w:pPr>
      <w:r>
        <w:t xml:space="preserve"> </w:t>
      </w:r>
    </w:p>
    <w:p>
      <w:pPr>
        <w:pStyle w:val="AppendixSourceText"/>
      </w:pPr>
      <w:r>
        <w:t>### `global_sync_logs` shows mass-failure on Yahoo sources</w:t>
      </w:r>
    </w:p>
    <w:p>
      <w:pPr>
        <w:pStyle w:val="AppendixSourceText"/>
      </w:pPr>
      <w:r>
        <w:t>- `yahoo-equity`: last error = "206/206 symbols failed"</w:t>
      </w:r>
    </w:p>
    <w:p>
      <w:pPr>
        <w:pStyle w:val="AppendixSourceText"/>
      </w:pPr>
      <w:r>
        <w:t>- `yahoo-fx`: 35/35 failed</w:t>
      </w:r>
    </w:p>
    <w:p>
      <w:pPr>
        <w:pStyle w:val="AppendixSourceText"/>
      </w:pPr>
      <w:r>
        <w:t>- `yahoo-index`: 30/30 failed</w:t>
      </w:r>
    </w:p>
    <w:p>
      <w:pPr>
        <w:pStyle w:val="AppendixSourceText"/>
      </w:pPr>
      <w:r>
        <w:t xml:space="preserve"> </w:t>
      </w:r>
    </w:p>
    <w:p>
      <w:pPr>
        <w:pStyle w:val="AppendixSourceText"/>
      </w:pPr>
      <w:r>
        <w:t>These recovered (latest `ok` timestamps are after the errors), but a full-universe failure is a kill-switch event. Add alerting when `err_count/(ok_count+err_count) &gt; 0.5` in any 1-hour window. Yahoo's API is hostile and unstable — you're already storing `last_error` and `failure_streak` per symbol; **build a "data health" dashboard tab** that surfaces these.</w:t>
      </w:r>
    </w:p>
    <w:p>
      <w:pPr>
        <w:pStyle w:val="AppendixSourceText"/>
      </w:pPr>
      <w:r>
        <w:t xml:space="preserve"> </w:t>
      </w:r>
    </w:p>
    <w:p>
      <w:pPr>
        <w:pStyle w:val="AppendixSourceText"/>
      </w:pPr>
      <w:r>
        <w:t>### `iv_history` covers only 6–8 days per underlying</w:t>
      </w:r>
    </w:p>
    <w:p>
      <w:pPr>
        <w:pStyle w:val="AppendixSourceText"/>
      </w:pPr>
      <w:r>
        <w:t>You have a great schema for IV percentile/rank but only ~1 week of history. IV percentile needs ≥1 year. Until you have it, don't display "IVP" — display absolute IV with a caveat. Bootstrap historical IV by computing from past close prices + an option chain backfill (Kite's `/instruments/historical` for ATM strike of each expiry).</w:t>
      </w:r>
    </w:p>
    <w:p>
      <w:pPr>
        <w:pStyle w:val="AppendixSourceText"/>
      </w:pPr>
      <w:r>
        <w:t xml:space="preserve"> </w:t>
      </w:r>
    </w:p>
    <w:p>
      <w:pPr>
        <w:pStyle w:val="AppendixSourceText"/>
      </w:pPr>
      <w:r>
        <w:t>### `fii_dii_daily` data inconsistency</w:t>
      </w:r>
    </w:p>
    <w:p>
      <w:pPr>
        <w:pStyle w:val="AppendixSourceText"/>
      </w:pPr>
      <w:r>
        <w:t>44 rows but two sources: `niftytrader` (29 rows, older data) and `nse` (15 rows, recent). Run a one-time reconciliation — if niftytrader and NSE disagree on any overlap dates, you'll be displaying numbers that contradict any other site the user checks. Standardise on NSE as source of truth.</w:t>
      </w:r>
    </w:p>
    <w:p>
      <w:pPr>
        <w:pStyle w:val="AppendixSourceText"/>
      </w:pPr>
      <w:r>
        <w:t xml:space="preserve"> </w:t>
      </w:r>
    </w:p>
    <w:p>
      <w:pPr>
        <w:pStyle w:val="AppendixSourceText"/>
      </w:pPr>
      <w:r>
        <w:t>### `participant_oi_daily` has FII building shorts aggressively</w:t>
      </w:r>
    </w:p>
    <w:p>
      <w:pPr>
        <w:pStyle w:val="AppendixSourceText"/>
      </w:pPr>
      <w:r>
        <w:t>This isn't a bug, it's a finding worth surfacing in the UI: FII Index Futures net went from –192,572 (May 4) to –237,144 (May 12). FII index PUT-long net is +475,949 vs CALL-long net –250,003. Combined with –₹36,688 Cr cash outflow over 10 days vs +₹46,941 Cr DII absorption, your data is *telling a clear story* (FII risk-off, DII defending) — but I see no derived metric/badge surfacing this. **Add a "Smart Money Bias" tile** computed from these two tables that updates daily.</w:t>
      </w:r>
    </w:p>
    <w:p>
      <w:pPr>
        <w:pStyle w:val="AppendixSourceText"/>
      </w:pPr>
      <w:r>
        <w:t xml:space="preserve"> </w:t>
      </w:r>
    </w:p>
    <w:p>
      <w:pPr>
        <w:pStyle w:val="AppendixSourceText"/>
      </w:pPr>
      <w:r>
        <w:t>### Missing data domains entirely</w:t>
      </w:r>
    </w:p>
    <w:p>
      <w:pPr>
        <w:pStyle w:val="AppendixSourceText"/>
      </w:pPr>
      <w:r>
        <w:t>For an "India market data-rich platform" you don't have:</w:t>
      </w:r>
    </w:p>
    <w:p>
      <w:pPr>
        <w:pStyle w:val="AppendixSourceText"/>
      </w:pPr>
      <w:r>
        <w:t xml:space="preserve"> </w:t>
      </w:r>
    </w:p>
    <w:p>
      <w:pPr>
        <w:pStyle w:val="AppendixSourceText"/>
      </w:pPr>
      <w:r>
        <w:t>1. **Option chain snapshots** — strike-wise OI / ChgOI / Volume / IV by expiry. Without it you can't show max pain, PCR, OI build-up, IV smile. Kite gives the chain; you must persist it (suggest 15-min snapshots during market hours).</w:t>
      </w:r>
    </w:p>
    <w:p>
      <w:pPr>
        <w:pStyle w:val="AppendixSourceText"/>
      </w:pPr>
      <w:r>
        <w:t>2. **India VIX time series** — single most important regime indicator for F&amp;O sizing. Not a column anywhere.</w:t>
      </w:r>
    </w:p>
    <w:p>
      <w:pPr>
        <w:pStyle w:val="AppendixSourceText"/>
      </w:pPr>
      <w:r>
        <w:t>3. **Sector indices OHLCV** — NIFTYAUTO, NIFTYBANK, NIFTYIT, NIFTYFMCG, NIFTYPHARMA, NIFTYMETAL, NIFTYREALTY, NIFTYPSUBANK, NIFTYPVTBANK, NIFTYFINSRVC. You need these for sector RS and rotation views.</w:t>
      </w:r>
    </w:p>
    <w:p>
      <w:pPr>
        <w:pStyle w:val="AppendixSourceText"/>
      </w:pPr>
      <w:r>
        <w:t>4. **Advance/Decline + new 52w highs/lows** — daily market breadth. Single most useful "is this rally real" indicator and trivial to collect.</w:t>
      </w:r>
    </w:p>
    <w:p>
      <w:pPr>
        <w:pStyle w:val="AppendixSourceText"/>
      </w:pPr>
      <w:r>
        <w:t>5. **Pre-open data** — gap %, GIFT NIFTY (NSE IX), SGX-equivalent, ADR/GDR for index heavyweights overnight (INFY, HDFCBANK ADRs).</w:t>
      </w:r>
    </w:p>
    <w:p>
      <w:pPr>
        <w:pStyle w:val="AppendixSourceText"/>
      </w:pPr>
      <w:r>
        <w:t>6. **Corporate actions calendar** — dividends, splits, bonuses, buybacks, results dates. Affects every gap. Kite exposes this.</w:t>
      </w:r>
    </w:p>
    <w:p>
      <w:pPr>
        <w:pStyle w:val="AppendixSourceText"/>
      </w:pPr>
      <w:r>
        <w:t>7. **Economic calendar** — RBI MPC, CPI, IIP, GDP, US FOMC, US CPI/NFP. The events that move IV.</w:t>
      </w:r>
    </w:p>
    <w:p>
      <w:pPr>
        <w:pStyle w:val="AppendixSourceText"/>
      </w:pPr>
      <w:r>
        <w:t>8. **Delivery percentage** — NSE bhavcopy daily. Massive edge for swing trading. Cheap to ingest.</w:t>
      </w:r>
    </w:p>
    <w:p>
      <w:pPr>
        <w:pStyle w:val="AppendixSourceText"/>
      </w:pPr>
      <w:r>
        <w:t>9. **Bulk/block deals** — NSE publishes daily. Smart-money tape.</w:t>
      </w:r>
    </w:p>
    <w:p>
      <w:pPr>
        <w:pStyle w:val="AppendixSourceText"/>
      </w:pPr>
      <w:r>
        <w:t>10. **F&amp;O ban list** — daily NSE list of symbols crossing market-wide position limits. You must show this before letting users take stock-F&amp;O trades.</w:t>
      </w:r>
    </w:p>
    <w:p>
      <w:pPr>
        <w:pStyle w:val="AppendixSourceText"/>
      </w:pPr>
      <w:r>
        <w:t>11. **Index constituents + weights** — to compute "of NIFTY moving +0.5%, what % is from top-5 contributors". For breadth analysis.</w:t>
      </w:r>
    </w:p>
    <w:p>
      <w:pPr>
        <w:pStyle w:val="AppendixSourceText"/>
      </w:pPr>
      <w:r>
        <w:t>12. **Earnings dates / surprises** — overlay on swing scanner.</w:t>
      </w:r>
    </w:p>
    <w:p>
      <w:pPr>
        <w:pStyle w:val="AppendixSourceText"/>
      </w:pPr>
      <w:r>
        <w:t xml:space="preserve"> </w:t>
      </w:r>
    </w:p>
    <w:p>
      <w:pPr>
        <w:pStyle w:val="AppendixSourceText"/>
      </w:pPr>
      <w:r>
        <w:t>That's the **data backlog**. I'd prioritise India VIX → Option chain → Delivery % → Sector indices → Advance/Decline → F&amp;O ban list → corporate actions → earnings → bulk deals → economic calendar.</w:t>
      </w:r>
    </w:p>
    <w:p>
      <w:pPr>
        <w:pStyle w:val="AppendixSourceText"/>
      </w:pPr>
      <w:r>
        <w:t xml:space="preserve"> </w:t>
      </w:r>
    </w:p>
    <w:p>
      <w:pPr>
        <w:pStyle w:val="AppendixSourceText"/>
      </w:pPr>
      <w:r>
        <w:t>---</w:t>
      </w:r>
    </w:p>
    <w:p>
      <w:pPr>
        <w:pStyle w:val="AppendixSourceText"/>
      </w:pPr>
      <w:r>
        <w:t xml:space="preserve"> </w:t>
      </w:r>
    </w:p>
    <w:p>
      <w:pPr>
        <w:pStyle w:val="AppendixSourceText"/>
      </w:pPr>
      <w:r>
        <w:t>## 4. F&amp;O engine — analysis and verdict</w:t>
      </w:r>
    </w:p>
    <w:p>
      <w:pPr>
        <w:pStyle w:val="AppendixSourceText"/>
      </w:pPr>
      <w:r>
        <w:t xml:space="preserve"> </w:t>
      </w:r>
    </w:p>
    <w:p>
      <w:pPr>
        <w:pStyle w:val="AppendixSourceText"/>
      </w:pPr>
      <w:r>
        <w:t>### What you have</w:t>
      </w:r>
    </w:p>
    <w:p>
      <w:pPr>
        <w:pStyle w:val="AppendixSourceText"/>
      </w:pPr>
      <w:r>
        <w:t>Four setups defined: `BASELINE` (74% of signals), `EMA_PULLBACK`, `VWAP_RECLAIM`, `TREND_CONTINUATION`. Two tiers: `BASELINE` and `HIGH_CONVICTION`. Generated for 6 indices. Stored with both spot trigger and option premium levels (entry, SL, T1, T2).</w:t>
      </w:r>
    </w:p>
    <w:p>
      <w:pPr>
        <w:pStyle w:val="AppendixSourceText"/>
      </w:pPr>
      <w:r>
        <w:t xml:space="preserve"> </w:t>
      </w:r>
    </w:p>
    <w:p>
      <w:pPr>
        <w:pStyle w:val="AppendixSourceText"/>
      </w:pPr>
      <w:r>
        <w:t>### What the numbers say (98 signals, 2026-04-27 → 2026-05-13)</w:t>
      </w:r>
    </w:p>
    <w:p>
      <w:pPr>
        <w:pStyle w:val="AppendixSourceText"/>
      </w:pPr>
      <w:r>
        <w:t xml:space="preserve"> </w:t>
      </w:r>
    </w:p>
    <w:p>
      <w:pPr>
        <w:pStyle w:val="AppendixSourceText"/>
      </w:pPr>
      <w:r>
        <w:t>| Tier | Total | Triggered | T1 | T2 | Stopped | Win rate (decided) |</w:t>
      </w:r>
    </w:p>
    <w:p>
      <w:pPr>
        <w:pStyle w:val="AppendixSourceText"/>
      </w:pPr>
      <w:r>
        <w:t>|---|---:|---:|---:|---:|---:|---:|</w:t>
      </w:r>
    </w:p>
    <w:p>
      <w:pPr>
        <w:pStyle w:val="AppendixSourceText"/>
      </w:pPr>
      <w:r>
        <w:t>| BASELINE | 78 | 43 (55%) | 2 | 1 | 11 | **21.4%** |</w:t>
      </w:r>
    </w:p>
    <w:p>
      <w:pPr>
        <w:pStyle w:val="AppendixSourceText"/>
      </w:pPr>
      <w:r>
        <w:t>| HIGH_CONVICTION | 20 | 12 (60%) | 0 | 0 | 5 | **0.0%** |</w:t>
      </w:r>
    </w:p>
    <w:p>
      <w:pPr>
        <w:pStyle w:val="AppendixSourceText"/>
      </w:pPr>
      <w:r>
        <w:t xml:space="preserve"> </w:t>
      </w:r>
    </w:p>
    <w:p>
      <w:pPr>
        <w:pStyle w:val="AppendixSourceText"/>
      </w:pPr>
      <w:r>
        <w:t>Exit-reason distribution:</w:t>
      </w:r>
    </w:p>
    <w:p>
      <w:pPr>
        <w:pStyle w:val="AppendixSourceText"/>
      </w:pPr>
      <w:r>
        <w:t>- `EXPIRED_TRIGGERED` — 38.8% (entered, neither T1 nor SL hit by EOD)</w:t>
      </w:r>
    </w:p>
    <w:p>
      <w:pPr>
        <w:pStyle w:val="AppendixSourceText"/>
      </w:pPr>
      <w:r>
        <w:t>- `EXPIRED_PENDING` — 30.6% (signal never even triggered)</w:t>
      </w:r>
    </w:p>
    <w:p>
      <w:pPr>
        <w:pStyle w:val="AppendixSourceText"/>
      </w:pPr>
      <w:r>
        <w:t>- `STOPPED` — 16.3%</w:t>
      </w:r>
    </w:p>
    <w:p>
      <w:pPr>
        <w:pStyle w:val="AppendixSourceText"/>
      </w:pPr>
      <w:r>
        <w:t>- `STALE_TRIGGER` — 13.3%</w:t>
      </w:r>
    </w:p>
    <w:p>
      <w:pPr>
        <w:pStyle w:val="AppendixSourceText"/>
      </w:pPr>
      <w:r>
        <w:t>- `TARGET2_HIT` — 1.0% (single signal across the whole sample)</w:t>
      </w:r>
    </w:p>
    <w:p>
      <w:pPr>
        <w:pStyle w:val="AppendixSourceText"/>
      </w:pPr>
      <w:r>
        <w:t xml:space="preserve"> </w:t>
      </w:r>
    </w:p>
    <w:p>
      <w:pPr>
        <w:pStyle w:val="AppendixSourceText"/>
      </w:pPr>
      <w:r>
        <w:t>### Honest assessment</w:t>
      </w:r>
    </w:p>
    <w:p>
      <w:pPr>
        <w:pStyle w:val="AppendixSourceText"/>
      </w:pPr>
      <w:r>
        <w:t>This is failing. Not by margin — structurally.</w:t>
      </w:r>
    </w:p>
    <w:p>
      <w:pPr>
        <w:pStyle w:val="AppendixSourceText"/>
      </w:pPr>
      <w:r>
        <w:t xml:space="preserve"> </w:t>
      </w:r>
    </w:p>
    <w:p>
      <w:pPr>
        <w:pStyle w:val="AppendixSourceText"/>
      </w:pPr>
      <w:r>
        <w:t>1. **The "HIGH_CONVICTION" tier underperforms BASELINE.** A higher tier with 0/5 win rate vs baseline's 3/14 is a flag. Either the filter that promotes signals to HC is selecting on the wrong feature, or HC trades are getting tighter stops that flush before targets. Investigate `confidence` thresholds (most HC are at 60–73 confidence; many BASELINE signals at 50–55 outperformed).</w:t>
      </w:r>
    </w:p>
    <w:p>
      <w:pPr>
        <w:pStyle w:val="AppendixSourceText"/>
      </w:pPr>
      <w:r>
        <w:t xml:space="preserve"> </w:t>
      </w:r>
    </w:p>
    <w:p>
      <w:pPr>
        <w:pStyle w:val="AppendixSourceText"/>
      </w:pPr>
      <w:r>
        <w:t>2. **The exit logic is too coarse.** 70% of signals expire (either pending or triggered-but-undecided). That's because every signal closes at EOD regardless of state. For intraday options on indices this is questionable — premiums decay overnight, so EXPIRED_TRIGGERED probably contains many that ended marginally green/red. Track and report them; don't lump 38% of your sample into a black box. Add `exit_reason='EOD_GREEN'` and `exit_reason='EOD_RED'` with the realised premium-P&amp;L recorded.</w:t>
      </w:r>
    </w:p>
    <w:p>
      <w:pPr>
        <w:pStyle w:val="AppendixSourceText"/>
      </w:pPr>
      <w:r>
        <w:t xml:space="preserve"> </w:t>
      </w:r>
    </w:p>
    <w:p>
      <w:pPr>
        <w:pStyle w:val="AppendixSourceText"/>
      </w:pPr>
      <w:r>
        <w:t>3. **`STALE_TRIGGER` at 13%** suggests trigger conditions are written too tight (e.g. "trigger if 15-min close &gt; X within 90 min"). Make this configurable per setup and review by index — BANKNIFTY needs wider triggers than FINNIFTY.</w:t>
      </w:r>
    </w:p>
    <w:p>
      <w:pPr>
        <w:pStyle w:val="AppendixSourceText"/>
      </w:pPr>
      <w:r>
        <w:t xml:space="preserve"> </w:t>
      </w:r>
    </w:p>
    <w:p>
      <w:pPr>
        <w:pStyle w:val="AppendixSourceText"/>
      </w:pPr>
      <w:r>
        <w:t>4. **Sample is tiny.** 98 signals over 10 trading days is not statistically meaningful for any single setup. You can't reach valid conclusions on EMA_PULLBACK from 12 signals. You need at minimum 100 *decided* trades per setup before drawing conclusions; that's ~6 months of operation at current rate.</w:t>
      </w:r>
    </w:p>
    <w:p>
      <w:pPr>
        <w:pStyle w:val="AppendixSourceText"/>
      </w:pPr>
      <w:r>
        <w:t xml:space="preserve"> </w:t>
      </w:r>
    </w:p>
    <w:p>
      <w:pPr>
        <w:pStyle w:val="AppendixSourceText"/>
      </w:pPr>
      <w:r>
        <w:t>### Critical missing features in F&amp;O engine</w:t>
      </w:r>
    </w:p>
    <w:p>
      <w:pPr>
        <w:pStyle w:val="AppendixSourceText"/>
      </w:pPr>
      <w:r>
        <w:t xml:space="preserve"> </w:t>
      </w:r>
    </w:p>
    <w:p>
      <w:pPr>
        <w:pStyle w:val="AppendixSourceText"/>
      </w:pPr>
      <w:r>
        <w:t>1. **No IV/IVP awareness in entry.** Buying ATM premium at high IV is a different trade than at low IV. Every signal should carry the IV-at-entry and a regime tag (Low/Normal/High/Extreme IV). At Extreme IV, the system should refuse to buy premium and either skip or suggest spreads.</w:t>
      </w:r>
    </w:p>
    <w:p>
      <w:pPr>
        <w:pStyle w:val="AppendixSourceText"/>
      </w:pPr>
      <w:r>
        <w:t xml:space="preserve"> </w:t>
      </w:r>
    </w:p>
    <w:p>
      <w:pPr>
        <w:pStyle w:val="AppendixSourceText"/>
      </w:pPr>
      <w:r>
        <w:t>2. **No event filter.** Did the system avoid generating signals on RBI policy day, US CPI day, expiry-day morning, budget day? If not, your signals are getting wrecked by event vol that's nothing to do with technicals.</w:t>
      </w:r>
    </w:p>
    <w:p>
      <w:pPr>
        <w:pStyle w:val="AppendixSourceText"/>
      </w:pPr>
      <w:r>
        <w:t xml:space="preserve"> </w:t>
      </w:r>
    </w:p>
    <w:p>
      <w:pPr>
        <w:pStyle w:val="AppendixSourceText"/>
      </w:pPr>
      <w:r>
        <w:t>3. **No PCR / max pain / OI change context** anchoring direction. Your `direction` (BULLISH/BEARISH) is technical-only. Stock options trade off positioning. Hook in `participant_oi_daily` deltas day-over-day; at minimum surface "FII bought puts last 3 days" as a confidence multiplier.</w:t>
      </w:r>
    </w:p>
    <w:p>
      <w:pPr>
        <w:pStyle w:val="AppendixSourceText"/>
      </w:pPr>
      <w:r>
        <w:t xml:space="preserve"> </w:t>
      </w:r>
    </w:p>
    <w:p>
      <w:pPr>
        <w:pStyle w:val="AppendixSourceText"/>
      </w:pPr>
      <w:r>
        <w:t>4. **No spread logic.** You're buying naked options exclusively. With 16% straight-up stop rate and 38% expire-undecided, this is a theta-burning approach. Add at minimum: **bull-call-spread**, **bear-put-spread**, **iron-condor** templates with stored entry levels and broken-wing variants.</w:t>
      </w:r>
    </w:p>
    <w:p>
      <w:pPr>
        <w:pStyle w:val="AppendixSourceText"/>
      </w:pPr>
      <w:r>
        <w:t xml:space="preserve"> </w:t>
      </w:r>
    </w:p>
    <w:p>
      <w:pPr>
        <w:pStyle w:val="AppendixSourceText"/>
      </w:pPr>
      <w:r>
        <w:t>5. **No position sizing / Kelly / risk-of-ruin.** `paper_trade_fo.lots` is constant at 1 in all 7 paper trades. Decide lot count from: free-margin, IV-regime, signal-confidence, recent system-edge. Otherwise every trade is sized identically and you can't compound.</w:t>
      </w:r>
    </w:p>
    <w:p>
      <w:pPr>
        <w:pStyle w:val="AppendixSourceText"/>
      </w:pPr>
      <w:r>
        <w:t xml:space="preserve"> </w:t>
      </w:r>
    </w:p>
    <w:p>
      <w:pPr>
        <w:pStyle w:val="AppendixSourceText"/>
      </w:pPr>
      <w:r>
        <w:t>6. **No "skip" reasons recorded** the way you have `paper_eq_audit` for equity. You need `paper_fo_audit` showing every candidate that was generated but skipped, with reason (vix-too-high, near-event, max-trades-hit, capital-cap). Without this you can't tune the engine.</w:t>
      </w:r>
    </w:p>
    <w:p>
      <w:pPr>
        <w:pStyle w:val="AppendixSourceText"/>
      </w:pPr>
      <w:r>
        <w:t xml:space="preserve"> </w:t>
      </w:r>
    </w:p>
    <w:p>
      <w:pPr>
        <w:pStyle w:val="AppendixSourceText"/>
      </w:pPr>
      <w:r>
        <w:t>7. **No expiry-day handling.** SENSEX expires Friday, NIFTY Thursday, BANKNIFTY/FINNIFTY/MIDCPNIFTY have their own cycles. Premium behaviour on expiry day is completely different. Tag every signal with `dte` (days to expiry) and either skip or apply special rules at `dte ≤ 1`.</w:t>
      </w:r>
    </w:p>
    <w:p>
      <w:pPr>
        <w:pStyle w:val="AppendixSourceText"/>
      </w:pPr>
      <w:r>
        <w:t xml:space="preserve"> </w:t>
      </w:r>
    </w:p>
    <w:p>
      <w:pPr>
        <w:pStyle w:val="AppendixSourceText"/>
      </w:pPr>
      <w:r>
        <w:t>8. **No correlation guard.** If NIFTY signal is BULLISH and BANKNIFTY signal is BULLISH and FINNIFTY is BULLISH, you'd open three positions that are 0.8+ correlated. One bad open and you lose on all three. Cap simultaneous bullish/bearish exposure across correlated indices.</w:t>
      </w:r>
    </w:p>
    <w:p>
      <w:pPr>
        <w:pStyle w:val="AppendixSourceText"/>
      </w:pPr>
      <w:r>
        <w:t xml:space="preserve"> </w:t>
      </w:r>
    </w:p>
    <w:p>
      <w:pPr>
        <w:pStyle w:val="AppendixSourceText"/>
      </w:pPr>
      <w:r>
        <w:t>### F&amp;O scoring/confidence — what to add</w:t>
      </w:r>
    </w:p>
    <w:p>
      <w:pPr>
        <w:pStyle w:val="AppendixSourceText"/>
      </w:pPr>
      <w:r>
        <w:t>Current `confidence` is an integer 0–100 with no documented composition. Make it a vector:</w:t>
      </w:r>
    </w:p>
    <w:p>
      <w:pPr>
        <w:pStyle w:val="AppendixSourceText"/>
      </w:pPr>
      <w:r>
        <w:t xml:space="preserve"> </w:t>
      </w:r>
    </w:p>
    <w:p>
      <w:pPr>
        <w:pStyle w:val="AppendixSourceText"/>
      </w:pPr>
      <w:r>
        <w:t>```</w:t>
      </w:r>
    </w:p>
    <w:p>
      <w:pPr>
        <w:pStyle w:val="AppendixSourceText"/>
      </w:pPr>
      <w:r>
        <w:t>confidence = w1 * technical_alignment      (trend across timeframes)</w:t>
      </w:r>
    </w:p>
    <w:p>
      <w:pPr>
        <w:pStyle w:val="AppendixSourceText"/>
      </w:pPr>
      <w:r>
        <w:t xml:space="preserve">           + w2 * volume_confirmation</w:t>
      </w:r>
    </w:p>
    <w:p>
      <w:pPr>
        <w:pStyle w:val="AppendixSourceText"/>
      </w:pPr>
      <w:r>
        <w:t xml:space="preserve">           + w3 * positioning_tailwind     (PCR, OI build, FII flow)</w:t>
      </w:r>
    </w:p>
    <w:p>
      <w:pPr>
        <w:pStyle w:val="AppendixSourceText"/>
      </w:pPr>
      <w:r>
        <w:t xml:space="preserve">           + w4 * regime_compatibility     (VIX, IV, breadth)</w:t>
      </w:r>
    </w:p>
    <w:p>
      <w:pPr>
        <w:pStyle w:val="AppendixSourceText"/>
      </w:pPr>
      <w:r>
        <w:t xml:space="preserve">           + w5 * event_clearance          (no event within 24h)</w:t>
      </w:r>
    </w:p>
    <w:p>
      <w:pPr>
        <w:pStyle w:val="AppendixSourceText"/>
      </w:pPr>
      <w:r>
        <w:t xml:space="preserve">           - p1 * stale_factor             (penalty if trigger &gt; N min old)</w:t>
      </w:r>
    </w:p>
    <w:p>
      <w:pPr>
        <w:pStyle w:val="AppendixSourceText"/>
      </w:pPr>
      <w:r>
        <w:t xml:space="preserve">           - p2 * correlation_penalty</w:t>
      </w:r>
    </w:p>
    <w:p>
      <w:pPr>
        <w:pStyle w:val="AppendixSourceText"/>
      </w:pPr>
      <w:r>
        <w:t>```</w:t>
      </w:r>
    </w:p>
    <w:p>
      <w:pPr>
        <w:pStyle w:val="AppendixSourceText"/>
      </w:pPr>
      <w:r>
        <w:t xml:space="preserve"> </w:t>
      </w:r>
    </w:p>
    <w:p>
      <w:pPr>
        <w:pStyle w:val="AppendixSourceText"/>
      </w:pPr>
      <w:r>
        <w:t>Store each component. Then you can show users "trade taken because: trend 9/10, volume 6/10, positioning 8/10, regime 7/10, event clear" — explainability matters for trust *and* for your own tuning.</w:t>
      </w:r>
    </w:p>
    <w:p>
      <w:pPr>
        <w:pStyle w:val="AppendixSourceText"/>
      </w:pPr>
      <w:r>
        <w:t xml:space="preserve"> </w:t>
      </w:r>
    </w:p>
    <w:p>
      <w:pPr>
        <w:pStyle w:val="AppendixSourceText"/>
      </w:pPr>
      <w:r>
        <w:t>---</w:t>
      </w:r>
    </w:p>
    <w:p>
      <w:pPr>
        <w:pStyle w:val="AppendixSourceText"/>
      </w:pPr>
      <w:r>
        <w:t xml:space="preserve"> </w:t>
      </w:r>
    </w:p>
    <w:p>
      <w:pPr>
        <w:pStyle w:val="AppendixSourceText"/>
      </w:pPr>
      <w:r>
        <w:t>## 5. Swing engine — analysis and verdict</w:t>
      </w:r>
    </w:p>
    <w:p>
      <w:pPr>
        <w:pStyle w:val="AppendixSourceText"/>
      </w:pPr>
      <w:r>
        <w:t xml:space="preserve"> </w:t>
      </w:r>
    </w:p>
    <w:p>
      <w:pPr>
        <w:pStyle w:val="AppendixSourceText"/>
      </w:pPr>
      <w:r>
        <w:t>### What you have</w:t>
      </w:r>
    </w:p>
    <w:p>
      <w:pPr>
        <w:pStyle w:val="AppendixSourceText"/>
      </w:pPr>
      <w:r>
        <w:t>A genuinely sophisticated multi-factor scorer (53 columns per result). The factor stack:</w:t>
      </w:r>
    </w:p>
    <w:p>
      <w:pPr>
        <w:pStyle w:val="AppendixSourceText"/>
      </w:pPr>
      <w:r>
        <w:t>- **Technical** (RSI14, ADX14, ATR, EMAs implicit in reasons)</w:t>
      </w:r>
    </w:p>
    <w:p>
      <w:pPr>
        <w:pStyle w:val="AppendixSourceText"/>
      </w:pPr>
      <w:r>
        <w:t>- **SMC** — demand zones, FVGs, liquidity sweeps, supply zones</w:t>
      </w:r>
    </w:p>
    <w:p>
      <w:pPr>
        <w:pStyle w:val="AppendixSourceText"/>
      </w:pPr>
      <w:r>
        <w:t>- **Volume** (vol_ratio, avg_value_lakhs)</w:t>
      </w:r>
    </w:p>
    <w:p>
      <w:pPr>
        <w:pStyle w:val="AppendixSourceText"/>
      </w:pPr>
      <w:r>
        <w:t>- **Momentum**</w:t>
      </w:r>
    </w:p>
    <w:p>
      <w:pPr>
        <w:pStyle w:val="AppendixSourceText"/>
      </w:pPr>
      <w:r>
        <w:t>- **Fundamental** (status only — no actual ratios stored)</w:t>
      </w:r>
    </w:p>
    <w:p>
      <w:pPr>
        <w:pStyle w:val="AppendixSourceText"/>
      </w:pPr>
      <w:r>
        <w:t>- **Risk** (presumably ATR%/spread-based)</w:t>
      </w:r>
    </w:p>
    <w:p>
      <w:pPr>
        <w:pStyle w:val="AppendixSourceText"/>
      </w:pPr>
      <w:r>
        <w:t>- **Context** (market structure, weekly trend)</w:t>
      </w:r>
    </w:p>
    <w:p>
      <w:pPr>
        <w:pStyle w:val="AppendixSourceText"/>
      </w:pPr>
      <w:r>
        <w:t>- **RS** (20/50/120 day vs benchmark)</w:t>
      </w:r>
    </w:p>
    <w:p>
      <w:pPr>
        <w:pStyle w:val="AppendixSourceText"/>
      </w:pPr>
      <w:r>
        <w:t xml:space="preserve"> </w:t>
      </w:r>
    </w:p>
    <w:p>
      <w:pPr>
        <w:pStyle w:val="AppendixSourceText"/>
      </w:pPr>
      <w:r>
        <w:t>Plus VWAP anchoring (monthly, quarterly, YTD, 20-day), volume-profile value area, 52w-position. **This is the strongest part of your platform.**</w:t>
      </w:r>
    </w:p>
    <w:p>
      <w:pPr>
        <w:pStyle w:val="AppendixSourceText"/>
      </w:pPr>
      <w:r>
        <w:t xml:space="preserve"> </w:t>
      </w:r>
    </w:p>
    <w:p>
      <w:pPr>
        <w:pStyle w:val="AppendixSourceText"/>
      </w:pPr>
      <w:r>
        <w:t>### What's wrong / weak</w:t>
      </w:r>
    </w:p>
    <w:p>
      <w:pPr>
        <w:pStyle w:val="AppendixSourceText"/>
      </w:pPr>
      <w:r>
        <w:t xml:space="preserve"> </w:t>
      </w:r>
    </w:p>
    <w:p>
      <w:pPr>
        <w:pStyle w:val="AppendixSourceText"/>
      </w:pPr>
      <w:r>
        <w:t>1. **Action funnel is too brutal.** Of 1,168 results across 3 days, 960 say `AVOID/NO TRADE` (82%), 147 `WATCHLIST`, 54 `WAIT FOR CONFIRMATION`, 7 `WAIT FOR PULLBACK`, and **zero pure `BUY`**. The top-scored row (SCHAEFFLER, score 77.10) is action=AVOID despite having 14 bullish reasons listed and only 2 warnings. Either:</w:t>
      </w:r>
    </w:p>
    <w:p>
      <w:pPr>
        <w:pStyle w:val="AppendixSourceText"/>
      </w:pPr>
      <w:r>
        <w:t xml:space="preserve">   - Your action-decision logic is mis-mapped from score (looks like it; 77/100 scoring AVOID is wrong), or</w:t>
      </w:r>
    </w:p>
    <w:p>
      <w:pPr>
        <w:pStyle w:val="AppendixSourceText"/>
      </w:pPr>
      <w:r>
        <w:t xml:space="preserve">   - The "supply zone overhead" warning is a hard veto that overrides everything else.</w:t>
      </w:r>
    </w:p>
    <w:p>
      <w:pPr>
        <w:pStyle w:val="AppendixSourceText"/>
      </w:pPr>
      <w:r>
        <w:t xml:space="preserve"> </w:t>
      </w:r>
    </w:p>
    <w:p>
      <w:pPr>
        <w:pStyle w:val="AppendixSourceText"/>
      </w:pPr>
      <w:r>
        <w:t xml:space="preserve">   Fix the score→action mapping. A 77-score row with strong trend, VWAP stacking, demand/FVG overlap, ADX confirmation — that's at least a WATCHLIST/PULLBACK candidate, not AVOID. (Verify intent — if "AVOID" actually means "don't chase, wait for pullback," **rename the action label**; the current name is misleading users and yourself.)</w:t>
      </w:r>
    </w:p>
    <w:p>
      <w:pPr>
        <w:pStyle w:val="AppendixSourceText"/>
      </w:pPr>
      <w:r>
        <w:t xml:space="preserve"> </w:t>
      </w:r>
    </w:p>
    <w:p>
      <w:pPr>
        <w:pStyle w:val="AppendixSourceText"/>
      </w:pPr>
      <w:r>
        <w:t>2. **0% trigger_hit rate.** All 1,168 rows have `trigger_hit = NULL` or `false`. Either the intraday-evaluator isn't writing back to this table, or no triggers were actually hit, or the column isn't being checked. This is your "did the signal turn actionable today?" data — fix the pipeline.</w:t>
      </w:r>
    </w:p>
    <w:p>
      <w:pPr>
        <w:pStyle w:val="AppendixSourceText"/>
      </w:pPr>
      <w:r>
        <w:t xml:space="preserve"> </w:t>
      </w:r>
    </w:p>
    <w:p>
      <w:pPr>
        <w:pStyle w:val="AppendixSourceText"/>
      </w:pPr>
      <w:r>
        <w:t>3. **Reasons/warnings are great but underused.** You're storing rich JSONB explanations and presumably not showing them prominently. They're the most user-trust-building output you have. Display every reason as a coloured badge in the UI, sorted by category (Trend / SMC / Volume / VWAP / Volume Profile).</w:t>
      </w:r>
    </w:p>
    <w:p>
      <w:pPr>
        <w:pStyle w:val="AppendixSourceText"/>
      </w:pPr>
      <w:r>
        <w:t xml:space="preserve"> </w:t>
      </w:r>
    </w:p>
    <w:p>
      <w:pPr>
        <w:pStyle w:val="AppendixSourceText"/>
      </w:pPr>
      <w:r>
        <w:t>4. **No sector/industry — repeating from §2 but it bears repeating** because it cripples the swing module specifically. Without it the RS scores are floating in space.</w:t>
      </w:r>
    </w:p>
    <w:p>
      <w:pPr>
        <w:pStyle w:val="AppendixSourceText"/>
      </w:pPr>
      <w:r>
        <w:t xml:space="preserve"> </w:t>
      </w:r>
    </w:p>
    <w:p>
      <w:pPr>
        <w:pStyle w:val="AppendixSourceText"/>
      </w:pPr>
      <w:r>
        <w:t>5. **Fundamental dimension is shallow.** `fundamental_status` is a 4-bucket string (Strong / Acceptable / Weak-Mixed / Poor-Unavailable). For swing trades held 5–30 days you need at minimum: latest quarterly YoY revenue %, EPS growth %, ROE, D/E, latest QoQ surprise, ownership change (promoter pledge ↑↓, FII holding ↑↓), days-to-results. Pull from BSE corporate filings API or scrape Screener.</w:t>
      </w:r>
    </w:p>
    <w:p>
      <w:pPr>
        <w:pStyle w:val="AppendixSourceText"/>
      </w:pPr>
      <w:r>
        <w:t xml:space="preserve"> </w:t>
      </w:r>
    </w:p>
    <w:p>
      <w:pPr>
        <w:pStyle w:val="AppendixSourceText"/>
      </w:pPr>
      <w:r>
        <w:t>6. **Buy zone basis is stored but not stratified in action.** Rows have `buy_zone_basis = "Bullish FVG"` or `"Demand zone"` or `"Volume profile value area"`. These have different statistical edges. Track win-rate by buy_zone_basis once you have outcomes, then weight them differently in score.</w:t>
      </w:r>
    </w:p>
    <w:p>
      <w:pPr>
        <w:pStyle w:val="AppendixSourceText"/>
      </w:pPr>
      <w:r>
        <w:t xml:space="preserve"> </w:t>
      </w:r>
    </w:p>
    <w:p>
      <w:pPr>
        <w:pStyle w:val="AppendixSourceText"/>
      </w:pPr>
      <w:r>
        <w:t>7. **No regime overlay.** Your scan doesn't condition on market regime. NIFTY in a strong uptrend should bias scores toward longs; NIFTY breakdown should suppress all long setups regardless of stock score. Compute a `nifty_regime` (bull/neutral/bear) daily and multiply into the score.</w:t>
      </w:r>
    </w:p>
    <w:p>
      <w:pPr>
        <w:pStyle w:val="AppendixSourceText"/>
      </w:pPr>
      <w:r>
        <w:t xml:space="preserve"> </w:t>
      </w:r>
    </w:p>
    <w:p>
      <w:pPr>
        <w:pStyle w:val="AppendixSourceText"/>
      </w:pPr>
      <w:r>
        <w:t>8. **No portfolio fit / overlap check.** When swing scan returns 147 watchlist names, there's no diversification logic — they could all be from the same sector or correlated. After scoring, run a final clustering pass (correlation matrix on last-60-day returns) and only show the top-K per cluster.</w:t>
      </w:r>
    </w:p>
    <w:p>
      <w:pPr>
        <w:pStyle w:val="AppendixSourceText"/>
      </w:pPr>
      <w:r>
        <w:t xml:space="preserve"> </w:t>
      </w:r>
    </w:p>
    <w:p>
      <w:pPr>
        <w:pStyle w:val="AppendixSourceText"/>
      </w:pPr>
      <w:r>
        <w:t>9. **Universe size = 477.** Good (covers NIFTY 500 ish). Just confirm you're not silently dropping mid/smallcaps that are most of the alpha. Compare the symbol list to NIFTY 500 + NIFTY MICROCAP 250 + Nifty SmallCap 250 = ~750 actively-tradeable names. Add the missing ~270.</w:t>
      </w:r>
    </w:p>
    <w:p>
      <w:pPr>
        <w:pStyle w:val="AppendixSourceText"/>
      </w:pPr>
      <w:r>
        <w:t xml:space="preserve"> </w:t>
      </w:r>
    </w:p>
    <w:p>
      <w:pPr>
        <w:pStyle w:val="AppendixSourceText"/>
      </w:pPr>
      <w:r>
        <w:t>10. **Two scan-run failures.** May 12 had `error_count=286` on only 214 scanned (more errors than scans!) and took 12 sec vs the usual 5 min. That's a partial outage. Surface "today's scan health" in the UI header so users know if results are reliable.</w:t>
      </w:r>
    </w:p>
    <w:p>
      <w:pPr>
        <w:pStyle w:val="AppendixSourceText"/>
      </w:pPr>
      <w:r>
        <w:t xml:space="preserve"> </w:t>
      </w:r>
    </w:p>
    <w:p>
      <w:pPr>
        <w:pStyle w:val="AppendixSourceText"/>
      </w:pPr>
      <w:r>
        <w:t>### Swing — exit logic</w:t>
      </w:r>
    </w:p>
    <w:p>
      <w:pPr>
        <w:pStyle w:val="AppendixSourceText"/>
      </w:pPr>
      <w:r>
        <w:t>You define `target1`, `target2`, `stop_loss`, `trailed_to_t1`, `max_runup`, `max_drawdown`. That's good. What's missing:</w:t>
      </w:r>
    </w:p>
    <w:p>
      <w:pPr>
        <w:pStyle w:val="AppendixSourceText"/>
      </w:pPr>
      <w:r>
        <w:t xml:space="preserve"> </w:t>
      </w:r>
    </w:p>
    <w:p>
      <w:pPr>
        <w:pStyle w:val="AppendixSourceText"/>
      </w:pPr>
      <w:r>
        <w:t>- **Trailing logic isn't visible.** Is the trail ATR-based, structure-based (last swing low), or % drawdown? Document and configure.</w:t>
      </w:r>
    </w:p>
    <w:p>
      <w:pPr>
        <w:pStyle w:val="AppendixSourceText"/>
      </w:pPr>
      <w:r>
        <w:t>- **Time stop.** If a swing trade hasn't moved 1R in 10 days, exit. Cuts opportunity-cost dead-weight.</w:t>
      </w:r>
    </w:p>
    <w:p>
      <w:pPr>
        <w:pStyle w:val="AppendixSourceText"/>
      </w:pPr>
      <w:r>
        <w:t>- **Volume-fade exit.** If volume contracts below 60% of 20-DMA for 3 days while position is held, scale out.</w:t>
      </w:r>
    </w:p>
    <w:p>
      <w:pPr>
        <w:pStyle w:val="AppendixSourceText"/>
      </w:pPr>
      <w:r>
        <w:t>- **Profit-protect after T1.** Once T1 hits, stop should move to entry (your `trailed_to_t1` flag implies this — confirm it actually moves stop to entry, not just an audit flag).</w:t>
      </w:r>
    </w:p>
    <w:p>
      <w:pPr>
        <w:pStyle w:val="AppendixSourceText"/>
      </w:pPr>
      <w:r>
        <w:t>- **Re-entry rules.** What happens if a stopped-out symbol re-prints a buy setup within 5 days? Most systems incorrectly re-enter; the better systems require a higher-quality re-print.</w:t>
      </w:r>
    </w:p>
    <w:p>
      <w:pPr>
        <w:pStyle w:val="AppendixSourceText"/>
      </w:pPr>
      <w:r>
        <w:t xml:space="preserve"> </w:t>
      </w:r>
    </w:p>
    <w:p>
      <w:pPr>
        <w:pStyle w:val="AppendixSourceText"/>
      </w:pPr>
      <w:r>
        <w:t>---</w:t>
      </w:r>
    </w:p>
    <w:p>
      <w:pPr>
        <w:pStyle w:val="AppendixSourceText"/>
      </w:pPr>
      <w:r>
        <w:t xml:space="preserve"> </w:t>
      </w:r>
    </w:p>
    <w:p>
      <w:pPr>
        <w:pStyle w:val="AppendixSourceText"/>
      </w:pPr>
      <w:r>
        <w:t>## 6. Migrating data ingestion to Kite Connect (your ask #6)</w:t>
      </w:r>
    </w:p>
    <w:p>
      <w:pPr>
        <w:pStyle w:val="AppendixSourceText"/>
      </w:pPr>
      <w:r>
        <w:t xml:space="preserve"> </w:t>
      </w:r>
    </w:p>
    <w:p>
      <w:pPr>
        <w:pStyle w:val="AppendixSourceText"/>
      </w:pPr>
      <w:r>
        <w:t>You already have a `kite_session` row, so Kite auth is wired. The migration path:</w:t>
      </w:r>
    </w:p>
    <w:p>
      <w:pPr>
        <w:pStyle w:val="AppendixSourceText"/>
      </w:pPr>
      <w:r>
        <w:t xml:space="preserve"> </w:t>
      </w:r>
    </w:p>
    <w:p>
      <w:pPr>
        <w:pStyle w:val="AppendixSourceText"/>
      </w:pPr>
      <w:r>
        <w:t>**Current state:** Live prices come from `yahoo-*` (failing intermittently) and `binance`. Indian stock data on Yahoo is unreliable (delayed, frequent symbol mismatches like `RELIANCE.NS` vs `RELIANCE.BO`). Kite is the right move.</w:t>
      </w:r>
    </w:p>
    <w:p>
      <w:pPr>
        <w:pStyle w:val="AppendixSourceText"/>
      </w:pPr>
      <w:r>
        <w:t xml:space="preserve"> </w:t>
      </w:r>
    </w:p>
    <w:p>
      <w:pPr>
        <w:pStyle w:val="AppendixSourceText"/>
      </w:pPr>
      <w:r>
        <w:t>**Phased plan:**</w:t>
      </w:r>
    </w:p>
    <w:p>
      <w:pPr>
        <w:pStyle w:val="AppendixSourceText"/>
      </w:pPr>
      <w:r>
        <w:t xml:space="preserve"> </w:t>
      </w:r>
    </w:p>
    <w:p>
      <w:pPr>
        <w:pStyle w:val="AppendixSourceText"/>
      </w:pPr>
      <w:r>
        <w:t>1. **Phase 1 — Indian equity LTP &amp; quote.** Replace `yahoo-equity` for any `*.NS` / `*.BO` symbol with `kite.quote()` / `kite.ltp()`. Kite is delayed-free, supports 250 symbols per quote call (use batching).</w:t>
      </w:r>
    </w:p>
    <w:p>
      <w:pPr>
        <w:pStyle w:val="AppendixSourceText"/>
      </w:pPr>
      <w:r>
        <w:t xml:space="preserve"> </w:t>
      </w:r>
    </w:p>
    <w:p>
      <w:pPr>
        <w:pStyle w:val="AppendixSourceText"/>
      </w:pPr>
      <w:r>
        <w:t>2. **Phase 2 — Daily candle ingestion.** `kite.historical_data(instrument_token, from, to, "day")` — backfill 500 days for each of your 477 swing symbols, then daily incremental. Persist to `global_candles` (which is currently empty). This single change kills 90% of your Yahoo dependency.</w:t>
      </w:r>
    </w:p>
    <w:p>
      <w:pPr>
        <w:pStyle w:val="AppendixSourceText"/>
      </w:pPr>
      <w:r>
        <w:t xml:space="preserve"> </w:t>
      </w:r>
    </w:p>
    <w:p>
      <w:pPr>
        <w:pStyle w:val="AppendixSourceText"/>
      </w:pPr>
      <w:r>
        <w:t>3. **Phase 3 — Intraday candles.** 5-min candles for index F&amp;O underlyings during market hours; needed for VWAP_RECLAIM, EMA_PULLBACK setups to evaluate correctly. Cache for the day, drop overnight.</w:t>
      </w:r>
    </w:p>
    <w:p>
      <w:pPr>
        <w:pStyle w:val="AppendixSourceText"/>
      </w:pPr>
      <w:r>
        <w:t xml:space="preserve"> </w:t>
      </w:r>
    </w:p>
    <w:p>
      <w:pPr>
        <w:pStyle w:val="AppendixSourceText"/>
      </w:pPr>
      <w:r>
        <w:t>4. **Phase 4 — Live streaming via KiteTicker (websocket).** Replace the polling `global_live_prices` updates with the websocket feed for any symbol on user watchlists / in open positions. Massively reduces latency and Kite API hit count.</w:t>
      </w:r>
    </w:p>
    <w:p>
      <w:pPr>
        <w:pStyle w:val="AppendixSourceText"/>
      </w:pPr>
      <w:r>
        <w:t xml:space="preserve"> </w:t>
      </w:r>
    </w:p>
    <w:p>
      <w:pPr>
        <w:pStyle w:val="AppendixSourceText"/>
      </w:pPr>
      <w:r>
        <w:t>5. **Phase 5 — Option chain.** `kite.instruments("NFO")` for the instrument list, then `kite.quote()` on the OPTIDX/OPTSTK tokens by expiry. Snapshot every 15 min during market hours into a new `option_chain_snapshot` table (date, time, underlying, expiry, strike, type, oi, oi_change, volume, iv, ltp, bid, ask). This unlocks max-pain, PCR, OI shifts.</w:t>
      </w:r>
    </w:p>
    <w:p>
      <w:pPr>
        <w:pStyle w:val="AppendixSourceText"/>
      </w:pPr>
      <w:r>
        <w:t xml:space="preserve"> </w:t>
      </w:r>
    </w:p>
    <w:p>
      <w:pPr>
        <w:pStyle w:val="AppendixSourceText"/>
      </w:pPr>
      <w:r>
        <w:t>6. **Phase 6 — Orders.** Eventually paper → live order placement via `kite.place_order()`. Add a `kill_switch` boolean in `paper_account` and a daily loss limit before going live.</w:t>
      </w:r>
    </w:p>
    <w:p>
      <w:pPr>
        <w:pStyle w:val="AppendixSourceText"/>
      </w:pPr>
      <w:r>
        <w:t xml:space="preserve"> </w:t>
      </w:r>
    </w:p>
    <w:p>
      <w:pPr>
        <w:pStyle w:val="AppendixSourceText"/>
      </w:pPr>
      <w:r>
        <w:t>**Caveats:**</w:t>
      </w:r>
    </w:p>
    <w:p>
      <w:pPr>
        <w:pStyle w:val="AppendixSourceText"/>
      </w:pPr>
      <w:r>
        <w:t>- Kite's rate limit is **3 req/sec, 200 req/min** per endpoint type. You'll need request queuing.</w:t>
      </w:r>
    </w:p>
    <w:p>
      <w:pPr>
        <w:pStyle w:val="AppendixSourceText"/>
      </w:pPr>
      <w:r>
        <w:t>- Access token expires at 06:00 IST daily — already visible in your kite_session expires_at. **Add auto-refresh notification** (the user has to log in manually each morning; Kite doesn't allow headless refresh).</w:t>
      </w:r>
    </w:p>
    <w:p>
      <w:pPr>
        <w:pStyle w:val="AppendixSourceText"/>
      </w:pPr>
      <w:r>
        <w:t>- For backtesting, Kite historical only goes back 60 days for 1-min, 400 days for 5-min, unlimited for daily.</w:t>
      </w:r>
    </w:p>
    <w:p>
      <w:pPr>
        <w:pStyle w:val="AppendixSourceText"/>
      </w:pPr>
      <w:r>
        <w:t>- **Security:** your `kite_session` table stores `access_token` in plaintext. Encrypt at rest using a server-side key (e.g. Postgres `pgcrypto` with `pgp_sym_encrypt`).</w:t>
      </w:r>
    </w:p>
    <w:p>
      <w:pPr>
        <w:pStyle w:val="AppendixSourceText"/>
      </w:pPr>
      <w:r>
        <w:t xml:space="preserve"> </w:t>
      </w:r>
    </w:p>
    <w:p>
      <w:pPr>
        <w:pStyle w:val="AppendixSourceText"/>
      </w:pPr>
      <w:r>
        <w:t>---</w:t>
      </w:r>
    </w:p>
    <w:p>
      <w:pPr>
        <w:pStyle w:val="AppendixSourceText"/>
      </w:pPr>
      <w:r>
        <w:t xml:space="preserve"> </w:t>
      </w:r>
    </w:p>
    <w:p>
      <w:pPr>
        <w:pStyle w:val="AppendixSourceText"/>
      </w:pPr>
      <w:r>
        <w:t>## 7. UI, colours, fonts, visuals (your ask #7)</w:t>
      </w:r>
    </w:p>
    <w:p>
      <w:pPr>
        <w:pStyle w:val="AppendixSourceText"/>
      </w:pPr>
      <w:r>
        <w:t xml:space="preserve"> </w:t>
      </w:r>
    </w:p>
    <w:p>
      <w:pPr>
        <w:pStyle w:val="AppendixSourceText"/>
      </w:pPr>
      <w:r>
        <w:t>I haven't seen the actual UI — but from the data shape, here's what an Indian-market-fluent trader expects to see, opinionated:</w:t>
      </w:r>
    </w:p>
    <w:p>
      <w:pPr>
        <w:pStyle w:val="AppendixSourceText"/>
      </w:pPr>
      <w:r>
        <w:t xml:space="preserve"> </w:t>
      </w:r>
    </w:p>
    <w:p>
      <w:pPr>
        <w:pStyle w:val="AppendixSourceText"/>
      </w:pPr>
      <w:r>
        <w:t>### Information hierarchy (top-down)</w:t>
      </w:r>
    </w:p>
    <w:p>
      <w:pPr>
        <w:pStyle w:val="AppendixSourceText"/>
      </w:pPr>
      <w:r>
        <w:t>1. **Market-regime header strip** — never goes away. Shows: NIFTY %, BANKNIFTY %, India VIX (with arrow), FII cash (today), DII cash (today), Adv/Dec ratio, IV regime tag (LOW/NORMAL/HIGH/EXTREME), market session badge (PRE-OPEN / OPEN / LUNCH-LULL / POWER-HOUR / CLOSED).</w:t>
      </w:r>
    </w:p>
    <w:p>
      <w:pPr>
        <w:pStyle w:val="AppendixSourceText"/>
      </w:pPr>
      <w:r>
        <w:t>2. **Module tabs** — Swing / F&amp;O / Watchlist / Paper / Backtest / Settings.</w:t>
      </w:r>
    </w:p>
    <w:p>
      <w:pPr>
        <w:pStyle w:val="AppendixSourceText"/>
      </w:pPr>
      <w:r>
        <w:t>3. **Within each module:** Filters left, signals/results centre (sortable table), detail/chart drawer right.</w:t>
      </w:r>
    </w:p>
    <w:p>
      <w:pPr>
        <w:pStyle w:val="AppendixSourceText"/>
      </w:pPr>
      <w:r>
        <w:t xml:space="preserve"> </w:t>
      </w:r>
    </w:p>
    <w:p>
      <w:pPr>
        <w:pStyle w:val="AppendixSourceText"/>
      </w:pPr>
      <w:r>
        <w:t>### Colour system (data-rich + readable)</w:t>
      </w:r>
    </w:p>
    <w:p>
      <w:pPr>
        <w:pStyle w:val="AppendixSourceText"/>
      </w:pPr>
      <w:r>
        <w:t>Use a desaturated dark theme as default — traders stare at this for hours. Indian conventions:</w:t>
      </w:r>
    </w:p>
    <w:p>
      <w:pPr>
        <w:pStyle w:val="AppendixSourceText"/>
      </w:pPr>
      <w:r>
        <w:t>- **Green / Red:** standard up/down. Use a slightly desaturated palette (e.g. `#16a34a` and `#dc2626`, not pure `#00FF00`). Pure-saturated red/green causes eye fatigue.</w:t>
      </w:r>
    </w:p>
    <w:p>
      <w:pPr>
        <w:pStyle w:val="AppendixSourceText"/>
      </w:pPr>
      <w:r>
        <w:t>- **Avoid red/green-only signalling** — about 8% of men have some red-green colour vision deficiency. Always pair colour with a glyph or arrow.</w:t>
      </w:r>
    </w:p>
    <w:p>
      <w:pPr>
        <w:pStyle w:val="AppendixSourceText"/>
      </w:pPr>
      <w:r>
        <w:t>- **Conviction tier colours:** BASELINE → cool blue (`#3b82f6`), HIGH_CONVICTION → amber/gold (`#f59e0b`). Don't use red for the strong tier.</w:t>
      </w:r>
    </w:p>
    <w:p>
      <w:pPr>
        <w:pStyle w:val="AppendixSourceText"/>
      </w:pPr>
      <w:r>
        <w:t>- **Action chips:** BUY = solid green, WATCHLIST = blue outline, WAIT FOR PULLBACK = amber outline, AVOID = grey outline. Outline ≠ filled communicates "informational vs actionable".</w:t>
      </w:r>
    </w:p>
    <w:p>
      <w:pPr>
        <w:pStyle w:val="AppendixSourceText"/>
      </w:pPr>
      <w:r>
        <w:t>- **Score gradient:** use a single hue ramp (e.g. blue 30→90), not red-yellow-green — for an analytical score, a heatmap diverging palette confuses with P&amp;L colour.</w:t>
      </w:r>
    </w:p>
    <w:p>
      <w:pPr>
        <w:pStyle w:val="AppendixSourceText"/>
      </w:pPr>
      <w:r>
        <w:t xml:space="preserve"> </w:t>
      </w:r>
    </w:p>
    <w:p>
      <w:pPr>
        <w:pStyle w:val="AppendixSourceText"/>
      </w:pPr>
      <w:r>
        <w:t>### Typography</w:t>
      </w:r>
    </w:p>
    <w:p>
      <w:pPr>
        <w:pStyle w:val="AppendixSourceText"/>
      </w:pPr>
      <w:r>
        <w:t>- **Numeric font:** Use a tabular-figures monospace digit font for all prices, scores, %. **Inter** with `font-feature-settings: 'tnum'` is great. Or **JetBrains Mono** / **IBM Plex Mono** for the table cells. This stops digit-jitter on live updates.</w:t>
      </w:r>
    </w:p>
    <w:p>
      <w:pPr>
        <w:pStyle w:val="AppendixSourceText"/>
      </w:pPr>
      <w:r>
        <w:t>- **Body:** Inter or **Sans Serif (system-ui)** — readable, neutral.</w:t>
      </w:r>
    </w:p>
    <w:p>
      <w:pPr>
        <w:pStyle w:val="AppendixSourceText"/>
      </w:pPr>
      <w:r>
        <w:t>- **Don't mix more than 2 fonts.** Monospace for numbers, sans for prose. That's it.</w:t>
      </w:r>
    </w:p>
    <w:p>
      <w:pPr>
        <w:pStyle w:val="AppendixSourceText"/>
      </w:pPr>
      <w:r>
        <w:t>- **Size:** 14px base, 12px in dense tables, 16–18px for headers. Indian users tend to view on 1366×768 laptops more than 1440p; design for the lower res first.</w:t>
      </w:r>
    </w:p>
    <w:p>
      <w:pPr>
        <w:pStyle w:val="AppendixSourceText"/>
      </w:pPr>
      <w:r>
        <w:t xml:space="preserve"> </w:t>
      </w:r>
    </w:p>
    <w:p>
      <w:pPr>
        <w:pStyle w:val="AppendixSourceText"/>
      </w:pPr>
      <w:r>
        <w:t>### Visualisations you actually need</w:t>
      </w:r>
    </w:p>
    <w:p>
      <w:pPr>
        <w:pStyle w:val="AppendixSourceText"/>
      </w:pPr>
      <w:r>
        <w:t>- **Mini-charts (sparklines)** in every row: 20-day, 30px tall. Critical for swing tables.</w:t>
      </w:r>
    </w:p>
    <w:p>
      <w:pPr>
        <w:pStyle w:val="AppendixSourceText"/>
      </w:pPr>
      <w:r>
        <w:t>- **Heatmap** for sector performance (treemap by market-cap, colour by % change). Single most-loved view in Indian retail analytics.</w:t>
      </w:r>
    </w:p>
    <w:p>
      <w:pPr>
        <w:pStyle w:val="AppendixSourceText"/>
      </w:pPr>
      <w:r>
        <w:t>- **OI build-up tile** for option chain: strike on Y, OI bars + ChgOI deltas overlaid.</w:t>
      </w:r>
    </w:p>
    <w:p>
      <w:pPr>
        <w:pStyle w:val="AppendixSourceText"/>
      </w:pPr>
      <w:r>
        <w:t>- **FII/DII bar over time:** stacked dual bar (FII on top of X axis, DII below) over last 30 days. Trader can read positioning instantly.</w:t>
      </w:r>
    </w:p>
    <w:p>
      <w:pPr>
        <w:pStyle w:val="AppendixSourceText"/>
      </w:pPr>
      <w:r>
        <w:t>- **VIX gauge** — semi-circle from 10 to 40 with current value and 30-day percentile.</w:t>
      </w:r>
    </w:p>
    <w:p>
      <w:pPr>
        <w:pStyle w:val="AppendixSourceText"/>
      </w:pPr>
      <w:r>
        <w:t>- **Participant OI net-position table** — already a Sensibull/Opstra staple; you have the raw data.</w:t>
      </w:r>
    </w:p>
    <w:p>
      <w:pPr>
        <w:pStyle w:val="AppendixSourceText"/>
      </w:pPr>
      <w:r>
        <w:t>- **Heatmap of NIFTY-500 daily returns** in 10×50 grid coloured by % change — essentially what NSE's "market mover" board does.</w:t>
      </w:r>
    </w:p>
    <w:p>
      <w:pPr>
        <w:pStyle w:val="AppendixSourceText"/>
      </w:pPr>
      <w:r>
        <w:t xml:space="preserve"> </w:t>
      </w:r>
    </w:p>
    <w:p>
      <w:pPr>
        <w:pStyle w:val="AppendixSourceText"/>
      </w:pPr>
      <w:r>
        <w:t>### Density vs whitespace</w:t>
      </w:r>
    </w:p>
    <w:p>
      <w:pPr>
        <w:pStyle w:val="AppendixSourceText"/>
      </w:pPr>
      <w:r>
        <w:t>F&amp;O traders accept dense screens (think Bloomberg, Sensibull, Opstra). Don't over-pad. Use:</w:t>
      </w:r>
    </w:p>
    <w:p>
      <w:pPr>
        <w:pStyle w:val="AppendixSourceText"/>
      </w:pPr>
      <w:r>
        <w:t>- 8px row height in tables, not 14.</w:t>
      </w:r>
    </w:p>
    <w:p>
      <w:pPr>
        <w:pStyle w:val="AppendixSourceText"/>
      </w:pPr>
      <w:r>
        <w:t>- 1px borders, not 4px shadowed cards.</w:t>
      </w:r>
    </w:p>
    <w:p>
      <w:pPr>
        <w:pStyle w:val="AppendixSourceText"/>
      </w:pPr>
      <w:r>
        <w:t>- Inline icons (16px) for setups (e.g. SMC zones, VWAP, FVG) — visual vocabulary.</w:t>
      </w:r>
    </w:p>
    <w:p>
      <w:pPr>
        <w:pStyle w:val="AppendixSourceText"/>
      </w:pPr>
      <w:r>
        <w:t xml:space="preserve"> </w:t>
      </w:r>
    </w:p>
    <w:p>
      <w:pPr>
        <w:pStyle w:val="AppendixSourceText"/>
      </w:pPr>
      <w:r>
        <w:t>### What to avoid</w:t>
      </w:r>
    </w:p>
    <w:p>
      <w:pPr>
        <w:pStyle w:val="AppendixSourceText"/>
      </w:pPr>
      <w:r>
        <w:t>- Generic "Material Design" tables — too airy.</w:t>
      </w:r>
    </w:p>
    <w:p>
      <w:pPr>
        <w:pStyle w:val="AppendixSourceText"/>
      </w:pPr>
      <w:r>
        <w:t>- Animated transitions on price ticks — causes nausea and obscures the move.</w:t>
      </w:r>
    </w:p>
    <w:p>
      <w:pPr>
        <w:pStyle w:val="AppendixSourceText"/>
      </w:pPr>
      <w:r>
        <w:t>- Modal popups for trade detail — use a side drawer; user wants to keep watching the market.</w:t>
      </w:r>
    </w:p>
    <w:p>
      <w:pPr>
        <w:pStyle w:val="AppendixSourceText"/>
      </w:pPr>
      <w:r>
        <w:t>- "Empty state" illustrations on data screens — show the schema/columns even when empty.</w:t>
      </w:r>
    </w:p>
    <w:p>
      <w:pPr>
        <w:pStyle w:val="AppendixSourceText"/>
      </w:pPr>
      <w:r>
        <w:t xml:space="preserve"> </w:t>
      </w:r>
    </w:p>
    <w:p>
      <w:pPr>
        <w:pStyle w:val="AppendixSourceText"/>
      </w:pPr>
      <w:r>
        <w:t>### Accessibility</w:t>
      </w:r>
    </w:p>
    <w:p>
      <w:pPr>
        <w:pStyle w:val="AppendixSourceText"/>
      </w:pPr>
      <w:r>
        <w:t>- All numbers should have ≥4.5:1 contrast ratio against background.</w:t>
      </w:r>
    </w:p>
    <w:p>
      <w:pPr>
        <w:pStyle w:val="AppendixSourceText"/>
      </w:pPr>
      <w:r>
        <w:t>- Keyboard navigation for the signal tables (j/k to move row, enter to expand).</w:t>
      </w:r>
    </w:p>
    <w:p>
      <w:pPr>
        <w:pStyle w:val="AppendixSourceText"/>
      </w:pPr>
      <w:r>
        <w:t>- Persistent timezone display (IST) so the user never doubts what time a signal was generated.</w:t>
      </w:r>
    </w:p>
    <w:p>
      <w:pPr>
        <w:pStyle w:val="AppendixSourceText"/>
      </w:pPr>
      <w:r>
        <w:t xml:space="preserve"> </w:t>
      </w:r>
    </w:p>
    <w:p>
      <w:pPr>
        <w:pStyle w:val="AppendixSourceText"/>
      </w:pPr>
      <w:r>
        <w:t>---</w:t>
      </w:r>
    </w:p>
    <w:p>
      <w:pPr>
        <w:pStyle w:val="AppendixSourceText"/>
      </w:pPr>
      <w:r>
        <w:t xml:space="preserve"> </w:t>
      </w:r>
    </w:p>
    <w:p>
      <w:pPr>
        <w:pStyle w:val="AppendixSourceText"/>
      </w:pPr>
      <w:r>
        <w:t>## 8. Prioritised roadmap (what I'd do, in order)</w:t>
      </w:r>
    </w:p>
    <w:p>
      <w:pPr>
        <w:pStyle w:val="AppendixSourceText"/>
      </w:pPr>
      <w:r>
        <w:t xml:space="preserve"> </w:t>
      </w:r>
    </w:p>
    <w:p>
      <w:pPr>
        <w:pStyle w:val="AppendixSourceText"/>
      </w:pPr>
      <w:r>
        <w:t>**Week 1 — stop the bleeding**</w:t>
      </w:r>
    </w:p>
    <w:p>
      <w:pPr>
        <w:pStyle w:val="AppendixSourceText"/>
      </w:pPr>
      <w:r>
        <w:t>1. Fix BUG #1 (option exit_price). Backfill 17 known-decided signals.</w:t>
      </w:r>
    </w:p>
    <w:p>
      <w:pPr>
        <w:pStyle w:val="AppendixSourceText"/>
      </w:pPr>
      <w:r>
        <w:t>2. Fix BUG #2 (populate sector/industry). One-time CSV from NSE sectoral indices.</w:t>
      </w:r>
    </w:p>
    <w:p>
      <w:pPr>
        <w:pStyle w:val="AppendixSourceText"/>
      </w:pPr>
      <w:r>
        <w:t>3. Fix BUG #3 (equity sizing producing qty&lt;1). Audit `paper_eq_audit` and recalibrate.</w:t>
      </w:r>
    </w:p>
    <w:p>
      <w:pPr>
        <w:pStyle w:val="AppendixSourceText"/>
      </w:pPr>
      <w:r>
        <w:t>4. Reconcile fii_dii_daily sources, standardise on NSE.</w:t>
      </w:r>
    </w:p>
    <w:p>
      <w:pPr>
        <w:pStyle w:val="AppendixSourceText"/>
      </w:pPr>
      <w:r>
        <w:t>5. Encrypt `kite_session.access_token`.</w:t>
      </w:r>
    </w:p>
    <w:p>
      <w:pPr>
        <w:pStyle w:val="AppendixSourceText"/>
      </w:pPr>
      <w:r>
        <w:t xml:space="preserve"> </w:t>
      </w:r>
    </w:p>
    <w:p>
      <w:pPr>
        <w:pStyle w:val="AppendixSourceText"/>
      </w:pPr>
      <w:r>
        <w:t>**Week 2 — fill data layer**</w:t>
      </w:r>
    </w:p>
    <w:p>
      <w:pPr>
        <w:pStyle w:val="AppendixSourceText"/>
      </w:pPr>
      <w:r>
        <w:t>6. Start persisting daily candles to `global_candles` via Kite. Backfill 500 days for NIFTY-500.</w:t>
      </w:r>
    </w:p>
    <w:p>
      <w:pPr>
        <w:pStyle w:val="AppendixSourceText"/>
      </w:pPr>
      <w:r>
        <w:t>7. Add tables: `india_vix_daily`, `option_chain_snapshot`, `sector_index_daily`, `market_breadth_daily`, `corporate_actions`, `economic_events`, `fno_ban_list`, `delivery_pct_daily`, `bulk_block_deals`.</w:t>
      </w:r>
    </w:p>
    <w:p>
      <w:pPr>
        <w:pStyle w:val="AppendixSourceText"/>
      </w:pPr>
      <w:r>
        <w:t>8. Build "data health" tab from `global_sync_logs` with alerting.</w:t>
      </w:r>
    </w:p>
    <w:p>
      <w:pPr>
        <w:pStyle w:val="AppendixSourceText"/>
      </w:pPr>
      <w:r>
        <w:t xml:space="preserve"> </w:t>
      </w:r>
    </w:p>
    <w:p>
      <w:pPr>
        <w:pStyle w:val="AppendixSourceText"/>
      </w:pPr>
      <w:r>
        <w:t>**Week 3 — F&amp;O fixes**</w:t>
      </w:r>
    </w:p>
    <w:p>
      <w:pPr>
        <w:pStyle w:val="AppendixSourceText"/>
      </w:pPr>
      <w:r>
        <w:t>9. Add `paper_fo_audit` table mirroring equity audit.</w:t>
      </w:r>
    </w:p>
    <w:p>
      <w:pPr>
        <w:pStyle w:val="AppendixSourceText"/>
      </w:pPr>
      <w:r>
        <w:t>10. Stratify `EXPIRED_TRIGGERED` into EOD_GREEN / EOD_RED with realised P&amp;L.</w:t>
      </w:r>
    </w:p>
    <w:p>
      <w:pPr>
        <w:pStyle w:val="AppendixSourceText"/>
      </w:pPr>
      <w:r>
        <w:t>11. Add `dte`, `iv_at_entry`, `ivp_at_entry`, `event_within_24h` to `option_signal_history`.</w:t>
      </w:r>
    </w:p>
    <w:p>
      <w:pPr>
        <w:pStyle w:val="AppendixSourceText"/>
      </w:pPr>
      <w:r>
        <w:t>12. Add IV regime gate (skip naked-buys at IVP &gt; 80).</w:t>
      </w:r>
    </w:p>
    <w:p>
      <w:pPr>
        <w:pStyle w:val="AppendixSourceText"/>
      </w:pPr>
      <w:r>
        <w:t>13. Add correlation guard across indices.</w:t>
      </w:r>
    </w:p>
    <w:p>
      <w:pPr>
        <w:pStyle w:val="AppendixSourceText"/>
      </w:pPr>
      <w:r>
        <w:t>14. Investigate why HIGH_CONVICTION underperforms BASELINE (look at component weights).</w:t>
      </w:r>
    </w:p>
    <w:p>
      <w:pPr>
        <w:pStyle w:val="AppendixSourceText"/>
      </w:pPr>
      <w:r>
        <w:t xml:space="preserve"> </w:t>
      </w:r>
    </w:p>
    <w:p>
      <w:pPr>
        <w:pStyle w:val="AppendixSourceText"/>
      </w:pPr>
      <w:r>
        <w:t>**Week 4 — swing fixes**</w:t>
      </w:r>
    </w:p>
    <w:p>
      <w:pPr>
        <w:pStyle w:val="AppendixSourceText"/>
      </w:pPr>
      <w:r>
        <w:t>15. Fix action-decision mapping (a 77-score row should not be AVOID).</w:t>
      </w:r>
    </w:p>
    <w:p>
      <w:pPr>
        <w:pStyle w:val="AppendixSourceText"/>
      </w:pPr>
      <w:r>
        <w:t>16. Fix `trigger_hit` write-back from intraday evaluator.</w:t>
      </w:r>
    </w:p>
    <w:p>
      <w:pPr>
        <w:pStyle w:val="AppendixSourceText"/>
      </w:pPr>
      <w:r>
        <w:t>17. Add regime overlay (multiply by NIFTY regime).</w:t>
      </w:r>
    </w:p>
    <w:p>
      <w:pPr>
        <w:pStyle w:val="AppendixSourceText"/>
      </w:pPr>
      <w:r>
        <w:t>18. Add time-stop and volume-fade exits.</w:t>
      </w:r>
    </w:p>
    <w:p>
      <w:pPr>
        <w:pStyle w:val="AppendixSourceText"/>
      </w:pPr>
      <w:r>
        <w:t>19. Add sector-RS computation (using sector indices from Week 2).</w:t>
      </w:r>
    </w:p>
    <w:p>
      <w:pPr>
        <w:pStyle w:val="AppendixSourceText"/>
      </w:pPr>
      <w:r>
        <w:t>20. Add real fundamental fields (YoY rev/EPS, ROE, results date).</w:t>
      </w:r>
    </w:p>
    <w:p>
      <w:pPr>
        <w:pStyle w:val="AppendixSourceText"/>
      </w:pPr>
      <w:r>
        <w:t xml:space="preserve"> </w:t>
      </w:r>
    </w:p>
    <w:p>
      <w:pPr>
        <w:pStyle w:val="AppendixSourceText"/>
      </w:pPr>
      <w:r>
        <w:t>**Week 5 — UI**</w:t>
      </w:r>
    </w:p>
    <w:p>
      <w:pPr>
        <w:pStyle w:val="AppendixSourceText"/>
      </w:pPr>
      <w:r>
        <w:t>21. Build market-regime header strip.</w:t>
      </w:r>
    </w:p>
    <w:p>
      <w:pPr>
        <w:pStyle w:val="AppendixSourceText"/>
      </w:pPr>
      <w:r>
        <w:t>22. Build sector heatmap (treemap).</w:t>
      </w:r>
    </w:p>
    <w:p>
      <w:pPr>
        <w:pStyle w:val="AppendixSourceText"/>
      </w:pPr>
      <w:r>
        <w:t>23. Build OI build-up + max-pain widget from option chain.</w:t>
      </w:r>
    </w:p>
    <w:p>
      <w:pPr>
        <w:pStyle w:val="AppendixSourceText"/>
      </w:pPr>
      <w:r>
        <w:t>24. Adopt tabular-figures font, 8px row density.</w:t>
      </w:r>
    </w:p>
    <w:p>
      <w:pPr>
        <w:pStyle w:val="AppendixSourceText"/>
      </w:pPr>
      <w:r>
        <w:t>25. Add explainability badges from `reasons`/`warnings` JSONB.</w:t>
      </w:r>
    </w:p>
    <w:p>
      <w:pPr>
        <w:pStyle w:val="AppendixSourceText"/>
      </w:pPr>
      <w:r>
        <w:t xml:space="preserve"> </w:t>
      </w:r>
    </w:p>
    <w:p>
      <w:pPr>
        <w:pStyle w:val="AppendixSourceText"/>
      </w:pPr>
      <w:r>
        <w:t>**Week 6+ — strategy depth**</w:t>
      </w:r>
    </w:p>
    <w:p>
      <w:pPr>
        <w:pStyle w:val="AppendixSourceText"/>
      </w:pPr>
      <w:r>
        <w:t>26. Add option spread templates (bull-call, bear-put, iron-condor).</w:t>
      </w:r>
    </w:p>
    <w:p>
      <w:pPr>
        <w:pStyle w:val="AppendixSourceText"/>
      </w:pPr>
      <w:r>
        <w:t>27. Add proper position sizing (Kelly-fraction × volatility-adjusted).</w:t>
      </w:r>
    </w:p>
    <w:p>
      <w:pPr>
        <w:pStyle w:val="AppendixSourceText"/>
      </w:pPr>
      <w:r>
        <w:t>28. Backtest framework reading `global_candles` so you can rerun strategy changes on history before deploying.</w:t>
      </w:r>
    </w:p>
    <w:p>
      <w:pPr>
        <w:pStyle w:val="AppendixSourceText"/>
      </w:pPr>
      <w:r>
        <w:t>29. KiteTicker websocket for live data.</w:t>
      </w:r>
    </w:p>
    <w:p>
      <w:pPr>
        <w:pStyle w:val="AppendixSourceText"/>
      </w:pPr>
      <w:r>
        <w:t>30. Live order placement with kill-switch + daily loss cap.</w:t>
      </w:r>
    </w:p>
    <w:p>
      <w:pPr>
        <w:pStyle w:val="AppendixSourceText"/>
      </w:pPr>
      <w:r>
        <w:t xml:space="preserve"> </w:t>
      </w:r>
    </w:p>
    <w:p>
      <w:pPr>
        <w:pStyle w:val="AppendixSourceText"/>
      </w:pPr>
      <w:r>
        <w:t>---</w:t>
      </w:r>
    </w:p>
    <w:p>
      <w:pPr>
        <w:pStyle w:val="AppendixSourceText"/>
      </w:pPr>
      <w:r>
        <w:t xml:space="preserve"> </w:t>
      </w:r>
    </w:p>
    <w:p>
      <w:pPr>
        <w:pStyle w:val="AppendixSourceText"/>
      </w:pPr>
      <w:r>
        <w:t>## 9. One-paragraph executive summary</w:t>
      </w:r>
    </w:p>
    <w:p>
      <w:pPr>
        <w:pStyle w:val="AppendixSourceText"/>
      </w:pPr>
      <w:r>
        <w:t xml:space="preserve"> </w:t>
      </w:r>
    </w:p>
    <w:p>
      <w:pPr>
        <w:pStyle w:val="AppendixSourceText"/>
      </w:pPr>
      <w:r>
        <w:t>You have the bones of a serious tool — the swing scanner's factor stack and the F&amp;O signal+paper-trade plumbing are above what most Indian retail products offer. But three bugs are silently destroying the system's outputs (option exit_price is index spot, sector is 100% NULL, equity sizing rejects 94% of candidates), the F&amp;O engine is operating with 0% high-conviction win rate over 20 trades, and you're missing the entire Indian market data spine that traders actually use (India VIX, option chain, delivery %, sector indices, F&amp;O ban list, breadth, corporate actions, economic events). Migrate ingestion to Kite Connect with persisted daily candles as the first big move, fix the three bugs in week 1, fill the data gaps in weeks 2–3, then re-tune the F&amp;O engine with regime/IV/event awareness. The swing engine needs a smaller fix list — primarily the action-mapping and sector enrichment. UI should target dense-but-readable in the Sensibull/Opstra style, tabular-figures font, regime header strip, sector heatmap.</w:t>
      </w:r>
    </w:p>
    <w:p>
      <w:pPr>
        <w:pStyle w:val="AppendixSourceText"/>
      </w:pPr>
      <w:r>
        <w:t xml:space="preserve"> </w:t>
      </w:r>
    </w:p>
    <w:p>
      <w:pPr>
        <w:pStyle w:val="AppendixSourceText"/>
      </w:pPr>
      <w:r>
        <w:t>---</w:t>
      </w:r>
    </w:p>
    <w:p>
      <w:pPr>
        <w:pStyle w:val="AppendixSourceText"/>
      </w:pPr>
      <w:r>
        <w:t xml:space="preserve"> </w:t>
      </w:r>
    </w:p>
    <w:p>
      <w:pPr>
        <w:pStyle w:val="AppendixSourceText"/>
      </w:pPr>
      <w:r>
        <w:t>*Notes on what I couldn't see in this dump:* application source code, API endpoints, the actual UI, billing/auth flows in operation, the exact scoring formulas. If you share the repo (or the scoring functions specifically), I can audit the algorithms directly rather than inferring from output patterns.</w:t>
      </w:r>
    </w:p>
    <w:sectPr w:rsidR="00FC693F" w:rsidRPr="0006063C" w:rsidSect="00034616">
      <w:pgSz w:w="11909" w:h="16834"/>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Noto Sans" w:hAnsi="Noto Sans" w:eastAsia="Noto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w:hAnsi="Noto Sans" w:eastAsia="Noto Sans"/>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w:hAnsi="Noto Sans" w:eastAsia="Noto Sans"/>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w:hAnsi="Noto Sans" w:eastAsia="Noto Sans"/>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endixSourceText">
    <w:name w:val="Appendix Source Text"/>
    <w:pPr>
      <w:spacing w:after="0" w:before="0" w:line="211" w:lineRule="auto"/>
    </w:pPr>
    <w:rPr>
      <w:rFonts w:ascii="DejaVu Sans Mono" w:hAnsi="DejaVu Sans Mono" w:eastAsia="DejaVu Sans Mono"/>
      <w:sz w:val="14"/>
    </w:rPr>
  </w:style>
  <w:style w:type="paragraph" w:customStyle="1" w:styleId="PromptCode">
    <w:name w:val="Prompt Code"/>
    <w:pPr>
      <w:spacing w:after="20" w:line="228" w:lineRule="auto"/>
    </w:pPr>
    <w:rPr>
      <w:rFonts w:ascii="DejaVu Sans Mono" w:hAnsi="DejaVu Sans Mono" w:eastAsia="DejaVu San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Consolidated Trading Platform Audit and Implementation Report</dc:title>
  <dc:subject>Indian Market F&amp;O and Swing Trading Platform - Coder Handoff</dc:subject>
  <dc:creator>OpenAI</dc:creator>
  <cp:keywords/>
  <dc:description>Includes consolidated implementation report and verbatim uploaded source appendices.</dc:description>
  <cp:lastModifiedBy/>
  <cp:revision>1</cp:revision>
  <dcterms:created xsi:type="dcterms:W3CDTF">2013-12-23T23:15:00Z</dcterms:created>
  <dcterms:modified xsi:type="dcterms:W3CDTF">2013-12-23T23:15:00Z</dcterms:modified>
  <cp:category/>
</cp:coreProperties>
</file>