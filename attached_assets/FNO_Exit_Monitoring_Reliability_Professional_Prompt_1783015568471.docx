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F&amp;O Exit Monitoring Reliability - Professional Coder Prompt</w:t>
      </w:r>
    </w:p>
    <w:p>
      <w:pPr>
        <w:jc w:val="center"/>
      </w:pPr>
      <w:r>
        <w:rPr>
          <w:i/>
          <w:sz w:val="18"/>
        </w:rPr>
        <w:t>Copy and paste the full prompt below into your coding agent.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CODER PROMPT - P1 PROFESSIONAL TRADING RELIABILITY FIX: F&amp;O STOP/TARGET MONITORING RELIABILITY + EXIT EVENT CONSISTENCY + NO MISSED EXITS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Current accepted production milestones: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SIGNAL_DATA_NOTIFICATION_PARITY_DETERMINISTIC_PROD_VERIFIED_LIVE_SMOKE_PENDING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GLOBAL_DATA_HEALTH_KITE_RESILIENCE_PROD_VERIFIED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SWING_TTL_LIFECYCLE_PROD_VERIFIED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The platform now has: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canonical signal / paper trade / Telegram parity foundation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deterministic parity verification harness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production-verified global data-health endpoint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production-verified Kite readiness / global banner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production-verified Swing TTL stale staged-order cleanup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broker execution disabled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no real orders placed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Now the next professional trading reliability issue must be fixed: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F&amp;O open paper trades must be monitored reliably for stop-loss and target exits using fresh trusted Kite data.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A professional trading system cannot only focus on entries. Exit reliability is more important than entry reliability.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an F&amp;O paper trade is opened and the system misses the stop-loss, delays target detection, duplicates exit messages, uses stale price, or shows different exit status across Paper Trading / Telegram / DB / reports, the trade lifecycle becomes unreliable.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This task is only about F&amp;O open paper-trade exit monitoring and exit consistency.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CORE OBJECTIVE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Build professional-grade F&amp;O stop-loss / target monitoring reliability.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The system must ensure: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Every open F&amp;O paper trade is monitored on a reliable cadence.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Stop-loss and target exits are detected using fresh trusted Kite data only.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Stale, missing, Yahoo, cached, delayed, or synthetic data must never trigger an exit.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Exit detection must fail closed if data is not trade-grade.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Exit event must be canonical and idempotent.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Telegram exit alert must send once only.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Paper trade DB row must close once only.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UI, DB, Telegram, notification log, reports, and parity harness must agree.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Stop-loss priority must be deterministic if both SL and target appear crossed.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10. Monitoring health must be visible in Infra Health.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11. Broker execution remains disabled.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12. No real order is placed.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DO NOT DO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change F&amp;O entry strategy logic.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change signal generation thresholds.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change stop-loss or target formulas unless a clear bug is found and separately reported.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change Swing scoring logic.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enable broker execution.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place real orders.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create fake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use Yahoo/proxy/cache/stale data for F&amp;O exits.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send duplicate Telegram exit alerts.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send test/dev/sample exits to real Telegram.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silently close trades without audit trail.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delete DB rows.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perform destructive migrations.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run heavy candle backfill.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hide source warnings.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fake Kite readiness.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break global data-health.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break Swing TTL lifecycle.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break the parity harness.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trim or rewrite replit.md.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claim production verified without production evidence.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0 - READ CONTEXT FIRST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Before coding, read: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AGENT.md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docs/llm-index/AGENT_START_HERE.md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docs/llm-index/CRITICAL_FLOWS.md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docs/llm-index/API_ROUTES_INDEX.md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docs/llm-index/DATABASE_INDEX.md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docs/llm-index/DATA_SOURCES_AND_PROVENANCE.md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docs/llm-index/TEST_AND_VERIFICATION_INDEX.md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SIGNAL_DATA_NOTIFICATION_PARITY_FIX_REPORT.md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GLOBAL_DATA_HEALTH_AND_KITE_RESILIENCE_REPORT.md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SWING_TTL_STAGED_ORDER_LIFECYCLE_REPORT.md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FULL_WEBSITE_DEEP_AUDIT_REPORT.md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LIVE_VS_PROD_DEEP_AUDIT_REPORT.md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Then inspect: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F&amp;O paper trading schema/table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F&amp;O paper trading routes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F&amp;O signal generation files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F&amp;O option-chain quote files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Kite option quote/futures quote functions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canonical trade lifecycle files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notification delivery log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Telegram F&amp;O alert functions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Paper Trading UI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Paper Trading Reports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Infra Health page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scheduler files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app_state / scheduler latch patterns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global data-health files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parity harness fixtures/comparator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existing F&amp;O stop/target tests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Before coding, write a short implementation note answering: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Where are F&amp;O paper trades opened?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Where are F&amp;O paper trades currently monitored for SL/target?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Is exit monitoring pull-based, scheduler-based, UI-triggered, or mixed?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What data source is used for current exit price?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Is the exit price definitely Kite/trusted?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What happens if Kite quote is stale or unavailable?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Is there a monitoring cadence today?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Is there a lock/idempotency guard to avoid duplicate exits?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Where is Telegram exit sent?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10. Is Telegram sent before or after DB close?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11. What happens if Telegram send fails after DB close?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12. Does notification_delivery_log dedup exit events?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13. Which reports consume closed paper trades?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14. Which UI pages show open/closed F&amp;O paper trades?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15. Can an open trade remain unmonitored if nobody opens the page?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16. What fields store entry, SL, target, LTP, close price, close reason, closedAt?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17. What fields are missing for auditability?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18. How will multi-worker duplicate exit prevention work?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19. How will global data-health gate exit monitoring?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20. What exact files will be changed?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Do not start coding until this is understood.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1 - DEFINE F&amp;O PAPER TRADE EXIT CONTRACT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Create or formalize a professional exit contract for F&amp;O paper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Required exit states: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OPEN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EXIT_PENDING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CLOSED_TARGET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CLOSED_STOP_LOSS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CLOSED_MANUAL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CLOSED_EXPIRED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CLOSED_DATA_INVALID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EXIT_BLOCKED_STALE_DATA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EXIT_BLOCKED_SOURCE_NOT_TRADE_GRADE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EXIT_BLOCKED_KITE_UNAVAILABLE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EXIT_BLOCKED_INVALID_CONTRACT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EXIT_DUPLICATE_SKIPPED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 existing statuses if already present. Do not break existing data. Additive changes only.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Each exit event must capture: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paperTradeId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signalId if 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owner/user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underlying symbol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index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option contract symbol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exchange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instrument token if 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side: CALL / PUT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direction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entry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stop-loss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target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current quote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 reason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 trigger type: TARGET / STOP_LOSS / MANUAL / EXPIRED / DATA_INVALID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quote source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quote as-of time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quote freshness seconds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data trade-grade boolean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global data-health status at exit time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detectedAt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closedAt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Telegram delivery 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notification log id if 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Professional rule: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quote is not trusted/fresh/trade-grade, do not close the trade automatically. Mark monitoring attempt as blocked and visible in diagnostics.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2 - STOP/TARGET DECISION RULES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Implement deterministic exit decision rules.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Required: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Use latest fresh Kite option quote for the actual contract wherever possible.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If actual option quote is unavailable, do not use Yahoo, synthetic, or approximate proxy for trade exit.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If quote is stale beyond configured threshold, block exit detection.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If contract is invalid or missing, block exit detection.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If both stop-loss and target appear crossed in the same check: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use conservative rule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for long option paper trades, stop-loss priority unless reliable intrabar sequence exists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document the rule clearly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Exit reason must be explicit: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TARGET_HIT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STOP_LOSS_HIT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MANUAL_CLOSE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CONTRACT_INVALID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DATA_STALE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SOURCE_NOT_TRADE_GRADE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KITE_UNAVAILABLE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Exit should use quote timestamp, not server time alone.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Exit price should be the actual quote/ltp used for trigger.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No exit on stale or missing data.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10. No exit on cached scanner value.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Create pure function: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evaluateFnoPaperTradeExit(input): FnoExitDecision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It should be deterministic and testable without DB/network.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Expected output: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type FnoExitDecision =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shouldExit: boolean;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exitReason: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"TARGET_HIT"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"STOP_LOSS_HIT"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"MANUAL_CLOSE"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"NO_EXIT"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"DATA_STALE"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"SOURCE_NOT_TRADE_GRADE"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"KITE_UNAVAILABLE"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| "CONTRACT_INVALID";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exitPrice: number | null;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quoteSource: string | null;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quoteAsOf: string | null;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quoteFreshnessSec: number | null;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tradeGrade: boolean;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blocked: boolean;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blockedReason: string | null;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priorityRuleApplied: string | null;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};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3 - BACKGROUND EXIT MONITORING SCHEDULER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Build or harden background monitoring of open F&amp;O paper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Scheduler requirements: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Runs during market hours.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Runs regularly, e.g. every 15-60 seconds depending on existing architecture and API rate limits.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Does not run heavy polling outside market hours.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Does not depend on user opening Paper Trading page.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Uses global data-health gate.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If Kite is missing/expired/unavailable, monitoring should record blocked status but not close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Uses safe batching for open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Uses idempotent DB update.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Multi-worker safe: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advisory lock, or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row-level lock, or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conditional update with OPEN 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10. No duplicate close.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11. No duplicate Telegram.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12. Logs every sweep summary.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Scheduler summary must record: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checkedAt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openTradesScanned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quotesFetched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exitedCount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blockedCount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skippedCount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duplicateSkippedCount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staleDataCount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kiteUnavailableCount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errors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durationMs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nextRunAt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existing scheduler exists, harden it instead of creating a conflicting duplicate scheduler.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4 - DB IDEMPOTENCY AND MULTI-WORKER SAFETY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Exit close must be atomic.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Required pattern: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UPDATE paper_trades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SET status = 'CLOSED',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exit_reason = ...,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exit_price = ...,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closed_at = now(),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 updated_at = now()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WHERE id = ?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AND status = 'OPEN'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RETURNING *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 actual schema/table names.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This prevents duplicate close if two workers detect exit at same time.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notification is sent after DB close: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notification_delivery_log must dedup by paperTradeId + exitReason + destination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retry must not create duplicate Telegram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failed Telegram should be visible, but should not reopen trade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notification is sent before DB close: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 not allow notification without successful close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preferred order is DB close first, then Telegram notification with dedup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No destructive migration.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Add fields only if needed: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exit_detected_at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exit_quote_source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exit_quote_as_of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exit_quote_freshness_sec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exit_trade_grade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exit_monitor_status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last_exit_check_at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last_exit_check_error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exit_notification_status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 safe additive columns only.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5 - TELEGRAM EXIT CONSISTENCY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Exit Telegram must be canonical and one-time.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Rules: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Only closed trade may send exit Telegram.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Exit Telegram must include: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underlying/index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option contract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side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entry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exit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stop-loss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target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P&amp;L if 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exit reason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quote source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quote as-of time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paper-trade ID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broker execution disabled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Exit Telegram must not send for: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stale quote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blocked monitoring attempt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test event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dev event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duplicate exit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non-trade-grade source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Exit Telegram must use canonical lifecycle formatter if already established.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notification_delivery_log must dedup.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Telegram send failure must be logged.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Retry must not duplicate if already sent.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6 - API CHANGES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Update or add F&amp;O paper monitoring APIs.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Required owner-only endpoints: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GET /api/paper-trading/fno/exit-monitor/status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Returns: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scheduler running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run time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run duration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open trades scanned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blocked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stale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kite unavailable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duplicate skipped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error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next run estimate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POST /api/paper-trading/fno/exit-monitor/run-dry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Dry-run: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evaluates open trades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does not close DB rows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does not send Telegram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does not create orders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returns what would happen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POST /api/paper-trading/fno/exit-monitor/run-now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Confirmed run: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owner-only strict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closes only eligible OPEN trades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no real broker order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sends Telegram only for successfully closed trades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uses dedup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Existing Paper Trading endpoints must include: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 monitoring 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exit check time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blocked reason if any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quote source/as-of where relevant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All endpoints must expose no secrets.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7 - UI CHANGES: PAPER TRADING / F&amp;O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Update Paper Trading UI.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Required: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Open F&amp;O paper trades must show: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current monitored quote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quote source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quote as-of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quote freshness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monitoring 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last checked time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stop-loss distance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target distance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whether exit monitoring is active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blocked reason if monitoring is blocked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Closed F&amp;O trades must show: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exit reason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exit price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closedAt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quote source/as-of used for exit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Telegram delivery status if available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Add Exit Monitor widget: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scheduler 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last run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open trades scanned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exited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blocked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stale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last error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Run Dry button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Run Now button only owner-confirmed if added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If global data-health is not trade-grade: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show warning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monitoring blocked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  - no fake exit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No broker action button.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8 - REPORTS AND ANALYTICS CONSISTENCY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Paper Trading reports must use closed trade data consistently.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Required: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Closed exits counted once.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Duplicate close impossible.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Blocked monitoring attempts not counted as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Stale data blocks not counted as losses/wins.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P&amp;L calculated from entry and actual exit price.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Report shows source/as-of where relevant.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If exit notification failed, report trade is still closed but Telegram status is failed/pending.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Manual close and automatic SL/target close are distinguishable.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Deterministic parity harness can replay exit event.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9 - INFRA HEALTH / DIAGNOSTICS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Add F&amp;O Exit Monitor section to Infra Health.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Show: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scheduler running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run time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run duration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open trades scanned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blocked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stale data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Kite unavailable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duplicate skipped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error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next run estimate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closed trade ID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last Telegram exit delivery status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current global data-health gate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No secrets.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No broker execution.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No order placement.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10 - TESTS REQUIRED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Add/update tests for: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Exit decision returns NO_EXIT when price between SL and target.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Exit decision returns TARGET_HIT when target crossed.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Exit decision returns STOP_LOSS_HIT when SL crossed.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If both SL and target crossed, priority rule is deterministic and documented.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Stale quote blocks exit.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Yahoo/proxy/cache source blocks exit.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Missing Kite quote blocks exit.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Invalid contract blocks exit.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Market closed blocks automatic monitoring or marks it inactive.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10. Scheduler scans open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11. Scheduler does not close already closed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12. Scheduler closes eligible target hit once.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13. Scheduler closes eligible stop-loss hit once.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14. Concurrent scheduler cannot double close.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15. Dry-run does not mutate DB.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16. Run-now mutates only eligible OPEN rows.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17. Telegram exit sent once after successful close.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18. Telegram not sent for blocked/stale decision.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19. Telegram duplicate blocked.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20. notification_delivery_log dedups exit.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21. Paper Trading UI receives monitor status.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22. Reports count closed exit once.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23. Blocked monitor attempts not counted as trade result.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24. Parity harness can replay F&amp;O exit event.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25. TESTSTK/dev/test blocked from production Telegram.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26. Global data-health gate blocks exit when not trade-grade.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27. Broker execution remains disabled.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28. No real order path touched.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29. Infra Health exit monitor section renders.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Run: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pnpm --filter @workspace/api-server run typecheck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pnpm --filter @workspace/api-server run typecheck:libs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pnpm --filter @workspace/api-server exec vitest run src/lib/*fno*.test.ts src/lib/*paper*.test.ts src/lib/*exit*.test.ts src/lib/*option*.test.ts src/lib/*kite*.test.ts src/lib/*trade*.test.ts src/lib/*parity*.test.ts src/lib/*notification*.test.ts src/routes/**/*.test.ts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pnpm --filter @workspace/scanner exec vitest run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pnpm --filter @workspace/scripts run index:llm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pnpm --filter @workspace/scripts run index:llm:check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 repo-correct paths if different.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full suite times out, run in batches and report: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files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pass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fail count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 code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11 - PRODUCTION VERIFICATION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After publish, verify production.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Required: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Exit monitor endpoints are live.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Endpoints are owner-only.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Anonymous access blocked.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No secrets exposed.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Dry-run works with open trades or returns clean no-open-trades state.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Dry-run does not close trades.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Dry-run does not send Telegram.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Confirmed run closes only eligible open trades if safe test data exists.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No duplicate close.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10. No duplicate Telegram.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11. Existing closed trades unchanged.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12. Paper Trading UI shows monitor status.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13. Infra Health shows Exit Monitor section.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14. Reports remain consistent.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15. Parity harness remains green.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16. Global data-health remains accurate.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17. Broker execution disabled.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18. No real orders placed.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19. Tests pass.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20. LLM index fresh.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Production report table: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| Check | Result | Evidence |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|---|---|---|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PHASE 12 - REPORT REQUIRED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Create or update: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FNO_EXIT_MONITORING_RELIABILITY_REPORT.md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Report must include: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1. Root cause summary.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2. Existing exit monitoring before fix.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3. New exit decision contract.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4. Source/trade-grade rules.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5. Scheduler behavior.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6. DB idempotency mechanism.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7. Multi-worker safety.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8. Telegram exit policy.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9. API changes.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10. UI changes.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11. Reports consistency.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12. Infra Health integration.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13. Tests run with counts.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14. LLM index result.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15. Production verification evidence.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16. Remaining blockers.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17. Exact next action.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Also update: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SIGNAL_DATA_NOTIFICATION_PARITY_FIX_REPORT.md only if parity behavior changed.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GLOBAL_DATA_HEALTH_AND_KITE_RESILIENCE_REPORT.md only if global health behavior changed.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SWING_TTL_STAGED_ORDER_LIFECYCLE_REPORT.md only if Swing TTL behavior changed.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FINAL VERDICT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Final verdict must be exactly one: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FNO_EXIT_MONITORING_PROD_VERIFIED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FNO_EXIT_MONITORING_DEV_VERIFIED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FNO_EXIT_MONITORING_PARTIAL_SOURCE_GAP_REMAINS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FNO_EXIT_MONITORING_BUILD_NOT_DEPLOYED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ROLLBACK_REQUIRED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FNO_EXIT_MONITORING_PROD_VERIFIED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only if production is published and verified.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FNO_EXIT_MONITORING_DEV_VERIFIED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implementation/tests pass but production publish/verification is pending.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FNO_EXIT_MONITORING_PARTIAL_SOURCE_GAP_REMAINS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exit monitoring exists but can still miss exits, duplicate exits, use stale data, or show inconsistent state.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Use: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ROLLBACK_REQUIRED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if broker execution turns on, real orders are placed, secrets leak, stale data can close trades, or Telegram exit alerts become unsafe.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C00000"/>
          <w:sz w:val="18"/>
        </w:rPr>
        <w:t>ACCEPTANCE CRITERIA</w:t>
      </w:r>
    </w:p>
    <w:p>
      <w:pPr>
        <w:spacing w:after="0" w:before="0" w:line="240" w:lineRule="auto"/>
      </w:pPr>
      <w:r>
        <w:rPr>
          <w:rFonts w:ascii="Courier New" w:hAnsi="Courier New" w:eastAsia="Courier New"/>
          <w:b/>
          <w:color w:val="2F5592"/>
          <w:sz w:val="17"/>
        </w:rPr>
        <w:t>====================================================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This task is accepted only if: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open F&amp;O paper trades are monitored by backend scheduler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monitoring does not depend on user opening the page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exits use fresh trusted Kite option data only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stale/Yahoo/cache/proxy data cannot close trades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stop-loss/target decision is deterministic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DB close is idempotent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duplicate close is impossible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Telegram exit sends once only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blocked monitor attempts do not send trade alerts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Paper Trading UI shows monitor state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Infra Health shows exit monitor state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reports count exits correctly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parity harness remains green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global data-health remains accurate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broker execution remains disabled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no real orders are placed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no secrets exposed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tests pass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LLM index fresh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>- production verification completed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7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F&amp;O Exit Monitoring Reliability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F&amp;O Exit Monitoring Reliability Professional Prompt</dc:title>
  <dc:subject>Professional coder prompt for F&amp;O stop/target monitoring reliability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