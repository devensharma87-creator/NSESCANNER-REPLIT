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Swing TTL Staged Order Lifecycle — Professional Coder Prompt</w:t>
      </w:r>
    </w:p>
    <w:p>
      <w:pPr>
        <w:jc w:val="center"/>
      </w:pPr>
      <w:r>
        <w:rPr>
          <w:i/>
          <w:sz w:val="22"/>
        </w:rPr>
        <w:t>P1 Professional Trading Reliability Fix</w:t>
      </w:r>
    </w:p>
    <w:p>
      <w:pPr>
        <w:pStyle w:val="Heading1"/>
        <w:spacing w:after="40" w:line="240" w:lineRule="auto"/>
      </w:pPr>
      <w:r>
        <w:t>CODER PROMPT — P1 PROFESSIONAL TRADING RELIABILITY FIX: SWING TTL BACKGROUND SWEEP + STALE STAGED ORDER CLEANUP + NO STALE TRADE ACTIONS</w:t>
      </w:r>
    </w:p>
    <w:p>
      <w:pPr>
        <w:spacing w:after="40" w:line="240" w:lineRule="auto"/>
      </w:pPr>
    </w:p>
    <w:p>
      <w:pPr>
        <w:spacing w:after="40" w:line="240" w:lineRule="auto"/>
      </w:pPr>
      <w:r>
        <w:t>Current accepted production status:</w:t>
      </w:r>
    </w:p>
    <w:p>
      <w:pPr>
        <w:spacing w:after="40" w:line="240" w:lineRule="auto"/>
      </w:pPr>
    </w:p>
    <w:p>
      <w:pPr>
        <w:spacing w:after="40" w:line="240" w:lineRule="auto"/>
      </w:pPr>
      <w:r>
        <w:t>1. SIGNAL_DATA_NOTIFICATION_PARITY_DETERMINISTIC_PROD_VERIFIED_LIVE_SMOKE_PENDING</w:t>
      </w:r>
    </w:p>
    <w:p>
      <w:pPr>
        <w:spacing w:after="40" w:line="240" w:lineRule="auto"/>
      </w:pPr>
      <w:r>
        <w:t>2. GLOBAL_DATA_HEALTH_KITE_RESILIENCE_PROD_VERIFIED</w:t>
      </w:r>
    </w:p>
    <w:p>
      <w:pPr>
        <w:spacing w:after="40" w:line="240" w:lineRule="auto"/>
      </w:pPr>
    </w:p>
    <w:p>
      <w:pPr>
        <w:spacing w:after="40" w:line="240" w:lineRule="auto"/>
      </w:pPr>
      <w:r>
        <w:t>The platform now has:</w:t>
      </w:r>
    </w:p>
    <w:p>
      <w:pPr>
        <w:spacing w:after="40" w:line="240" w:lineRule="auto"/>
      </w:pPr>
    </w:p>
    <w:p>
      <w:pPr>
        <w:spacing w:after="40" w:line="240" w:lineRule="auto"/>
      </w:pPr>
      <w:r>
        <w:t>- canonical signal / paper trade / Telegram parity foundation</w:t>
      </w:r>
    </w:p>
    <w:p>
      <w:pPr>
        <w:spacing w:after="40" w:line="240" w:lineRule="auto"/>
      </w:pPr>
      <w:r>
        <w:t>- deterministic parity verification harness</w:t>
      </w:r>
    </w:p>
    <w:p>
      <w:pPr>
        <w:spacing w:after="40" w:line="240" w:lineRule="auto"/>
      </w:pPr>
      <w:r>
        <w:t>- production-verified global data-health endpoint</w:t>
      </w:r>
    </w:p>
    <w:p>
      <w:pPr>
        <w:spacing w:after="40" w:line="240" w:lineRule="auto"/>
      </w:pPr>
      <w:r>
        <w:t>- production-verified Kite readiness / global banner foundation</w:t>
      </w:r>
    </w:p>
    <w:p>
      <w:pPr>
        <w:spacing w:after="40" w:line="240" w:lineRule="auto"/>
      </w:pPr>
      <w:r>
        <w:t>- production-verified no-secret public health response</w:t>
      </w:r>
    </w:p>
    <w:p>
      <w:pPr>
        <w:spacing w:after="40" w:line="240" w:lineRule="auto"/>
      </w:pPr>
      <w:r>
        <w:t>- broker execution disabled</w:t>
      </w:r>
    </w:p>
    <w:p>
      <w:pPr>
        <w:spacing w:after="40" w:line="240" w:lineRule="auto"/>
      </w:pPr>
      <w:r>
        <w:t>- no real orders placed</w:t>
      </w:r>
    </w:p>
    <w:p>
      <w:pPr>
        <w:spacing w:after="40" w:line="240" w:lineRule="auto"/>
      </w:pPr>
    </w:p>
    <w:p>
      <w:pPr>
        <w:spacing w:after="40" w:line="240" w:lineRule="auto"/>
      </w:pPr>
      <w:r>
        <w:t>Now the next professional-grade trading reliability issue must be fixed:</w:t>
      </w:r>
    </w:p>
    <w:p>
      <w:pPr>
        <w:spacing w:after="40" w:line="240" w:lineRule="auto"/>
      </w:pPr>
    </w:p>
    <w:p>
      <w:pPr>
        <w:spacing w:after="40" w:line="240" w:lineRule="auto"/>
      </w:pPr>
      <w:r>
        <w:t>Swing staged orders must not remain active or actionable simply because the owner did not open the Swing Cash Queue page.</w:t>
      </w:r>
    </w:p>
    <w:p>
      <w:pPr>
        <w:spacing w:after="40" w:line="240" w:lineRule="auto"/>
      </w:pPr>
    </w:p>
    <w:p>
      <w:pPr>
        <w:spacing w:after="40" w:line="240" w:lineRule="auto"/>
      </w:pPr>
      <w:r>
        <w:t>A stale staged order is dangerous because:</w:t>
      </w:r>
    </w:p>
    <w:p>
      <w:pPr>
        <w:spacing w:after="40" w:line="240" w:lineRule="auto"/>
      </w:pPr>
    </w:p>
    <w:p>
      <w:pPr>
        <w:spacing w:after="40" w:line="240" w:lineRule="auto"/>
      </w:pPr>
      <w:r>
        <w:t>- the price may no longer be valid</w:t>
      </w:r>
    </w:p>
    <w:p>
      <w:pPr>
        <w:spacing w:after="40" w:line="240" w:lineRule="auto"/>
      </w:pPr>
      <w:r>
        <w:t>- the setup may no longer be valid</w:t>
      </w:r>
    </w:p>
    <w:p>
      <w:pPr>
        <w:spacing w:after="40" w:line="240" w:lineRule="auto"/>
      </w:pPr>
      <w:r>
        <w:t>- risk/reward may have changed</w:t>
      </w:r>
    </w:p>
    <w:p>
      <w:pPr>
        <w:spacing w:after="40" w:line="240" w:lineRule="auto"/>
      </w:pPr>
      <w:r>
        <w:t>- Telegram may have already alerted once</w:t>
      </w:r>
    </w:p>
    <w:p>
      <w:pPr>
        <w:spacing w:after="40" w:line="240" w:lineRule="auto"/>
      </w:pPr>
      <w:r>
        <w:t>- the UI may still show it as if it is actionable</w:t>
      </w:r>
    </w:p>
    <w:p>
      <w:pPr>
        <w:spacing w:after="40" w:line="240" w:lineRule="auto"/>
      </w:pPr>
      <w:r>
        <w:t>- paper trading / reporting may become inconsistent</w:t>
      </w:r>
    </w:p>
    <w:p>
      <w:pPr>
        <w:spacing w:after="40" w:line="240" w:lineRule="auto"/>
      </w:pPr>
      <w:r>
        <w:t>- stale approval creates poor discipline and bad automation behavior</w:t>
      </w:r>
    </w:p>
    <w:p>
      <w:pPr>
        <w:spacing w:after="40" w:line="240" w:lineRule="auto"/>
      </w:pPr>
    </w:p>
    <w:p>
      <w:pPr>
        <w:spacing w:after="40" w:line="240" w:lineRule="auto"/>
      </w:pPr>
      <w:r>
        <w:t>The system must automatically expire stale staged orders in the background, safely, without broker execution, without duplicate Telegram spam, and without changing the swing scoring strategy.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CORE OBJECTIVE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Build a professional Swing Cash staged-order lifecycle system.</w:t>
      </w:r>
    </w:p>
    <w:p>
      <w:pPr>
        <w:spacing w:after="40" w:line="240" w:lineRule="auto"/>
      </w:pPr>
    </w:p>
    <w:p>
      <w:pPr>
        <w:spacing w:after="40" w:line="240" w:lineRule="auto"/>
      </w:pPr>
      <w:r>
        <w:t>The system must ensure:</w:t>
      </w:r>
    </w:p>
    <w:p>
      <w:pPr>
        <w:spacing w:after="40" w:line="240" w:lineRule="auto"/>
      </w:pPr>
    </w:p>
    <w:p>
      <w:pPr>
        <w:spacing w:after="40" w:line="240" w:lineRule="auto"/>
      </w:pPr>
      <w:r>
        <w:t>1. Staged swing orders have a clear TTL.</w:t>
      </w:r>
    </w:p>
    <w:p>
      <w:pPr>
        <w:spacing w:after="40" w:line="240" w:lineRule="auto"/>
      </w:pPr>
      <w:r>
        <w:t>2. Expired staged orders are automatically expired by background sweep.</w:t>
      </w:r>
    </w:p>
    <w:p>
      <w:pPr>
        <w:spacing w:after="40" w:line="240" w:lineRule="auto"/>
      </w:pPr>
      <w:r>
        <w:t>3. Stale orders do not remain visible as active/actionable.</w:t>
      </w:r>
    </w:p>
    <w:p>
      <w:pPr>
        <w:spacing w:after="40" w:line="240" w:lineRule="auto"/>
      </w:pPr>
      <w:r>
        <w:t>4. Stale orders cannot be approved as fresh.</w:t>
      </w:r>
    </w:p>
    <w:p>
      <w:pPr>
        <w:spacing w:after="40" w:line="240" w:lineRule="auto"/>
      </w:pPr>
      <w:r>
        <w:t>5. Expiry is logged with clear reason.</w:t>
      </w:r>
    </w:p>
    <w:p>
      <w:pPr>
        <w:spacing w:after="40" w:line="240" w:lineRule="auto"/>
      </w:pPr>
      <w:r>
        <w:t>6. Telegram does not spam duplicate expiry messages.</w:t>
      </w:r>
    </w:p>
    <w:p>
      <w:pPr>
        <w:spacing w:after="40" w:line="240" w:lineRule="auto"/>
      </w:pPr>
      <w:r>
        <w:t>7. Expiry, approval, rejection, dry-run, paper trading, reports, and Swing Queue all agree on the same lifecycle state.</w:t>
      </w:r>
    </w:p>
    <w:p>
      <w:pPr>
        <w:spacing w:after="40" w:line="240" w:lineRule="auto"/>
      </w:pPr>
      <w:r>
        <w:t>8. Existing canonical trade lifecycle / notification parity must remain intact.</w:t>
      </w:r>
    </w:p>
    <w:p>
      <w:pPr>
        <w:spacing w:after="40" w:line="240" w:lineRule="auto"/>
      </w:pPr>
      <w:r>
        <w:t>9. Broker execution remains disabled.</w:t>
      </w:r>
    </w:p>
    <w:p>
      <w:pPr>
        <w:spacing w:after="40" w:line="240" w:lineRule="auto"/>
      </w:pPr>
      <w:r>
        <w:t>10. No real order is placed.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DO NOT DO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change swing scoring logic.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change entry/SL/target formulas.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change F&amp;O strategy logic.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change thresholds.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enable broker execution.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place real orders.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create fake trades.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send duplicate Telegram alerts.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send expiry alerts as if they are trade signals.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delete DB rows destructively.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run candle backfill.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hide source warnings.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fake freshness.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treat stale Kite/Yahoo/cache data as trade-grade.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break the parity harness.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break global data-health.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trim or rewrite `replit.md`.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claim production verified without production proof.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0 — READ CONTEXT FIRST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Before coding, read:</w:t>
      </w:r>
    </w:p>
    <w:p>
      <w:pPr>
        <w:spacing w:after="40" w:line="240" w:lineRule="auto"/>
      </w:pPr>
    </w:p>
    <w:p>
      <w:pPr>
        <w:spacing w:after="40" w:line="240" w:lineRule="auto"/>
      </w:pPr>
      <w:r>
        <w:t>- `AGENT.md`</w:t>
      </w:r>
    </w:p>
    <w:p>
      <w:pPr>
        <w:spacing w:after="40" w:line="240" w:lineRule="auto"/>
      </w:pPr>
      <w:r>
        <w:t>- `docs/llm-index/AGENT_START_HERE.md`</w:t>
      </w:r>
    </w:p>
    <w:p>
      <w:pPr>
        <w:spacing w:after="40" w:line="240" w:lineRule="auto"/>
      </w:pPr>
      <w:r>
        <w:t>- `docs/llm-index/CRITICAL_FLOWS.md`</w:t>
      </w:r>
    </w:p>
    <w:p>
      <w:pPr>
        <w:spacing w:after="40" w:line="240" w:lineRule="auto"/>
      </w:pPr>
      <w:r>
        <w:t>- `docs/llm-index/API_ROUTES_INDEX.md`</w:t>
      </w:r>
    </w:p>
    <w:p>
      <w:pPr>
        <w:spacing w:after="40" w:line="240" w:lineRule="auto"/>
      </w:pPr>
      <w:r>
        <w:t>- `docs/llm-index/DATABASE_INDEX.md`</w:t>
      </w:r>
    </w:p>
    <w:p>
      <w:pPr>
        <w:spacing w:after="40" w:line="240" w:lineRule="auto"/>
      </w:pPr>
      <w:r>
        <w:t>- `docs/llm-index/DATA_SOURCES_AND_PROVENANCE.md`</w:t>
      </w:r>
    </w:p>
    <w:p>
      <w:pPr>
        <w:spacing w:after="40" w:line="240" w:lineRule="auto"/>
      </w:pPr>
      <w:r>
        <w:t>- `docs/llm-index/TEST_AND_VERIFICATION_INDEX.md`</w:t>
      </w:r>
    </w:p>
    <w:p>
      <w:pPr>
        <w:spacing w:after="40" w:line="240" w:lineRule="auto"/>
      </w:pPr>
      <w:r>
        <w:t>- `SIGNAL_DATA_NOTIFICATION_PARITY_FIX_REPORT.md`</w:t>
      </w:r>
    </w:p>
    <w:p>
      <w:pPr>
        <w:spacing w:after="40" w:line="240" w:lineRule="auto"/>
      </w:pPr>
      <w:r>
        <w:t>- `GLOBAL_DATA_HEALTH_AND_KITE_RESILIENCE_REPORT.md`</w:t>
      </w:r>
    </w:p>
    <w:p>
      <w:pPr>
        <w:spacing w:after="40" w:line="240" w:lineRule="auto"/>
      </w:pPr>
      <w:r>
        <w:t>- `FULL_WEBSITE_DEEP_AUDIT_REPORT.md`</w:t>
      </w:r>
    </w:p>
    <w:p>
      <w:pPr>
        <w:spacing w:after="40" w:line="240" w:lineRule="auto"/>
      </w:pPr>
      <w:r>
        <w:t>- `LIVE_VS_PROD_DEEP_AUDIT_REPORT.md`</w:t>
      </w:r>
    </w:p>
    <w:p>
      <w:pPr>
        <w:spacing w:after="40" w:line="240" w:lineRule="auto"/>
      </w:pPr>
    </w:p>
    <w:p>
      <w:pPr>
        <w:spacing w:after="40" w:line="240" w:lineRule="auto"/>
      </w:pPr>
      <w:r>
        <w:t>Then inspect:</w:t>
      </w:r>
    </w:p>
    <w:p>
      <w:pPr>
        <w:spacing w:after="40" w:line="240" w:lineRule="auto"/>
      </w:pPr>
    </w:p>
    <w:p>
      <w:pPr>
        <w:spacing w:after="40" w:line="240" w:lineRule="auto"/>
      </w:pPr>
      <w:r>
        <w:t>- Swing Cash Queue page</w:t>
      </w:r>
    </w:p>
    <w:p>
      <w:pPr>
        <w:spacing w:after="40" w:line="240" w:lineRule="auto"/>
      </w:pPr>
      <w:r>
        <w:t>- Swing staging API routes</w:t>
      </w:r>
    </w:p>
    <w:p>
      <w:pPr>
        <w:spacing w:after="40" w:line="240" w:lineRule="auto"/>
      </w:pPr>
      <w:r>
        <w:t>- `swing_order_staging` table/schema</w:t>
      </w:r>
    </w:p>
    <w:p>
      <w:pPr>
        <w:spacing w:after="40" w:line="240" w:lineRule="auto"/>
      </w:pPr>
      <w:r>
        <w:t>- swing staging lifecycle functions</w:t>
      </w:r>
    </w:p>
    <w:p>
      <w:pPr>
        <w:spacing w:after="40" w:line="240" w:lineRule="auto"/>
      </w:pPr>
      <w:r>
        <w:t>- swing alert functions</w:t>
      </w:r>
    </w:p>
    <w:p>
      <w:pPr>
        <w:spacing w:after="40" w:line="240" w:lineRule="auto"/>
      </w:pPr>
      <w:r>
        <w:t>- canonical trade lifecycle files</w:t>
      </w:r>
    </w:p>
    <w:p>
      <w:pPr>
        <w:spacing w:after="40" w:line="240" w:lineRule="auto"/>
      </w:pPr>
      <w:r>
        <w:t>- notification delivery log</w:t>
      </w:r>
    </w:p>
    <w:p>
      <w:pPr>
        <w:spacing w:after="40" w:line="240" w:lineRule="auto"/>
      </w:pPr>
      <w:r>
        <w:t>- Telegram alert policy</w:t>
      </w:r>
    </w:p>
    <w:p>
      <w:pPr>
        <w:spacing w:after="40" w:line="240" w:lineRule="auto"/>
      </w:pPr>
      <w:r>
        <w:t>- paper trading equity flow</w:t>
      </w:r>
    </w:p>
    <w:p>
      <w:pPr>
        <w:spacing w:after="40" w:line="240" w:lineRule="auto"/>
      </w:pPr>
      <w:r>
        <w:t>- infra health page</w:t>
      </w:r>
    </w:p>
    <w:p>
      <w:pPr>
        <w:spacing w:after="40" w:line="240" w:lineRule="auto"/>
      </w:pPr>
      <w:r>
        <w:t>- scheduler files</w:t>
      </w:r>
    </w:p>
    <w:p>
      <w:pPr>
        <w:spacing w:after="40" w:line="240" w:lineRule="auto"/>
      </w:pPr>
      <w:r>
        <w:t>- app_state / scheduler latch patterns</w:t>
      </w:r>
    </w:p>
    <w:p>
      <w:pPr>
        <w:spacing w:after="40" w:line="240" w:lineRule="auto"/>
      </w:pPr>
      <w:r>
        <w:t>- current tests for swing alerts and staging</w:t>
      </w:r>
    </w:p>
    <w:p>
      <w:pPr>
        <w:spacing w:after="40" w:line="240" w:lineRule="auto"/>
      </w:pPr>
    </w:p>
    <w:p>
      <w:pPr>
        <w:spacing w:after="40" w:line="240" w:lineRule="auto"/>
      </w:pPr>
      <w:r>
        <w:t>Before coding, write a short implementation note answering:</w:t>
      </w:r>
    </w:p>
    <w:p>
      <w:pPr>
        <w:spacing w:after="40" w:line="240" w:lineRule="auto"/>
      </w:pPr>
    </w:p>
    <w:p>
      <w:pPr>
        <w:spacing w:after="40" w:line="240" w:lineRule="auto"/>
      </w:pPr>
      <w:r>
        <w:t>1. Where are swing staged orders created?</w:t>
      </w:r>
    </w:p>
    <w:p>
      <w:pPr>
        <w:spacing w:after="40" w:line="240" w:lineRule="auto"/>
      </w:pPr>
      <w:r>
        <w:t>2. Where are they approved?</w:t>
      </w:r>
    </w:p>
    <w:p>
      <w:pPr>
        <w:spacing w:after="40" w:line="240" w:lineRule="auto"/>
      </w:pPr>
      <w:r>
        <w:t>3. Where are they rejected?</w:t>
      </w:r>
    </w:p>
    <w:p>
      <w:pPr>
        <w:spacing w:after="40" w:line="240" w:lineRule="auto"/>
      </w:pPr>
      <w:r>
        <w:t>4. Where are they manually expired today?</w:t>
      </w:r>
    </w:p>
    <w:p>
      <w:pPr>
        <w:spacing w:after="40" w:line="240" w:lineRule="auto"/>
      </w:pPr>
      <w:r>
        <w:t>5. Where are stale orders currently filtered?</w:t>
      </w:r>
    </w:p>
    <w:p>
      <w:pPr>
        <w:spacing w:after="40" w:line="240" w:lineRule="auto"/>
      </w:pPr>
      <w:r>
        <w:t>6. Does expiry happen only on read/list today?</w:t>
      </w:r>
    </w:p>
    <w:p>
      <w:pPr>
        <w:spacing w:after="40" w:line="240" w:lineRule="auto"/>
      </w:pPr>
      <w:r>
        <w:t>7. Which field stores expiry time or TTL today?</w:t>
      </w:r>
    </w:p>
    <w:p>
      <w:pPr>
        <w:spacing w:after="40" w:line="240" w:lineRule="auto"/>
      </w:pPr>
      <w:r>
        <w:t>8. Which field stores status?</w:t>
      </w:r>
    </w:p>
    <w:p>
      <w:pPr>
        <w:spacing w:after="40" w:line="240" w:lineRule="auto"/>
      </w:pPr>
      <w:r>
        <w:t>9. Which statuses exist today?</w:t>
      </w:r>
    </w:p>
    <w:p>
      <w:pPr>
        <w:spacing w:after="40" w:line="240" w:lineRule="auto"/>
      </w:pPr>
      <w:r>
        <w:t>10. Which functions can currently send Telegram?</w:t>
      </w:r>
    </w:p>
    <w:p>
      <w:pPr>
        <w:spacing w:after="40" w:line="240" w:lineRule="auto"/>
      </w:pPr>
      <w:r>
        <w:t>11. Which lifecycle events should send Telegram?</w:t>
      </w:r>
    </w:p>
    <w:p>
      <w:pPr>
        <w:spacing w:after="40" w:line="240" w:lineRule="auto"/>
      </w:pPr>
      <w:r>
        <w:t>12. Which lifecycle events should only log?</w:t>
      </w:r>
    </w:p>
    <w:p>
      <w:pPr>
        <w:spacing w:after="40" w:line="240" w:lineRule="auto"/>
      </w:pPr>
      <w:r>
        <w:t>13. Which pages consume staged orders?</w:t>
      </w:r>
    </w:p>
    <w:p>
      <w:pPr>
        <w:spacing w:after="40" w:line="240" w:lineRule="auto"/>
      </w:pPr>
      <w:r>
        <w:t>14. Which paper-trading functions consume staged orders?</w:t>
      </w:r>
    </w:p>
    <w:p>
      <w:pPr>
        <w:spacing w:after="40" w:line="240" w:lineRule="auto"/>
      </w:pPr>
      <w:r>
        <w:t>15. Which reports consume staged orders?</w:t>
      </w:r>
    </w:p>
    <w:p>
      <w:pPr>
        <w:spacing w:after="40" w:line="240" w:lineRule="auto"/>
      </w:pPr>
      <w:r>
        <w:t>16. How will background sweep avoid duplicate execution in multi-worker deployment?</w:t>
      </w:r>
    </w:p>
    <w:p>
      <w:pPr>
        <w:spacing w:after="40" w:line="240" w:lineRule="auto"/>
      </w:pPr>
      <w:r>
        <w:t>17. How will dedup avoid Telegram spam?</w:t>
      </w:r>
    </w:p>
    <w:p>
      <w:pPr>
        <w:spacing w:after="40" w:line="240" w:lineRule="auto"/>
      </w:pPr>
      <w:r>
        <w:t>18. What exact files will be changed?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start coding until this is understood.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1 — DEFINE PROFESSIONAL SWING STAGED ORDER LIFECYCLE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Formalize the lifecycle for swing staged orders.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 statuses: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```text</w:t>
      </w:r>
    </w:p>
    <w:p>
      <w:pPr>
        <w:spacing w:after="40" w:line="240" w:lineRule="auto"/>
      </w:pPr>
      <w:r>
        <w:t>STAGED</w:t>
      </w:r>
    </w:p>
    <w:p>
      <w:pPr>
        <w:spacing w:after="40" w:line="240" w:lineRule="auto"/>
      </w:pPr>
      <w:r>
        <w:t>APPROVAL_REQUIRED</w:t>
      </w:r>
    </w:p>
    <w:p>
      <w:pPr>
        <w:spacing w:after="40" w:line="240" w:lineRule="auto"/>
      </w:pPr>
      <w:r>
        <w:t>APPROVED</w:t>
      </w:r>
    </w:p>
    <w:p>
      <w:pPr>
        <w:spacing w:after="40" w:line="240" w:lineRule="auto"/>
      </w:pPr>
      <w:r>
        <w:t>REJECTED</w:t>
      </w:r>
    </w:p>
    <w:p>
      <w:pPr>
        <w:spacing w:after="40" w:line="240" w:lineRule="auto"/>
      </w:pPr>
      <w:r>
        <w:t>EXPIRED</w:t>
      </w:r>
    </w:p>
    <w:p>
      <w:pPr>
        <w:spacing w:after="40" w:line="240" w:lineRule="auto"/>
      </w:pPr>
      <w:r>
        <w:t>EXPIRED_STALE_PRICE</w:t>
      </w:r>
    </w:p>
    <w:p>
      <w:pPr>
        <w:spacing w:after="40" w:line="240" w:lineRule="auto"/>
      </w:pPr>
      <w:r>
        <w:t>EXPIRED_STALE_SOURCE</w:t>
      </w:r>
    </w:p>
    <w:p>
      <w:pPr>
        <w:spacing w:after="40" w:line="240" w:lineRule="auto"/>
      </w:pPr>
      <w:r>
        <w:t>EXPIRED_TTL</w:t>
      </w:r>
    </w:p>
    <w:p>
      <w:pPr>
        <w:spacing w:after="40" w:line="240" w:lineRule="auto"/>
      </w:pPr>
      <w:r>
        <w:t>EXPIRED_MARKET_CLOSED</w:t>
      </w:r>
    </w:p>
    <w:p>
      <w:pPr>
        <w:spacing w:after="40" w:line="240" w:lineRule="auto"/>
      </w:pPr>
      <w:r>
        <w:t>EXPIRED_RISK_INVALID</w:t>
      </w:r>
    </w:p>
    <w:p>
      <w:pPr>
        <w:spacing w:after="40" w:line="240" w:lineRule="auto"/>
      </w:pPr>
      <w:r>
        <w:t>DRY_RUN_RECORDED</w:t>
      </w:r>
    </w:p>
    <w:p>
      <w:pPr>
        <w:spacing w:after="40" w:line="240" w:lineRule="auto"/>
      </w:pPr>
      <w:r>
        <w:t>PAPER_OPENED</w:t>
      </w:r>
    </w:p>
    <w:p>
      <w:pPr>
        <w:spacing w:after="40" w:line="240" w:lineRule="auto"/>
      </w:pPr>
      <w:r>
        <w:t>CLOSED</w:t>
      </w:r>
    </w:p>
    <w:p>
      <w:pPr>
        <w:spacing w:after="40" w:line="240" w:lineRule="auto"/>
      </w:pPr>
      <w:r>
        <w:t>BLOCKED_BY_RISK</w:t>
      </w:r>
    </w:p>
    <w:p>
      <w:pPr>
        <w:spacing w:after="40" w:line="240" w:lineRule="auto"/>
      </w:pPr>
      <w:r>
        <w:t>BLOCKED_BY_SOURCE</w:t>
      </w:r>
    </w:p>
    <w:p>
      <w:pPr>
        <w:spacing w:after="40" w:line="240" w:lineRule="auto"/>
      </w:pPr>
      <w:r>
        <w:t>TEST_DATA_BLOCKED</w:t>
      </w:r>
    </w:p>
    <w:p>
      <w:pPr>
        <w:pStyle w:val="PromptCode"/>
        <w:spacing w:after="40" w:line="240" w:lineRule="auto"/>
      </w:pPr>
      <w:r>
        <w:t>```</w:t>
      </w:r>
    </w:p>
    <w:p>
      <w:pPr>
        <w:spacing w:after="40" w:line="240" w:lineRule="auto"/>
      </w:pPr>
    </w:p>
    <w:p>
      <w:pPr>
        <w:spacing w:after="40" w:line="240" w:lineRule="auto"/>
      </w:pPr>
      <w:r>
        <w:t>Use existing statuses where already present. Do not break existing data. If adding statuses requires schema changes, use safe additive changes only.</w:t>
      </w:r>
    </w:p>
    <w:p>
      <w:pPr>
        <w:spacing w:after="40" w:line="240" w:lineRule="auto"/>
      </w:pPr>
    </w:p>
    <w:p>
      <w:pPr>
        <w:spacing w:after="40" w:line="240" w:lineRule="auto"/>
      </w:pPr>
      <w:r>
        <w:t>Define TTL rules:</w:t>
      </w:r>
    </w:p>
    <w:p>
      <w:pPr>
        <w:spacing w:after="40" w:line="240" w:lineRule="auto"/>
      </w:pPr>
    </w:p>
    <w:p>
      <w:pPr>
        <w:spacing w:after="40" w:line="240" w:lineRule="auto"/>
      </w:pPr>
      <w:r>
        <w:t>1. Default staged-order TTL:</w:t>
      </w:r>
    </w:p>
    <w:p>
      <w:pPr>
        <w:spacing w:after="40" w:line="240" w:lineRule="auto"/>
      </w:pPr>
      <w:r>
        <w:t xml:space="preserve">   - intraday/same-day setup: expire after configured hours</w:t>
      </w:r>
    </w:p>
    <w:p>
      <w:pPr>
        <w:spacing w:after="40" w:line="240" w:lineRule="auto"/>
      </w:pPr>
      <w:r>
        <w:t xml:space="preserve">   - if existing TTL exists, use it</w:t>
      </w:r>
    </w:p>
    <w:p>
      <w:pPr>
        <w:spacing w:after="40" w:line="240" w:lineRule="auto"/>
      </w:pPr>
      <w:r>
        <w:t xml:space="preserve">   - if no TTL exists, default to a conservative configured value</w:t>
      </w:r>
    </w:p>
    <w:p>
      <w:pPr>
        <w:spacing w:after="40" w:line="240" w:lineRule="auto"/>
      </w:pPr>
    </w:p>
    <w:p>
      <w:pPr>
        <w:spacing w:after="40" w:line="240" w:lineRule="auto"/>
      </w:pPr>
      <w:r>
        <w:t>2. Expiry conditions:</w:t>
      </w:r>
    </w:p>
    <w:p>
      <w:pPr>
        <w:spacing w:after="40" w:line="240" w:lineRule="auto"/>
      </w:pPr>
      <w:r>
        <w:t xml:space="preserve">   - TTL passed</w:t>
      </w:r>
    </w:p>
    <w:p>
      <w:pPr>
        <w:spacing w:after="40" w:line="240" w:lineRule="auto"/>
      </w:pPr>
      <w:r>
        <w:t xml:space="preserve">   - source is stale</w:t>
      </w:r>
    </w:p>
    <w:p>
      <w:pPr>
        <w:spacing w:after="40" w:line="240" w:lineRule="auto"/>
      </w:pPr>
      <w:r>
        <w:t xml:space="preserve">   - quote source is not trusted</w:t>
      </w:r>
    </w:p>
    <w:p>
      <w:pPr>
        <w:spacing w:after="40" w:line="240" w:lineRule="auto"/>
      </w:pPr>
      <w:r>
        <w:t xml:space="preserve">   - market closed beyond validity window</w:t>
      </w:r>
    </w:p>
    <w:p>
      <w:pPr>
        <w:spacing w:after="40" w:line="240" w:lineRule="auto"/>
      </w:pPr>
      <w:r>
        <w:t xml:space="preserve">   - risk/reward no longer valid if recheck is available</w:t>
      </w:r>
    </w:p>
    <w:p>
      <w:pPr>
        <w:spacing w:after="40" w:line="240" w:lineRule="auto"/>
      </w:pPr>
      <w:r>
        <w:t xml:space="preserve">   - symbol/instrument invalid</w:t>
      </w:r>
    </w:p>
    <w:p>
      <w:pPr>
        <w:spacing w:after="40" w:line="240" w:lineRule="auto"/>
      </w:pPr>
      <w:r>
        <w:t xml:space="preserve">   - owner manually rejects</w:t>
      </w:r>
    </w:p>
    <w:p>
      <w:pPr>
        <w:spacing w:after="40" w:line="240" w:lineRule="auto"/>
      </w:pPr>
      <w:r>
        <w:t xml:space="preserve">   - test/invalid data detected</w:t>
      </w:r>
    </w:p>
    <w:p>
      <w:pPr>
        <w:spacing w:after="40" w:line="240" w:lineRule="auto"/>
      </w:pPr>
    </w:p>
    <w:p>
      <w:pPr>
        <w:spacing w:after="40" w:line="240" w:lineRule="auto"/>
      </w:pPr>
      <w:r>
        <w:t>3. Approval rules:</w:t>
      </w:r>
    </w:p>
    <w:p>
      <w:pPr>
        <w:spacing w:after="40" w:line="240" w:lineRule="auto"/>
      </w:pPr>
      <w:r>
        <w:t xml:space="preserve">   - approval must fail if order is expired</w:t>
      </w:r>
    </w:p>
    <w:p>
      <w:pPr>
        <w:spacing w:after="40" w:line="240" w:lineRule="auto"/>
      </w:pPr>
      <w:r>
        <w:t xml:space="preserve">   - approval must fail if source is stale</w:t>
      </w:r>
    </w:p>
    <w:p>
      <w:pPr>
        <w:spacing w:after="40" w:line="240" w:lineRule="auto"/>
      </w:pPr>
      <w:r>
        <w:t xml:space="preserve">   - approval must fail if data is not trade-grade where trade-grade is required</w:t>
      </w:r>
    </w:p>
    <w:p>
      <w:pPr>
        <w:spacing w:after="40" w:line="240" w:lineRule="auto"/>
      </w:pPr>
      <w:r>
        <w:t xml:space="preserve">   - approval must fail if symbol is invalid</w:t>
      </w:r>
    </w:p>
    <w:p>
      <w:pPr>
        <w:spacing w:after="40" w:line="240" w:lineRule="auto"/>
      </w:pPr>
      <w:r>
        <w:t xml:space="preserve">   - approval must fail if lifecycle state is not approvable</w:t>
      </w:r>
    </w:p>
    <w:p>
      <w:pPr>
        <w:spacing w:after="40" w:line="240" w:lineRule="auto"/>
      </w:pPr>
      <w:r>
        <w:t xml:space="preserve">   - approval must never revive an expired order silently</w:t>
      </w:r>
    </w:p>
    <w:p>
      <w:pPr>
        <w:spacing w:after="40" w:line="240" w:lineRule="auto"/>
      </w:pPr>
    </w:p>
    <w:p>
      <w:pPr>
        <w:spacing w:after="40" w:line="240" w:lineRule="auto"/>
      </w:pPr>
      <w:r>
        <w:t>4. Visibility rules:</w:t>
      </w:r>
    </w:p>
    <w:p>
      <w:pPr>
        <w:spacing w:after="40" w:line="240" w:lineRule="auto"/>
      </w:pPr>
      <w:r>
        <w:t xml:space="preserve">   - active queue should show only actionable staged/approval-required orders</w:t>
      </w:r>
    </w:p>
    <w:p>
      <w:pPr>
        <w:spacing w:after="40" w:line="240" w:lineRule="auto"/>
      </w:pPr>
      <w:r>
        <w:t xml:space="preserve">   - expired/rejected/test rows hidden by default</w:t>
      </w:r>
    </w:p>
    <w:p>
      <w:pPr>
        <w:spacing w:after="40" w:line="240" w:lineRule="auto"/>
      </w:pPr>
      <w:r>
        <w:t xml:space="preserve">   - optional toggle/filter may show archived rows</w:t>
      </w:r>
    </w:p>
    <w:p>
      <w:pPr>
        <w:spacing w:after="40" w:line="240" w:lineRule="auto"/>
      </w:pPr>
      <w:r>
        <w:t xml:space="preserve">   - expired rows must be clearly labelled as expired, not actionable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2 — BACKGROUND TTL SWEEP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Add a background sweep that expires stale staged swing orders.</w:t>
      </w:r>
    </w:p>
    <w:p>
      <w:pPr>
        <w:spacing w:after="40" w:line="240" w:lineRule="auto"/>
      </w:pPr>
    </w:p>
    <w:p>
      <w:pPr>
        <w:spacing w:after="40" w:line="240" w:lineRule="auto"/>
      </w:pPr>
      <w:r>
        <w:t>Scheduler requirements:</w:t>
      </w:r>
    </w:p>
    <w:p>
      <w:pPr>
        <w:spacing w:after="40" w:line="240" w:lineRule="auto"/>
      </w:pPr>
    </w:p>
    <w:p>
      <w:pPr>
        <w:spacing w:after="40" w:line="240" w:lineRule="auto"/>
      </w:pPr>
      <w:r>
        <w:t>1. Runs regularly, e.g. every 5–15 minutes during market hours and once after market close.</w:t>
      </w:r>
    </w:p>
    <w:p>
      <w:pPr>
        <w:spacing w:after="40" w:line="240" w:lineRule="auto"/>
      </w:pPr>
      <w:r>
        <w:t>2. Also runs on server boot safely.</w:t>
      </w:r>
    </w:p>
    <w:p>
      <w:pPr>
        <w:spacing w:after="40" w:line="240" w:lineRule="auto"/>
      </w:pPr>
      <w:r>
        <w:t>3. Does not depend on the owner opening the Swing Queue page.</w:t>
      </w:r>
    </w:p>
    <w:p>
      <w:pPr>
        <w:spacing w:after="40" w:line="240" w:lineRule="auto"/>
      </w:pPr>
      <w:r>
        <w:t>4. Does not double-expire rows across workers.</w:t>
      </w:r>
    </w:p>
    <w:p>
      <w:pPr>
        <w:spacing w:after="40" w:line="240" w:lineRule="auto"/>
      </w:pPr>
      <w:r>
        <w:t>5. Uses DB-safe conditional update:</w:t>
      </w:r>
    </w:p>
    <w:p>
      <w:pPr>
        <w:spacing w:after="40" w:line="240" w:lineRule="auto"/>
      </w:pPr>
      <w:r>
        <w:t xml:space="preserve">   - only update rows where status is still active</w:t>
      </w:r>
    </w:p>
    <w:p>
      <w:pPr>
        <w:spacing w:after="40" w:line="240" w:lineRule="auto"/>
      </w:pPr>
      <w:r>
        <w:t xml:space="preserve">   - do not overwrite already approved/rejected/expired/closed rows</w:t>
      </w:r>
    </w:p>
    <w:p>
      <w:pPr>
        <w:spacing w:after="40" w:line="240" w:lineRule="auto"/>
      </w:pPr>
      <w:r>
        <w:t>6. Uses idempotent logic.</w:t>
      </w:r>
    </w:p>
    <w:p>
      <w:pPr>
        <w:spacing w:after="40" w:line="240" w:lineRule="auto"/>
      </w:pPr>
      <w:r>
        <w:t>7. Uses safe batching.</w:t>
      </w:r>
    </w:p>
    <w:p>
      <w:pPr>
        <w:spacing w:after="40" w:line="240" w:lineRule="auto"/>
      </w:pPr>
      <w:r>
        <w:t>8. Logs summary:</w:t>
      </w:r>
    </w:p>
    <w:p>
      <w:pPr>
        <w:spacing w:after="40" w:line="240" w:lineRule="auto"/>
      </w:pPr>
      <w:r>
        <w:t xml:space="preserve">   - scanned count</w:t>
      </w:r>
    </w:p>
    <w:p>
      <w:pPr>
        <w:spacing w:after="40" w:line="240" w:lineRule="auto"/>
      </w:pPr>
      <w:r>
        <w:t xml:space="preserve">   - expired count</w:t>
      </w:r>
    </w:p>
    <w:p>
      <w:pPr>
        <w:spacing w:after="40" w:line="240" w:lineRule="auto"/>
      </w:pPr>
      <w:r>
        <w:t xml:space="preserve">   - skipped count</w:t>
      </w:r>
    </w:p>
    <w:p>
      <w:pPr>
        <w:spacing w:after="40" w:line="240" w:lineRule="auto"/>
      </w:pPr>
      <w:r>
        <w:t xml:space="preserve">   - reason counts</w:t>
      </w:r>
    </w:p>
    <w:p>
      <w:pPr>
        <w:spacing w:after="40" w:line="240" w:lineRule="auto"/>
      </w:pPr>
      <w:r>
        <w:t xml:space="preserve">   - duration</w:t>
      </w:r>
    </w:p>
    <w:p>
      <w:pPr>
        <w:spacing w:after="40" w:line="240" w:lineRule="auto"/>
      </w:pPr>
      <w:r>
        <w:t>9. Does not place orders.</w:t>
      </w:r>
    </w:p>
    <w:p>
      <w:pPr>
        <w:spacing w:after="40" w:line="240" w:lineRule="auto"/>
      </w:pPr>
      <w:r>
        <w:t>10. Does not send trade-looking Telegram alerts.</w:t>
      </w:r>
    </w:p>
    <w:p>
      <w:pPr>
        <w:spacing w:after="40" w:line="240" w:lineRule="auto"/>
      </w:pPr>
    </w:p>
    <w:p>
      <w:pPr>
        <w:spacing w:after="40" w:line="240" w:lineRule="auto"/>
      </w:pPr>
      <w:r>
        <w:t>Suggested DB-safe update pattern: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```text id="e6q8xi"</w:t>
      </w:r>
    </w:p>
    <w:p>
      <w:pPr>
        <w:pStyle w:val="PromptCode"/>
        <w:spacing w:after="40" w:line="240" w:lineRule="auto"/>
      </w:pPr>
      <w:r>
        <w:t>UPDATE swing_order_staging</w:t>
      </w:r>
    </w:p>
    <w:p>
      <w:pPr>
        <w:pStyle w:val="PromptCode"/>
        <w:spacing w:after="40" w:line="240" w:lineRule="auto"/>
      </w:pPr>
      <w:r>
        <w:t>SET status = 'EXPIRED_TTL',</w:t>
      </w:r>
    </w:p>
    <w:p>
      <w:pPr>
        <w:spacing w:after="40" w:line="240" w:lineRule="auto"/>
      </w:pPr>
      <w:r>
        <w:t xml:space="preserve">    expired_at = now(),</w:t>
      </w:r>
    </w:p>
    <w:p>
      <w:pPr>
        <w:spacing w:after="40" w:line="240" w:lineRule="auto"/>
      </w:pPr>
      <w:r>
        <w:t xml:space="preserve">    expiry_reason = 'TTL_EXPIRED',</w:t>
      </w:r>
    </w:p>
    <w:p>
      <w:pPr>
        <w:spacing w:after="40" w:line="240" w:lineRule="auto"/>
      </w:pPr>
      <w:r>
        <w:t xml:space="preserve">    updated_at = now()</w:t>
      </w:r>
    </w:p>
    <w:p>
      <w:pPr>
        <w:pStyle w:val="PromptCode"/>
        <w:spacing w:after="40" w:line="240" w:lineRule="auto"/>
      </w:pPr>
      <w:r>
        <w:t>WHERE status IN ('STAGED', 'APPROVAL_REQUIRED')</w:t>
      </w:r>
    </w:p>
    <w:p>
      <w:pPr>
        <w:spacing w:after="40" w:line="240" w:lineRule="auto"/>
      </w:pPr>
      <w:r>
        <w:t xml:space="preserve">  AND expires_at &lt; now()</w:t>
      </w:r>
    </w:p>
    <w:p>
      <w:pPr>
        <w:pStyle w:val="PromptCode"/>
        <w:spacing w:after="40" w:line="240" w:lineRule="auto"/>
      </w:pPr>
      <w:r>
        <w:t>RETURNING *</w:t>
      </w:r>
    </w:p>
    <w:p>
      <w:pPr>
        <w:pStyle w:val="PromptCode"/>
        <w:spacing w:after="40" w:line="240" w:lineRule="auto"/>
      </w:pPr>
      <w:r>
        <w:t>```</w:t>
      </w:r>
    </w:p>
    <w:p>
      <w:pPr>
        <w:spacing w:after="40" w:line="240" w:lineRule="auto"/>
      </w:pPr>
    </w:p>
    <w:p>
      <w:pPr>
        <w:spacing w:after="40" w:line="240" w:lineRule="auto"/>
      </w:pPr>
      <w:r>
        <w:t>Use actual schema names from the repo.</w:t>
      </w:r>
    </w:p>
    <w:p>
      <w:pPr>
        <w:spacing w:after="40" w:line="240" w:lineRule="auto"/>
      </w:pPr>
    </w:p>
    <w:p>
      <w:pPr>
        <w:spacing w:after="40" w:line="240" w:lineRule="auto"/>
      </w:pPr>
      <w:r>
        <w:t>If fields like `expired_at`, `expiry_reason`, `last_sweep_at`, or `excluded_from_active_queue` do not exist, add safe additive columns only with `ALTER TABLE ... ADD COLUMN IF NOT EXISTS`.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use destructive migration.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3 — MULTI-WORKER SAFETY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The platform may run multiple workers.</w:t>
      </w:r>
    </w:p>
    <w:p>
      <w:pPr>
        <w:spacing w:after="40" w:line="240" w:lineRule="auto"/>
      </w:pPr>
    </w:p>
    <w:p>
      <w:pPr>
        <w:spacing w:after="40" w:line="240" w:lineRule="auto"/>
      </w:pPr>
      <w:r>
        <w:t>The background sweep must be multi-worker safe.</w:t>
      </w:r>
    </w:p>
    <w:p>
      <w:pPr>
        <w:spacing w:after="40" w:line="240" w:lineRule="auto"/>
      </w:pPr>
    </w:p>
    <w:p>
      <w:pPr>
        <w:spacing w:after="40" w:line="240" w:lineRule="auto"/>
      </w:pPr>
      <w:r>
        <w:t>Acceptable methods:</w:t>
      </w:r>
    </w:p>
    <w:p>
      <w:pPr>
        <w:spacing w:after="40" w:line="240" w:lineRule="auto"/>
      </w:pPr>
    </w:p>
    <w:p>
      <w:pPr>
        <w:spacing w:after="40" w:line="240" w:lineRule="auto"/>
      </w:pPr>
      <w:r>
        <w:t>1. DB advisory lock.</w:t>
      </w:r>
    </w:p>
    <w:p>
      <w:pPr>
        <w:spacing w:after="40" w:line="240" w:lineRule="auto"/>
      </w:pPr>
      <w:r>
        <w:t>2. `FOR UPDATE SKIP LOCKED`.</w:t>
      </w:r>
    </w:p>
    <w:p>
      <w:pPr>
        <w:spacing w:after="40" w:line="240" w:lineRule="auto"/>
      </w:pPr>
      <w:r>
        <w:t>3. Compare-and-swap conditional update.</w:t>
      </w:r>
    </w:p>
    <w:p>
      <w:pPr>
        <w:spacing w:after="40" w:line="240" w:lineRule="auto"/>
      </w:pPr>
      <w:r>
        <w:t>4. DB-level idempotent status transition.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Required:</w:t>
      </w:r>
    </w:p>
    <w:p>
      <w:pPr>
        <w:spacing w:after="40" w:line="240" w:lineRule="auto"/>
      </w:pPr>
    </w:p>
    <w:p>
      <w:pPr>
        <w:spacing w:after="40" w:line="240" w:lineRule="auto"/>
      </w:pPr>
      <w:r>
        <w:t>- only one worker should process the same row</w:t>
      </w:r>
    </w:p>
    <w:p>
      <w:pPr>
        <w:spacing w:after="40" w:line="240" w:lineRule="auto"/>
      </w:pPr>
      <w:r>
        <w:t>- duplicate sweep must not create duplicate alerts</w:t>
      </w:r>
    </w:p>
    <w:p>
      <w:pPr>
        <w:spacing w:after="40" w:line="240" w:lineRule="auto"/>
      </w:pPr>
      <w:r>
        <w:t>- duplicate sweep must not change already-expired rows</w:t>
      </w:r>
    </w:p>
    <w:p>
      <w:pPr>
        <w:spacing w:after="40" w:line="240" w:lineRule="auto"/>
      </w:pPr>
      <w:r>
        <w:t>- duplicate sweep must not throw if another worker processed first</w:t>
      </w:r>
    </w:p>
    <w:p>
      <w:pPr>
        <w:spacing w:after="40" w:line="240" w:lineRule="auto"/>
      </w:pPr>
      <w:r>
        <w:t>- scheduler must not hammer DB if there are no active rows</w:t>
      </w:r>
    </w:p>
    <w:p>
      <w:pPr>
        <w:spacing w:after="40" w:line="240" w:lineRule="auto"/>
      </w:pPr>
    </w:p>
    <w:p>
      <w:pPr>
        <w:spacing w:after="40" w:line="240" w:lineRule="auto"/>
      </w:pPr>
      <w:r>
        <w:t>Add tests for concurrent sweep simulation if feasible.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4 — EXPIRY ALERT POLICY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Expiry alerts must be controlled.</w:t>
      </w:r>
    </w:p>
    <w:p>
      <w:pPr>
        <w:spacing w:after="40" w:line="240" w:lineRule="auto"/>
      </w:pPr>
    </w:p>
    <w:p>
      <w:pPr>
        <w:spacing w:after="40" w:line="240" w:lineRule="auto"/>
      </w:pPr>
      <w:r>
        <w:t>Main trade Telegram channel must not receive noisy expiry alerts as if they are entry/exit signals.</w:t>
      </w:r>
    </w:p>
    <w:p>
      <w:pPr>
        <w:spacing w:after="40" w:line="240" w:lineRule="auto"/>
      </w:pPr>
    </w:p>
    <w:p>
      <w:pPr>
        <w:spacing w:after="40" w:line="240" w:lineRule="auto"/>
      </w:pPr>
      <w:r>
        <w:t>Policy:</w:t>
      </w:r>
    </w:p>
    <w:p>
      <w:pPr>
        <w:spacing w:after="40" w:line="240" w:lineRule="auto"/>
      </w:pPr>
    </w:p>
    <w:p>
      <w:pPr>
        <w:spacing w:after="40" w:line="240" w:lineRule="auto"/>
      </w:pPr>
      <w:r>
        <w:t>1. Entry-ready alert:</w:t>
      </w:r>
    </w:p>
    <w:p>
      <w:pPr>
        <w:spacing w:after="40" w:line="240" w:lineRule="auto"/>
      </w:pPr>
      <w:r>
        <w:t xml:space="preserve">   - already handled by canonical pipeline</w:t>
      </w:r>
    </w:p>
    <w:p>
      <w:pPr>
        <w:spacing w:after="40" w:line="240" w:lineRule="auto"/>
      </w:pPr>
      <w:r>
        <w:t xml:space="preserve">   - do not duplicate</w:t>
      </w:r>
    </w:p>
    <w:p>
      <w:pPr>
        <w:spacing w:after="40" w:line="240" w:lineRule="auto"/>
      </w:pPr>
    </w:p>
    <w:p>
      <w:pPr>
        <w:spacing w:after="40" w:line="240" w:lineRule="auto"/>
      </w:pPr>
      <w:r>
        <w:t>2. Approval/dry-run:</w:t>
      </w:r>
    </w:p>
    <w:p>
      <w:pPr>
        <w:spacing w:after="40" w:line="240" w:lineRule="auto"/>
      </w:pPr>
      <w:r>
        <w:t xml:space="preserve">   - no duplicate Telegram</w:t>
      </w:r>
    </w:p>
    <w:p>
      <w:pPr>
        <w:spacing w:after="40" w:line="240" w:lineRule="auto"/>
      </w:pPr>
    </w:p>
    <w:p>
      <w:pPr>
        <w:spacing w:after="40" w:line="240" w:lineRule="auto"/>
      </w:pPr>
      <w:r>
        <w:t>3. Expiry:</w:t>
      </w:r>
    </w:p>
    <w:p>
      <w:pPr>
        <w:spacing w:after="40" w:line="240" w:lineRule="auto"/>
      </w:pPr>
      <w:r>
        <w:t xml:space="preserve">   - default: app/log only</w:t>
      </w:r>
    </w:p>
    <w:p>
      <w:pPr>
        <w:spacing w:after="40" w:line="240" w:lineRule="auto"/>
      </w:pPr>
      <w:r>
        <w:t xml:space="preserve">   - optional: one low-priority system health/admin alert if many orders expire or a high-value order expires</w:t>
      </w:r>
    </w:p>
    <w:p>
      <w:pPr>
        <w:spacing w:after="40" w:line="240" w:lineRule="auto"/>
      </w:pPr>
      <w:r>
        <w:t xml:space="preserve">   - must clearly say `SYSTEM NOTICE` or `SWING ORDER EXPIRED`</w:t>
      </w:r>
    </w:p>
    <w:p>
      <w:pPr>
        <w:spacing w:after="40" w:line="240" w:lineRule="auto"/>
      </w:pPr>
      <w:r>
        <w:t xml:space="preserve">   - must not look like a trade entry/exit</w:t>
      </w:r>
    </w:p>
    <w:p>
      <w:pPr>
        <w:spacing w:after="40" w:line="240" w:lineRule="auto"/>
      </w:pPr>
      <w:r>
        <w:t xml:space="preserve">   - must not use trade signal formatting unless intentionally canonical as non-trade lifecycle</w:t>
      </w:r>
    </w:p>
    <w:p>
      <w:pPr>
        <w:spacing w:after="40" w:line="240" w:lineRule="auto"/>
      </w:pPr>
    </w:p>
    <w:p>
      <w:pPr>
        <w:spacing w:after="40" w:line="240" w:lineRule="auto"/>
      </w:pPr>
      <w:r>
        <w:t>4. Dedup:</w:t>
      </w:r>
    </w:p>
    <w:p>
      <w:pPr>
        <w:spacing w:after="40" w:line="240" w:lineRule="auto"/>
      </w:pPr>
      <w:r>
        <w:t xml:space="preserve">   - one expiry notification per order max</w:t>
      </w:r>
    </w:p>
    <w:p>
      <w:pPr>
        <w:spacing w:after="40" w:line="240" w:lineRule="auto"/>
      </w:pPr>
      <w:r>
        <w:t xml:space="preserve">   - bulk expiry digest preferred over one message per script</w:t>
      </w:r>
    </w:p>
    <w:p>
      <w:pPr>
        <w:spacing w:after="40" w:line="240" w:lineRule="auto"/>
      </w:pPr>
      <w:r>
        <w:t xml:space="preserve">   - dedup key:</w:t>
      </w:r>
    </w:p>
    <w:p>
      <w:pPr>
        <w:spacing w:after="40" w:line="240" w:lineRule="auto"/>
      </w:pPr>
      <w:r>
        <w:t xml:space="preserve">     `SWING_TTL_EXPIRY::&lt;tradingDate&gt;::&lt;orderId or batchId&gt;`</w:t>
      </w:r>
    </w:p>
    <w:p>
      <w:pPr>
        <w:spacing w:after="40" w:line="240" w:lineRule="auto"/>
      </w:pPr>
    </w:p>
    <w:p>
      <w:pPr>
        <w:spacing w:after="40" w:line="240" w:lineRule="auto"/>
      </w:pPr>
      <w:r>
        <w:t>5. No alert for:</w:t>
      </w:r>
    </w:p>
    <w:p>
      <w:pPr>
        <w:spacing w:after="40" w:line="240" w:lineRule="auto"/>
      </w:pPr>
      <w:r>
        <w:t xml:space="preserve">   - test rows</w:t>
      </w:r>
    </w:p>
    <w:p>
      <w:pPr>
        <w:spacing w:after="40" w:line="240" w:lineRule="auto"/>
      </w:pPr>
      <w:r>
        <w:t xml:space="preserve">   - already expired rows</w:t>
      </w:r>
    </w:p>
    <w:p>
      <w:pPr>
        <w:spacing w:after="40" w:line="240" w:lineRule="auto"/>
      </w:pPr>
      <w:r>
        <w:t xml:space="preserve">   - rejected rows</w:t>
      </w:r>
    </w:p>
    <w:p>
      <w:pPr>
        <w:spacing w:after="40" w:line="240" w:lineRule="auto"/>
      </w:pPr>
      <w:r>
        <w:t xml:space="preserve">   - dry-run-only status</w:t>
      </w:r>
    </w:p>
    <w:p>
      <w:pPr>
        <w:spacing w:after="40" w:line="240" w:lineRule="auto"/>
      </w:pPr>
      <w:r>
        <w:t xml:space="preserve">   - duplicate sweeps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Required:</w:t>
      </w:r>
    </w:p>
    <w:p>
      <w:pPr>
        <w:spacing w:after="40" w:line="240" w:lineRule="auto"/>
      </w:pPr>
    </w:p>
    <w:p>
      <w:pPr>
        <w:spacing w:after="40" w:line="240" w:lineRule="auto"/>
      </w:pPr>
      <w:r>
        <w:t>- record alert decision if notification_delivery_log supports it</w:t>
      </w:r>
    </w:p>
    <w:p>
      <w:pPr>
        <w:spacing w:after="40" w:line="240" w:lineRule="auto"/>
      </w:pPr>
      <w:r>
        <w:t>- no Telegram spam</w:t>
      </w:r>
    </w:p>
    <w:p>
      <w:pPr>
        <w:spacing w:after="40" w:line="240" w:lineRule="auto"/>
      </w:pPr>
      <w:r>
        <w:t>- no fake trade alert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5 — API CHANGES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Update Swing APIs safely.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 behavior:</w:t>
      </w:r>
    </w:p>
    <w:p>
      <w:pPr>
        <w:spacing w:after="40" w:line="240" w:lineRule="auto"/>
      </w:pPr>
    </w:p>
    <w:p>
      <w:pPr>
        <w:spacing w:after="40" w:line="240" w:lineRule="auto"/>
      </w:pPr>
      <w:r>
        <w:t>1. `GET /api/swing/staged-orders`</w:t>
      </w:r>
    </w:p>
    <w:p>
      <w:pPr>
        <w:spacing w:after="40" w:line="240" w:lineRule="auto"/>
      </w:pPr>
      <w:r>
        <w:t xml:space="preserve">   - default returns active/actionable orders only</w:t>
      </w:r>
    </w:p>
    <w:p>
      <w:pPr>
        <w:spacing w:after="40" w:line="240" w:lineRule="auto"/>
      </w:pPr>
      <w:r>
        <w:t xml:space="preserve">   - expired/rejected/test rows excluded by default</w:t>
      </w:r>
    </w:p>
    <w:p>
      <w:pPr>
        <w:spacing w:after="40" w:line="240" w:lineRule="auto"/>
      </w:pPr>
      <w:r>
        <w:t xml:space="preserve">   - optional query:</w:t>
      </w:r>
    </w:p>
    <w:p>
      <w:pPr>
        <w:spacing w:after="40" w:line="240" w:lineRule="auto"/>
      </w:pPr>
      <w:r>
        <w:t xml:space="preserve">     `?includeArchived=true`</w:t>
      </w:r>
    </w:p>
    <w:p>
      <w:pPr>
        <w:spacing w:after="40" w:line="240" w:lineRule="auto"/>
      </w:pPr>
      <w:r>
        <w:t xml:space="preserve">     or equivalent</w:t>
      </w:r>
    </w:p>
    <w:p>
      <w:pPr>
        <w:spacing w:after="40" w:line="240" w:lineRule="auto"/>
      </w:pPr>
      <w:r>
        <w:t xml:space="preserve">   - response includes lifecycle status, expiry time, expiry reason, source status, source as-of, and actionability</w:t>
      </w:r>
    </w:p>
    <w:p>
      <w:pPr>
        <w:spacing w:after="40" w:line="240" w:lineRule="auto"/>
      </w:pPr>
    </w:p>
    <w:p>
      <w:pPr>
        <w:spacing w:after="40" w:line="240" w:lineRule="auto"/>
      </w:pPr>
      <w:r>
        <w:t>2. `GET /api/swing/status`</w:t>
      </w:r>
    </w:p>
    <w:p>
      <w:pPr>
        <w:spacing w:after="40" w:line="240" w:lineRule="auto"/>
      </w:pPr>
      <w:r>
        <w:t xml:space="preserve">   - include active count</w:t>
      </w:r>
    </w:p>
    <w:p>
      <w:pPr>
        <w:spacing w:after="40" w:line="240" w:lineRule="auto"/>
      </w:pPr>
      <w:r>
        <w:t xml:space="preserve">   - expired today count</w:t>
      </w:r>
    </w:p>
    <w:p>
      <w:pPr>
        <w:spacing w:after="40" w:line="240" w:lineRule="auto"/>
      </w:pPr>
      <w:r>
        <w:t xml:space="preserve">   - stale count</w:t>
      </w:r>
    </w:p>
    <w:p>
      <w:pPr>
        <w:spacing w:after="40" w:line="240" w:lineRule="auto"/>
      </w:pPr>
      <w:r>
        <w:t xml:space="preserve">   - last sweep time</w:t>
      </w:r>
    </w:p>
    <w:p>
      <w:pPr>
        <w:spacing w:after="40" w:line="240" w:lineRule="auto"/>
      </w:pPr>
      <w:r>
        <w:t xml:space="preserve">   - last sweep expired count</w:t>
      </w:r>
    </w:p>
    <w:p>
      <w:pPr>
        <w:spacing w:after="40" w:line="240" w:lineRule="auto"/>
      </w:pPr>
      <w:r>
        <w:t xml:space="preserve">   - next sweep estimate if available</w:t>
      </w:r>
    </w:p>
    <w:p>
      <w:pPr>
        <w:spacing w:after="40" w:line="240" w:lineRule="auto"/>
      </w:pPr>
    </w:p>
    <w:p>
      <w:pPr>
        <w:spacing w:after="40" w:line="240" w:lineRule="auto"/>
      </w:pPr>
      <w:r>
        <w:t>3. `POST /api/swing/staged-orders/:id/approve`</w:t>
      </w:r>
    </w:p>
    <w:p>
      <w:pPr>
        <w:spacing w:after="40" w:line="240" w:lineRule="auto"/>
      </w:pPr>
      <w:r>
        <w:t xml:space="preserve">   - must fail if expired/stale/not actionable</w:t>
      </w:r>
    </w:p>
    <w:p>
      <w:pPr>
        <w:spacing w:after="40" w:line="240" w:lineRule="auto"/>
      </w:pPr>
      <w:r>
        <w:t xml:space="preserve">   - return clear reason:</w:t>
      </w:r>
    </w:p>
    <w:p>
      <w:pPr>
        <w:spacing w:after="40" w:line="240" w:lineRule="auto"/>
      </w:pPr>
      <w:r>
        <w:t xml:space="preserve">     - `ORDER_EXPIRED`</w:t>
      </w:r>
    </w:p>
    <w:p>
      <w:pPr>
        <w:spacing w:after="40" w:line="240" w:lineRule="auto"/>
      </w:pPr>
      <w:r>
        <w:t xml:space="preserve">     - `SOURCE_STALE`</w:t>
      </w:r>
    </w:p>
    <w:p>
      <w:pPr>
        <w:spacing w:after="40" w:line="240" w:lineRule="auto"/>
      </w:pPr>
      <w:r>
        <w:t xml:space="preserve">     - `NOT_ACTIONABLE`</w:t>
      </w:r>
    </w:p>
    <w:p>
      <w:pPr>
        <w:spacing w:after="40" w:line="240" w:lineRule="auto"/>
      </w:pPr>
      <w:r>
        <w:t xml:space="preserve">     - `INVALID_STATUS`</w:t>
      </w:r>
    </w:p>
    <w:p>
      <w:pPr>
        <w:spacing w:after="40" w:line="240" w:lineRule="auto"/>
      </w:pPr>
      <w:r>
        <w:t xml:space="preserve">     - `TRADE_GRADE_REQUIRED`</w:t>
      </w:r>
    </w:p>
    <w:p>
      <w:pPr>
        <w:spacing w:after="40" w:line="240" w:lineRule="auto"/>
      </w:pPr>
      <w:r>
        <w:t xml:space="preserve">   - must not send Telegram duplicate</w:t>
      </w:r>
    </w:p>
    <w:p>
      <w:pPr>
        <w:spacing w:after="40" w:line="240" w:lineRule="auto"/>
      </w:pPr>
    </w:p>
    <w:p>
      <w:pPr>
        <w:spacing w:after="40" w:line="240" w:lineRule="auto"/>
      </w:pPr>
      <w:r>
        <w:t>4. `POST /api/swing/staged-orders/:id/expire`</w:t>
      </w:r>
    </w:p>
    <w:p>
      <w:pPr>
        <w:spacing w:after="40" w:line="240" w:lineRule="auto"/>
      </w:pPr>
      <w:r>
        <w:t xml:space="preserve">   - idempotent</w:t>
      </w:r>
    </w:p>
    <w:p>
      <w:pPr>
        <w:spacing w:after="40" w:line="240" w:lineRule="auto"/>
      </w:pPr>
      <w:r>
        <w:t xml:space="preserve">   - if already expired, return OK with alreadyExpired=true</w:t>
      </w:r>
    </w:p>
    <w:p>
      <w:pPr>
        <w:spacing w:after="40" w:line="240" w:lineRule="auto"/>
      </w:pPr>
      <w:r>
        <w:t xml:space="preserve">   - no duplicate Telegram</w:t>
      </w:r>
    </w:p>
    <w:p>
      <w:pPr>
        <w:spacing w:after="40" w:line="240" w:lineRule="auto"/>
      </w:pPr>
    </w:p>
    <w:p>
      <w:pPr>
        <w:spacing w:after="40" w:line="240" w:lineRule="auto"/>
      </w:pPr>
      <w:r>
        <w:t>5. Add owner-only diagnostic endpoint if useful:</w:t>
      </w:r>
    </w:p>
    <w:p>
      <w:pPr>
        <w:spacing w:after="40" w:line="240" w:lineRule="auto"/>
      </w:pPr>
      <w:r>
        <w:t xml:space="preserve">   - `/api/swing/ttl-sweep/status`</w:t>
      </w:r>
    </w:p>
    <w:p>
      <w:pPr>
        <w:spacing w:after="40" w:line="240" w:lineRule="auto"/>
      </w:pPr>
      <w:r>
        <w:t xml:space="preserve">   - `/api/swing/ttl-sweep/run-dry`</w:t>
      </w:r>
    </w:p>
    <w:p>
      <w:pPr>
        <w:spacing w:after="40" w:line="240" w:lineRule="auto"/>
      </w:pPr>
      <w:r>
        <w:t xml:space="preserve">   - `/api/swing/ttl-sweep/run-now`</w:t>
      </w:r>
    </w:p>
    <w:p>
      <w:pPr>
        <w:spacing w:after="40" w:line="240" w:lineRule="auto"/>
      </w:pPr>
    </w:p>
    <w:p>
      <w:pPr>
        <w:spacing w:after="40" w:line="240" w:lineRule="auto"/>
      </w:pPr>
      <w:r>
        <w:t>If a manual run endpoint is added:</w:t>
      </w:r>
    </w:p>
    <w:p>
      <w:pPr>
        <w:spacing w:after="40" w:line="240" w:lineRule="auto"/>
      </w:pPr>
    </w:p>
    <w:p>
      <w:pPr>
        <w:spacing w:after="40" w:line="240" w:lineRule="auto"/>
      </w:pPr>
      <w:r>
        <w:t>- owner-only strict</w:t>
      </w:r>
    </w:p>
    <w:p>
      <w:pPr>
        <w:spacing w:after="40" w:line="240" w:lineRule="auto"/>
      </w:pPr>
      <w:r>
        <w:t>- dry-run by default</w:t>
      </w:r>
    </w:p>
    <w:p>
      <w:pPr>
        <w:spacing w:after="40" w:line="240" w:lineRule="auto"/>
      </w:pPr>
      <w:r>
        <w:t>- real run requires explicit confirmation</w:t>
      </w:r>
    </w:p>
    <w:p>
      <w:pPr>
        <w:spacing w:after="40" w:line="240" w:lineRule="auto"/>
      </w:pPr>
      <w:r>
        <w:t>- no broker execution</w:t>
      </w:r>
    </w:p>
    <w:p>
      <w:pPr>
        <w:spacing w:after="40" w:line="240" w:lineRule="auto"/>
      </w:pPr>
      <w:r>
        <w:t>- no real orders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6 — UI CHANGES: SWING CASH QUEUE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Update Swing Cash Queue UI.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Required:</w:t>
      </w:r>
    </w:p>
    <w:p>
      <w:pPr>
        <w:spacing w:after="40" w:line="240" w:lineRule="auto"/>
      </w:pPr>
    </w:p>
    <w:p>
      <w:pPr>
        <w:spacing w:after="40" w:line="240" w:lineRule="auto"/>
      </w:pPr>
      <w:r>
        <w:t>1. Active queue:</w:t>
      </w:r>
    </w:p>
    <w:p>
      <w:pPr>
        <w:spacing w:after="40" w:line="240" w:lineRule="auto"/>
      </w:pPr>
      <w:r>
        <w:t xml:space="preserve">   - show only actionable staged/approval-required orders by default</w:t>
      </w:r>
    </w:p>
    <w:p>
      <w:pPr>
        <w:spacing w:after="40" w:line="240" w:lineRule="auto"/>
      </w:pPr>
      <w:r>
        <w:t xml:space="preserve">   - expired/rejected/test rows hidden by default</w:t>
      </w:r>
    </w:p>
    <w:p>
      <w:pPr>
        <w:spacing w:after="40" w:line="240" w:lineRule="auto"/>
      </w:pPr>
    </w:p>
    <w:p>
      <w:pPr>
        <w:spacing w:after="40" w:line="240" w:lineRule="auto"/>
      </w:pPr>
      <w:r>
        <w:t>2. Order card/table must show:</w:t>
      </w:r>
    </w:p>
    <w:p>
      <w:pPr>
        <w:spacing w:after="40" w:line="240" w:lineRule="auto"/>
      </w:pPr>
      <w:r>
        <w:t xml:space="preserve">   - lifecycle status</w:t>
      </w:r>
    </w:p>
    <w:p>
      <w:pPr>
        <w:spacing w:after="40" w:line="240" w:lineRule="auto"/>
      </w:pPr>
      <w:r>
        <w:t xml:space="preserve">   - expires at</w:t>
      </w:r>
    </w:p>
    <w:p>
      <w:pPr>
        <w:spacing w:after="40" w:line="240" w:lineRule="auto"/>
      </w:pPr>
      <w:r>
        <w:t xml:space="preserve">   - time remaining</w:t>
      </w:r>
    </w:p>
    <w:p>
      <w:pPr>
        <w:spacing w:after="40" w:line="240" w:lineRule="auto"/>
      </w:pPr>
      <w:r>
        <w:t xml:space="preserve">   - source</w:t>
      </w:r>
    </w:p>
    <w:p>
      <w:pPr>
        <w:spacing w:after="40" w:line="240" w:lineRule="auto"/>
      </w:pPr>
      <w:r>
        <w:t xml:space="preserve">   - source as-of</w:t>
      </w:r>
    </w:p>
    <w:p>
      <w:pPr>
        <w:spacing w:after="40" w:line="240" w:lineRule="auto"/>
      </w:pPr>
      <w:r>
        <w:t xml:space="preserve">   - actionability</w:t>
      </w:r>
    </w:p>
    <w:p>
      <w:pPr>
        <w:spacing w:after="40" w:line="240" w:lineRule="auto"/>
      </w:pPr>
      <w:r>
        <w:t xml:space="preserve">   - expiry reason if expired</w:t>
      </w:r>
    </w:p>
    <w:p>
      <w:pPr>
        <w:spacing w:after="40" w:line="240" w:lineRule="auto"/>
      </w:pPr>
      <w:r>
        <w:t xml:space="preserve">   - Telegram delivery status if available</w:t>
      </w:r>
    </w:p>
    <w:p>
      <w:pPr>
        <w:spacing w:after="40" w:line="240" w:lineRule="auto"/>
      </w:pPr>
      <w:r>
        <w:t xml:space="preserve">   - broker execution disabled</w:t>
      </w:r>
    </w:p>
    <w:p>
      <w:pPr>
        <w:spacing w:after="40" w:line="240" w:lineRule="auto"/>
      </w:pPr>
    </w:p>
    <w:p>
      <w:pPr>
        <w:spacing w:after="40" w:line="240" w:lineRule="auto"/>
      </w:pPr>
      <w:r>
        <w:t>3. Approval button:</w:t>
      </w:r>
    </w:p>
    <w:p>
      <w:pPr>
        <w:spacing w:after="40" w:line="240" w:lineRule="auto"/>
      </w:pPr>
      <w:r>
        <w:t xml:space="preserve">   - disabled if expired/stale/not actionable</w:t>
      </w:r>
    </w:p>
    <w:p>
      <w:pPr>
        <w:spacing w:after="40" w:line="240" w:lineRule="auto"/>
      </w:pPr>
      <w:r>
        <w:t xml:space="preserve">   - tooltip/explanation shown</w:t>
      </w:r>
    </w:p>
    <w:p>
      <w:pPr>
        <w:spacing w:after="40" w:line="240" w:lineRule="auto"/>
      </w:pPr>
      <w:r>
        <w:t xml:space="preserve">   - cannot approve expired order</w:t>
      </w:r>
    </w:p>
    <w:p>
      <w:pPr>
        <w:spacing w:after="40" w:line="240" w:lineRule="auto"/>
      </w:pPr>
    </w:p>
    <w:p>
      <w:pPr>
        <w:spacing w:after="40" w:line="240" w:lineRule="auto"/>
      </w:pPr>
      <w:r>
        <w:t>4. Expired/archived section:</w:t>
      </w:r>
    </w:p>
    <w:p>
      <w:pPr>
        <w:spacing w:after="40" w:line="240" w:lineRule="auto"/>
      </w:pPr>
      <w:r>
        <w:t xml:space="preserve">   - optional toggle</w:t>
      </w:r>
    </w:p>
    <w:p>
      <w:pPr>
        <w:spacing w:after="40" w:line="240" w:lineRule="auto"/>
      </w:pPr>
      <w:r>
        <w:t xml:space="preserve">   - clearly separated</w:t>
      </w:r>
    </w:p>
    <w:p>
      <w:pPr>
        <w:spacing w:after="40" w:line="240" w:lineRule="auto"/>
      </w:pPr>
      <w:r>
        <w:t xml:space="preserve">   - not highlighted as active signal</w:t>
      </w:r>
    </w:p>
    <w:p>
      <w:pPr>
        <w:spacing w:after="40" w:line="240" w:lineRule="auto"/>
      </w:pPr>
      <w:r>
        <w:t xml:space="preserve">   - no “approve” action</w:t>
      </w:r>
    </w:p>
    <w:p>
      <w:pPr>
        <w:spacing w:after="40" w:line="240" w:lineRule="auto"/>
      </w:pPr>
    </w:p>
    <w:p>
      <w:pPr>
        <w:spacing w:after="40" w:line="240" w:lineRule="auto"/>
      </w:pPr>
      <w:r>
        <w:t>5. Empty state:</w:t>
      </w:r>
    </w:p>
    <w:p>
      <w:pPr>
        <w:spacing w:after="40" w:line="240" w:lineRule="auto"/>
      </w:pPr>
      <w:r>
        <w:t xml:space="preserve">   - if no active orders: say “No actionable staged orders”</w:t>
      </w:r>
    </w:p>
    <w:p>
      <w:pPr>
        <w:spacing w:after="40" w:line="240" w:lineRule="auto"/>
      </w:pPr>
      <w:r>
        <w:t xml:space="preserve">   - if expired orders exist: say how many expired today and where to view them</w:t>
      </w:r>
    </w:p>
    <w:p>
      <w:pPr>
        <w:spacing w:after="40" w:line="240" w:lineRule="auto"/>
      </w:pPr>
    </w:p>
    <w:p>
      <w:pPr>
        <w:spacing w:after="40" w:line="240" w:lineRule="auto"/>
      </w:pPr>
      <w:r>
        <w:t>6. Warning:</w:t>
      </w:r>
    </w:p>
    <w:p>
      <w:pPr>
        <w:spacing w:after="40" w:line="240" w:lineRule="auto"/>
      </w:pPr>
      <w:r>
        <w:t xml:space="preserve">   - if global data-health is degraded: show “new approvals require fresh trusted data”</w:t>
      </w:r>
    </w:p>
    <w:p>
      <w:pPr>
        <w:spacing w:after="40" w:line="240" w:lineRule="auto"/>
      </w:pPr>
    </w:p>
    <w:p>
      <w:pPr>
        <w:spacing w:after="40" w:line="240" w:lineRule="auto"/>
      </w:pPr>
      <w:r>
        <w:t>Do not redesign unrelated UI.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7 — PAPER TRADING AND REPORT CONSISTENCY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Ensure paper trading and reports agree with the new lifecycle.</w:t>
      </w:r>
    </w:p>
    <w:p>
      <w:pPr>
        <w:spacing w:after="40" w:line="240" w:lineRule="auto"/>
      </w:pPr>
    </w:p>
    <w:p>
      <w:pPr>
        <w:spacing w:after="40" w:line="240" w:lineRule="auto"/>
      </w:pPr>
      <w:r>
        <w:t>Paper Trading:</w:t>
      </w:r>
    </w:p>
    <w:p>
      <w:pPr>
        <w:spacing w:after="40" w:line="240" w:lineRule="auto"/>
      </w:pPr>
    </w:p>
    <w:p>
      <w:pPr>
        <w:spacing w:after="40" w:line="240" w:lineRule="auto"/>
      </w:pPr>
      <w:r>
        <w:t>- must not show expired staged order as open paper position</w:t>
      </w:r>
    </w:p>
    <w:p>
      <w:pPr>
        <w:spacing w:after="40" w:line="240" w:lineRule="auto"/>
      </w:pPr>
      <w:r>
        <w:t>- must link paper position to orderId if created</w:t>
      </w:r>
    </w:p>
    <w:p>
      <w:pPr>
        <w:spacing w:after="40" w:line="240" w:lineRule="auto"/>
      </w:pPr>
      <w:r>
        <w:t>- must not open from expired order</w:t>
      </w:r>
    </w:p>
    <w:p>
      <w:pPr>
        <w:spacing w:after="40" w:line="240" w:lineRule="auto"/>
      </w:pPr>
      <w:r>
        <w:t>- must show source snapshot if linked</w:t>
      </w:r>
    </w:p>
    <w:p>
      <w:pPr>
        <w:spacing w:after="40" w:line="240" w:lineRule="auto"/>
      </w:pPr>
    </w:p>
    <w:p>
      <w:pPr>
        <w:spacing w:after="40" w:line="240" w:lineRule="auto"/>
      </w:pPr>
      <w:r>
        <w:t>Reports:</w:t>
      </w:r>
    </w:p>
    <w:p>
      <w:pPr>
        <w:spacing w:after="40" w:line="240" w:lineRule="auto"/>
      </w:pPr>
    </w:p>
    <w:p>
      <w:pPr>
        <w:spacing w:after="40" w:line="240" w:lineRule="auto"/>
      </w:pPr>
      <w:r>
        <w:t>- expired staged orders should not count as trades</w:t>
      </w:r>
    </w:p>
    <w:p>
      <w:pPr>
        <w:spacing w:after="40" w:line="240" w:lineRule="auto"/>
      </w:pPr>
      <w:r>
        <w:t>- rejected/expired/test rows excluded from win rate</w:t>
      </w:r>
    </w:p>
    <w:p>
      <w:pPr>
        <w:spacing w:after="40" w:line="240" w:lineRule="auto"/>
      </w:pPr>
      <w:r>
        <w:t>- dry-run-only rows excluded from actual trade performance</w:t>
      </w:r>
    </w:p>
    <w:p>
      <w:pPr>
        <w:spacing w:after="40" w:line="240" w:lineRule="auto"/>
      </w:pPr>
      <w:r>
        <w:t>- if shown in audit/report, clearly labelled as lifecycle-only</w:t>
      </w:r>
    </w:p>
    <w:p>
      <w:pPr>
        <w:spacing w:after="40" w:line="240" w:lineRule="auto"/>
      </w:pPr>
    </w:p>
    <w:p>
      <w:pPr>
        <w:spacing w:after="40" w:line="240" w:lineRule="auto"/>
      </w:pPr>
      <w:r>
        <w:t>Canonical parity:</w:t>
      </w:r>
    </w:p>
    <w:p>
      <w:pPr>
        <w:spacing w:after="40" w:line="240" w:lineRule="auto"/>
      </w:pPr>
    </w:p>
    <w:p>
      <w:pPr>
        <w:spacing w:after="40" w:line="240" w:lineRule="auto"/>
      </w:pPr>
      <w:r>
        <w:t>- ensure the deterministic parity harness still passes</w:t>
      </w:r>
    </w:p>
    <w:p>
      <w:pPr>
        <w:spacing w:after="40" w:line="240" w:lineRule="auto"/>
      </w:pPr>
      <w:r>
        <w:t>- if lifecycle statuses are added, update fixtures/comparator if needed</w:t>
      </w:r>
    </w:p>
    <w:p>
      <w:pPr>
        <w:spacing w:after="40" w:line="240" w:lineRule="auto"/>
      </w:pPr>
      <w:r>
        <w:t>- no regression in notification_delivery_log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8 — INFRA HEALTH / DIAGNOSTICS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Add Swing TTL health section to Infra Health or existing Swing diagnostics.</w:t>
      </w:r>
    </w:p>
    <w:p>
      <w:pPr>
        <w:spacing w:after="40" w:line="240" w:lineRule="auto"/>
      </w:pPr>
    </w:p>
    <w:p>
      <w:pPr>
        <w:spacing w:after="40" w:line="240" w:lineRule="auto"/>
      </w:pPr>
      <w:r>
        <w:t>Show:</w:t>
      </w:r>
    </w:p>
    <w:p>
      <w:pPr>
        <w:spacing w:after="40" w:line="240" w:lineRule="auto"/>
      </w:pPr>
    </w:p>
    <w:p>
      <w:pPr>
        <w:spacing w:after="40" w:line="240" w:lineRule="auto"/>
      </w:pPr>
      <w:r>
        <w:t>- active staged order count</w:t>
      </w:r>
    </w:p>
    <w:p>
      <w:pPr>
        <w:spacing w:after="40" w:line="240" w:lineRule="auto"/>
      </w:pPr>
      <w:r>
        <w:t>- expired today count</w:t>
      </w:r>
    </w:p>
    <w:p>
      <w:pPr>
        <w:spacing w:after="40" w:line="240" w:lineRule="auto"/>
      </w:pPr>
      <w:r>
        <w:t>- stale source count</w:t>
      </w:r>
    </w:p>
    <w:p>
      <w:pPr>
        <w:spacing w:after="40" w:line="240" w:lineRule="auto"/>
      </w:pPr>
      <w:r>
        <w:t>- invalid/test blocked count</w:t>
      </w:r>
    </w:p>
    <w:p>
      <w:pPr>
        <w:spacing w:after="40" w:line="240" w:lineRule="auto"/>
      </w:pPr>
      <w:r>
        <w:t>- last sweep time</w:t>
      </w:r>
    </w:p>
    <w:p>
      <w:pPr>
        <w:spacing w:after="40" w:line="240" w:lineRule="auto"/>
      </w:pPr>
      <w:r>
        <w:t>- last sweep duration</w:t>
      </w:r>
    </w:p>
    <w:p>
      <w:pPr>
        <w:spacing w:after="40" w:line="240" w:lineRule="auto"/>
      </w:pPr>
      <w:r>
        <w:t>- last sweep expired count</w:t>
      </w:r>
    </w:p>
    <w:p>
      <w:pPr>
        <w:spacing w:after="40" w:line="240" w:lineRule="auto"/>
      </w:pPr>
      <w:r>
        <w:t>- last sweep error</w:t>
      </w:r>
    </w:p>
    <w:p>
      <w:pPr>
        <w:spacing w:after="40" w:line="240" w:lineRule="auto"/>
      </w:pPr>
      <w:r>
        <w:t>- next sweep estimate</w:t>
      </w:r>
    </w:p>
    <w:p>
      <w:pPr>
        <w:spacing w:after="40" w:line="240" w:lineRule="auto"/>
      </w:pPr>
      <w:r>
        <w:t>- Telegram expiry alert/digest status if implemented</w:t>
      </w:r>
    </w:p>
    <w:p>
      <w:pPr>
        <w:spacing w:after="40" w:line="240" w:lineRule="auto"/>
      </w:pPr>
    </w:p>
    <w:p>
      <w:pPr>
        <w:spacing w:after="40" w:line="240" w:lineRule="auto"/>
      </w:pPr>
      <w:r>
        <w:t>No secrets.</w:t>
      </w:r>
    </w:p>
    <w:p>
      <w:pPr>
        <w:spacing w:after="40" w:line="240" w:lineRule="auto"/>
      </w:pPr>
    </w:p>
    <w:p>
      <w:pPr>
        <w:spacing w:after="40" w:line="240" w:lineRule="auto"/>
      </w:pPr>
      <w:r>
        <w:t>No order placement.</w:t>
      </w:r>
    </w:p>
    <w:p>
      <w:pPr>
        <w:spacing w:after="40" w:line="240" w:lineRule="auto"/>
      </w:pPr>
    </w:p>
    <w:p>
      <w:pPr>
        <w:spacing w:after="40" w:line="240" w:lineRule="auto"/>
      </w:pPr>
      <w:r>
        <w:t>No broker action.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9 — TESTS REQUIRED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Add/update tests for:</w:t>
      </w:r>
    </w:p>
    <w:p>
      <w:pPr>
        <w:spacing w:after="40" w:line="240" w:lineRule="auto"/>
      </w:pPr>
    </w:p>
    <w:p>
      <w:pPr>
        <w:spacing w:after="40" w:line="240" w:lineRule="auto"/>
      </w:pPr>
      <w:r>
        <w:t>1. TTL sweep expires old STAGED orders.</w:t>
      </w:r>
    </w:p>
    <w:p>
      <w:pPr>
        <w:spacing w:after="40" w:line="240" w:lineRule="auto"/>
      </w:pPr>
      <w:r>
        <w:t>2. TTL sweep expires old APPROVAL_REQUIRED orders.</w:t>
      </w:r>
    </w:p>
    <w:p>
      <w:pPr>
        <w:spacing w:after="40" w:line="240" w:lineRule="auto"/>
      </w:pPr>
      <w:r>
        <w:t>3. TTL sweep does not expire APPROVED/PAPER_OPENED/CLOSED orders.</w:t>
      </w:r>
    </w:p>
    <w:p>
      <w:pPr>
        <w:spacing w:after="40" w:line="240" w:lineRule="auto"/>
      </w:pPr>
      <w:r>
        <w:t>4. TTL sweep is idempotent.</w:t>
      </w:r>
    </w:p>
    <w:p>
      <w:pPr>
        <w:spacing w:after="40" w:line="240" w:lineRule="auto"/>
      </w:pPr>
      <w:r>
        <w:t>5. Concurrent sweep does not double-expire.</w:t>
      </w:r>
    </w:p>
    <w:p>
      <w:pPr>
        <w:spacing w:after="40" w:line="240" w:lineRule="auto"/>
      </w:pPr>
      <w:r>
        <w:t>6. Expired order cannot be approved.</w:t>
      </w:r>
    </w:p>
    <w:p>
      <w:pPr>
        <w:spacing w:after="40" w:line="240" w:lineRule="auto"/>
      </w:pPr>
      <w:r>
        <w:t>7. Stale source order cannot be approved.</w:t>
      </w:r>
    </w:p>
    <w:p>
      <w:pPr>
        <w:spacing w:after="40" w:line="240" w:lineRule="auto"/>
      </w:pPr>
      <w:r>
        <w:t>8. Invalid symbol order cannot be approved.</w:t>
      </w:r>
    </w:p>
    <w:p>
      <w:pPr>
        <w:spacing w:after="40" w:line="240" w:lineRule="auto"/>
      </w:pPr>
      <w:r>
        <w:t>9. Already expired order manual-expire returns alreadyExpired=true.</w:t>
      </w:r>
    </w:p>
    <w:p>
      <w:pPr>
        <w:spacing w:after="40" w:line="240" w:lineRule="auto"/>
      </w:pPr>
      <w:r>
        <w:t>10. Active list excludes expired rows by default.</w:t>
      </w:r>
    </w:p>
    <w:p>
      <w:pPr>
        <w:spacing w:after="40" w:line="240" w:lineRule="auto"/>
      </w:pPr>
      <w:r>
        <w:t>11. Archived query includes expired rows.</w:t>
      </w:r>
    </w:p>
    <w:p>
      <w:pPr>
        <w:spacing w:after="40" w:line="240" w:lineRule="auto"/>
      </w:pPr>
      <w:r>
        <w:t>12. Expired rows do not send trade Telegram.</w:t>
      </w:r>
    </w:p>
    <w:p>
      <w:pPr>
        <w:spacing w:after="40" w:line="240" w:lineRule="auto"/>
      </w:pPr>
      <w:r>
        <w:t>13. Duplicate expiry does not send duplicate Telegram.</w:t>
      </w:r>
    </w:p>
    <w:p>
      <w:pPr>
        <w:spacing w:after="40" w:line="240" w:lineRule="auto"/>
      </w:pPr>
      <w:r>
        <w:t>14. Bulk expiry digest dedups if implemented.</w:t>
      </w:r>
    </w:p>
    <w:p>
      <w:pPr>
        <w:spacing w:after="40" w:line="240" w:lineRule="auto"/>
      </w:pPr>
      <w:r>
        <w:t>15. Entry-ready alert still sends once.</w:t>
      </w:r>
    </w:p>
    <w:p>
      <w:pPr>
        <w:spacing w:after="40" w:line="240" w:lineRule="auto"/>
      </w:pPr>
      <w:r>
        <w:t>16. Approval still does not duplicate Telegram.</w:t>
      </w:r>
    </w:p>
    <w:p>
      <w:pPr>
        <w:spacing w:after="40" w:line="240" w:lineRule="auto"/>
      </w:pPr>
      <w:r>
        <w:t>17. Dry-run still does not duplicate Telegram.</w:t>
      </w:r>
    </w:p>
    <w:p>
      <w:pPr>
        <w:spacing w:after="40" w:line="240" w:lineRule="auto"/>
      </w:pPr>
      <w:r>
        <w:t>18. Exit alert still sends once.</w:t>
      </w:r>
    </w:p>
    <w:p>
      <w:pPr>
        <w:spacing w:after="40" w:line="240" w:lineRule="auto"/>
      </w:pPr>
      <w:r>
        <w:t>19. TESTSTK still blocked.</w:t>
      </w:r>
    </w:p>
    <w:p>
      <w:pPr>
        <w:spacing w:after="40" w:line="240" w:lineRule="auto"/>
      </w:pPr>
      <w:r>
        <w:t>20. Dev/test events still blocked from production Telegram.</w:t>
      </w:r>
    </w:p>
    <w:p>
      <w:pPr>
        <w:spacing w:after="40" w:line="240" w:lineRule="auto"/>
      </w:pPr>
      <w:r>
        <w:t>21. Parity harness still passes.</w:t>
      </w:r>
    </w:p>
    <w:p>
      <w:pPr>
        <w:spacing w:after="40" w:line="240" w:lineRule="auto"/>
      </w:pPr>
      <w:r>
        <w:t>22. Global data-health remains green/accurate.</w:t>
      </w:r>
    </w:p>
    <w:p>
      <w:pPr>
        <w:spacing w:after="40" w:line="240" w:lineRule="auto"/>
      </w:pPr>
      <w:r>
        <w:t>23. Broker execution remains disabled.</w:t>
      </w:r>
    </w:p>
    <w:p>
      <w:pPr>
        <w:spacing w:after="40" w:line="240" w:lineRule="auto"/>
      </w:pPr>
      <w:r>
        <w:t>24. No real order path touched.</w:t>
      </w:r>
    </w:p>
    <w:p>
      <w:pPr>
        <w:spacing w:after="40" w:line="240" w:lineRule="auto"/>
      </w:pPr>
      <w:r>
        <w:t>25. Report excludes expired/test rows from trade performance.</w:t>
      </w:r>
    </w:p>
    <w:p>
      <w:pPr>
        <w:spacing w:after="40" w:line="240" w:lineRule="auto"/>
      </w:pPr>
      <w:r>
        <w:t>26. UI shows expired order disabled/not actionable.</w:t>
      </w:r>
    </w:p>
    <w:p>
      <w:pPr>
        <w:spacing w:after="40" w:line="240" w:lineRule="auto"/>
      </w:pPr>
      <w:r>
        <w:t>27. Infra Health shows last sweep status.</w:t>
      </w:r>
    </w:p>
    <w:p>
      <w:pPr>
        <w:spacing w:after="40" w:line="240" w:lineRule="auto"/>
      </w:pPr>
    </w:p>
    <w:p>
      <w:pPr>
        <w:spacing w:after="40" w:line="240" w:lineRule="auto"/>
      </w:pPr>
      <w:r>
        <w:t>Run: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```bash id="g7tstf"</w:t>
      </w:r>
    </w:p>
    <w:p>
      <w:pPr>
        <w:pStyle w:val="PromptCode"/>
        <w:spacing w:after="40" w:line="240" w:lineRule="auto"/>
      </w:pPr>
      <w:r>
        <w:t>pnpm --filter @workspace/api-server run typecheck</w:t>
      </w:r>
    </w:p>
    <w:p>
      <w:pPr>
        <w:pStyle w:val="PromptCode"/>
        <w:spacing w:after="40" w:line="240" w:lineRule="auto"/>
      </w:pPr>
      <w:r>
        <w:t>pnpm --filter @workspace/api-server run typecheck:libs</w:t>
      </w:r>
    </w:p>
    <w:p>
      <w:pPr>
        <w:pStyle w:val="PromptCode"/>
        <w:spacing w:after="40" w:line="240" w:lineRule="auto"/>
      </w:pPr>
      <w:r>
        <w:t>pnpm --filter @workspace/api-server exec vitest run src/lib/*swing*.test.ts src/lib/*ttl*.test.ts src/lib/*staging*.test.ts src/lib/*trade*.test.ts src/lib/*parity*.test.ts src/lib/*notification*.test.ts src/lib/*paper*.test.ts src/routes/**/*.test.ts</w:t>
      </w:r>
    </w:p>
    <w:p>
      <w:pPr>
        <w:pStyle w:val="PromptCode"/>
        <w:spacing w:after="40" w:line="240" w:lineRule="auto"/>
      </w:pPr>
      <w:r>
        <w:t>pnpm --filter @workspace/scanner exec vitest run</w:t>
      </w:r>
    </w:p>
    <w:p>
      <w:pPr>
        <w:pStyle w:val="PromptCode"/>
        <w:spacing w:after="40" w:line="240" w:lineRule="auto"/>
      </w:pPr>
      <w:r>
        <w:t>pnpm --filter @workspace/scripts run index:llm</w:t>
      </w:r>
    </w:p>
    <w:p>
      <w:pPr>
        <w:pStyle w:val="PromptCode"/>
        <w:spacing w:after="40" w:line="240" w:lineRule="auto"/>
      </w:pPr>
      <w:r>
        <w:t>pnpm --filter @workspace/scripts run index:llm:check</w:t>
      </w:r>
    </w:p>
    <w:p>
      <w:pPr>
        <w:pStyle w:val="PromptCode"/>
        <w:spacing w:after="40" w:line="240" w:lineRule="auto"/>
      </w:pPr>
      <w:r>
        <w:t>```</w:t>
      </w:r>
    </w:p>
    <w:p>
      <w:pPr>
        <w:spacing w:after="40" w:line="240" w:lineRule="auto"/>
      </w:pPr>
    </w:p>
    <w:p>
      <w:pPr>
        <w:spacing w:after="40" w:line="240" w:lineRule="auto"/>
      </w:pPr>
      <w:r>
        <w:t>Use repo-correct paths if different.</w:t>
      </w:r>
    </w:p>
    <w:p>
      <w:pPr>
        <w:spacing w:after="40" w:line="240" w:lineRule="auto"/>
      </w:pPr>
    </w:p>
    <w:p>
      <w:pPr>
        <w:spacing w:after="40" w:line="240" w:lineRule="auto"/>
      </w:pPr>
      <w:r>
        <w:t>If full suite times out, run in batches and report each batch:</w:t>
      </w:r>
    </w:p>
    <w:p>
      <w:pPr>
        <w:spacing w:after="40" w:line="240" w:lineRule="auto"/>
      </w:pPr>
    </w:p>
    <w:p>
      <w:pPr>
        <w:spacing w:after="40" w:line="240" w:lineRule="auto"/>
      </w:pPr>
      <w:r>
        <w:t>- files</w:t>
      </w:r>
    </w:p>
    <w:p>
      <w:pPr>
        <w:spacing w:after="40" w:line="240" w:lineRule="auto"/>
      </w:pPr>
      <w:r>
        <w:t>- pass count</w:t>
      </w:r>
    </w:p>
    <w:p>
      <w:pPr>
        <w:spacing w:after="40" w:line="240" w:lineRule="auto"/>
      </w:pPr>
      <w:r>
        <w:t>- fail count</w:t>
      </w:r>
    </w:p>
    <w:p>
      <w:pPr>
        <w:spacing w:after="40" w:line="240" w:lineRule="auto"/>
      </w:pPr>
      <w:r>
        <w:t>- exit code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10 — PRODUCTION VERIFICATION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After publish, verify production.</w:t>
      </w:r>
    </w:p>
    <w:p>
      <w:pPr>
        <w:spacing w:after="40" w:line="240" w:lineRule="auto"/>
      </w:pPr>
    </w:p>
    <w:p>
      <w:pPr>
        <w:spacing w:after="40" w:line="240" w:lineRule="auto"/>
      </w:pPr>
      <w:r>
        <w:t>Required checks:</w:t>
      </w:r>
    </w:p>
    <w:p>
      <w:pPr>
        <w:spacing w:after="40" w:line="240" w:lineRule="auto"/>
      </w:pPr>
    </w:p>
    <w:p>
      <w:pPr>
        <w:spacing w:after="40" w:line="240" w:lineRule="auto"/>
      </w:pPr>
      <w:r>
        <w:t>1. No active expired/stale orders shown in Swing Cash Queue.</w:t>
      </w:r>
    </w:p>
    <w:p>
      <w:pPr>
        <w:spacing w:after="40" w:line="240" w:lineRule="auto"/>
      </w:pPr>
      <w:r>
        <w:t>2. Expired orders excluded by default.</w:t>
      </w:r>
    </w:p>
    <w:p>
      <w:pPr>
        <w:spacing w:after="40" w:line="240" w:lineRule="auto"/>
      </w:pPr>
      <w:r>
        <w:t>3. Archived/expired view works if added.</w:t>
      </w:r>
    </w:p>
    <w:p>
      <w:pPr>
        <w:spacing w:after="40" w:line="240" w:lineRule="auto"/>
      </w:pPr>
      <w:r>
        <w:t>4. TTL sweep runs safely.</w:t>
      </w:r>
    </w:p>
    <w:p>
      <w:pPr>
        <w:spacing w:after="40" w:line="240" w:lineRule="auto"/>
      </w:pPr>
      <w:r>
        <w:t>5. Manual dry-run sweep reports what would expire.</w:t>
      </w:r>
    </w:p>
    <w:p>
      <w:pPr>
        <w:spacing w:after="40" w:line="240" w:lineRule="auto"/>
      </w:pPr>
      <w:r>
        <w:t>6. Real confirmed sweep expires only eligible rows.</w:t>
      </w:r>
    </w:p>
    <w:p>
      <w:pPr>
        <w:spacing w:after="40" w:line="240" w:lineRule="auto"/>
      </w:pPr>
      <w:r>
        <w:t>7. Expired order cannot be approved.</w:t>
      </w:r>
    </w:p>
    <w:p>
      <w:pPr>
        <w:spacing w:after="40" w:line="240" w:lineRule="auto"/>
      </w:pPr>
      <w:r>
        <w:t>8. Active order can still be approved if fresh and valid.</w:t>
      </w:r>
    </w:p>
    <w:p>
      <w:pPr>
        <w:spacing w:after="40" w:line="240" w:lineRule="auto"/>
      </w:pPr>
      <w:r>
        <w:t>9. No duplicate Telegram for expiry.</w:t>
      </w:r>
    </w:p>
    <w:p>
      <w:pPr>
        <w:spacing w:after="40" w:line="240" w:lineRule="auto"/>
      </w:pPr>
      <w:r>
        <w:t>10. No trade-looking Telegram for expiry.</w:t>
      </w:r>
    </w:p>
    <w:p>
      <w:pPr>
        <w:spacing w:after="40" w:line="240" w:lineRule="auto"/>
      </w:pPr>
      <w:r>
        <w:t>11. Existing canonical trade alerts still work.</w:t>
      </w:r>
    </w:p>
    <w:p>
      <w:pPr>
        <w:spacing w:after="40" w:line="240" w:lineRule="auto"/>
      </w:pPr>
      <w:r>
        <w:t>12. `TESTSTK` still blocked.</w:t>
      </w:r>
    </w:p>
    <w:p>
      <w:pPr>
        <w:spacing w:after="40" w:line="240" w:lineRule="auto"/>
      </w:pPr>
      <w:r>
        <w:t>13. Parity harness remains green.</w:t>
      </w:r>
    </w:p>
    <w:p>
      <w:pPr>
        <w:spacing w:after="40" w:line="240" w:lineRule="auto"/>
      </w:pPr>
      <w:r>
        <w:t>14. Global data-health remains green/accurate.</w:t>
      </w:r>
    </w:p>
    <w:p>
      <w:pPr>
        <w:spacing w:after="40" w:line="240" w:lineRule="auto"/>
      </w:pPr>
      <w:r>
        <w:t>15. Broker execution remains disabled.</w:t>
      </w:r>
    </w:p>
    <w:p>
      <w:pPr>
        <w:spacing w:after="40" w:line="240" w:lineRule="auto"/>
      </w:pPr>
      <w:r>
        <w:t>16. No real orders placed.</w:t>
      </w:r>
    </w:p>
    <w:p>
      <w:pPr>
        <w:spacing w:after="40" w:line="240" w:lineRule="auto"/>
      </w:pPr>
      <w:r>
        <w:t>17. No destructive DB migration.</w:t>
      </w:r>
    </w:p>
    <w:p>
      <w:pPr>
        <w:spacing w:after="40" w:line="240" w:lineRule="auto"/>
      </w:pPr>
      <w:r>
        <w:t>18. No secrets exposed.</w:t>
      </w:r>
    </w:p>
    <w:p>
      <w:pPr>
        <w:spacing w:after="40" w:line="240" w:lineRule="auto"/>
      </w:pPr>
      <w:r>
        <w:t>19. Tests pass.</w:t>
      </w:r>
    </w:p>
    <w:p>
      <w:pPr>
        <w:spacing w:after="40" w:line="240" w:lineRule="auto"/>
      </w:pPr>
      <w:r>
        <w:t>20. LLM index fresh.</w:t>
      </w:r>
    </w:p>
    <w:p>
      <w:pPr>
        <w:spacing w:after="40" w:line="240" w:lineRule="auto"/>
      </w:pPr>
    </w:p>
    <w:p>
      <w:pPr>
        <w:spacing w:after="40" w:line="240" w:lineRule="auto"/>
      </w:pPr>
      <w:r>
        <w:t>Production report table: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| Check | Result | Evidence |</w:t>
      </w:r>
    </w:p>
    <w:p>
      <w:pPr>
        <w:pStyle w:val="PromptCode"/>
        <w:spacing w:after="40" w:line="240" w:lineRule="auto"/>
      </w:pPr>
      <w:r>
        <w:t>|---|---|---|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PHASE 11 — REPORT REQUIRED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Create or update:</w:t>
      </w:r>
    </w:p>
    <w:p>
      <w:pPr>
        <w:spacing w:after="40" w:line="240" w:lineRule="auto"/>
      </w:pPr>
    </w:p>
    <w:p>
      <w:pPr>
        <w:spacing w:after="40" w:line="240" w:lineRule="auto"/>
      </w:pPr>
      <w:r>
        <w:t>`SWING_TTL_STAGED_ORDER_LIFECYCLE_REPORT.md`</w:t>
      </w:r>
    </w:p>
    <w:p>
      <w:pPr>
        <w:spacing w:after="40" w:line="240" w:lineRule="auto"/>
      </w:pPr>
    </w:p>
    <w:p>
      <w:pPr>
        <w:spacing w:after="40" w:line="240" w:lineRule="auto"/>
      </w:pPr>
      <w:r>
        <w:t>Report must include:</w:t>
      </w:r>
    </w:p>
    <w:p>
      <w:pPr>
        <w:spacing w:after="40" w:line="240" w:lineRule="auto"/>
      </w:pPr>
    </w:p>
    <w:p>
      <w:pPr>
        <w:spacing w:after="40" w:line="240" w:lineRule="auto"/>
      </w:pPr>
      <w:r>
        <w:t>1. Root cause summary.</w:t>
      </w:r>
    </w:p>
    <w:p>
      <w:pPr>
        <w:spacing w:after="40" w:line="240" w:lineRule="auto"/>
      </w:pPr>
      <w:r>
        <w:t>2. Existing lifecycle before fix.</w:t>
      </w:r>
    </w:p>
    <w:p>
      <w:pPr>
        <w:spacing w:after="40" w:line="240" w:lineRule="auto"/>
      </w:pPr>
      <w:r>
        <w:t>3. New lifecycle rules.</w:t>
      </w:r>
    </w:p>
    <w:p>
      <w:pPr>
        <w:spacing w:after="40" w:line="240" w:lineRule="auto"/>
      </w:pPr>
      <w:r>
        <w:t>4. TTL rules.</w:t>
      </w:r>
    </w:p>
    <w:p>
      <w:pPr>
        <w:spacing w:after="40" w:line="240" w:lineRule="auto"/>
      </w:pPr>
      <w:r>
        <w:t>5. Files touched.</w:t>
      </w:r>
    </w:p>
    <w:p>
      <w:pPr>
        <w:spacing w:after="40" w:line="240" w:lineRule="auto"/>
      </w:pPr>
      <w:r>
        <w:t>6. DB changes, if any.</w:t>
      </w:r>
    </w:p>
    <w:p>
      <w:pPr>
        <w:spacing w:after="40" w:line="240" w:lineRule="auto"/>
      </w:pPr>
      <w:r>
        <w:t>7. Scheduler behavior.</w:t>
      </w:r>
    </w:p>
    <w:p>
      <w:pPr>
        <w:spacing w:after="40" w:line="240" w:lineRule="auto"/>
      </w:pPr>
      <w:r>
        <w:t>8. Multi-worker safety mechanism.</w:t>
      </w:r>
    </w:p>
    <w:p>
      <w:pPr>
        <w:spacing w:after="40" w:line="240" w:lineRule="auto"/>
      </w:pPr>
      <w:r>
        <w:t>9. Alert/dedup policy.</w:t>
      </w:r>
    </w:p>
    <w:p>
      <w:pPr>
        <w:spacing w:after="40" w:line="240" w:lineRule="auto"/>
      </w:pPr>
      <w:r>
        <w:t>10. API changes.</w:t>
      </w:r>
    </w:p>
    <w:p>
      <w:pPr>
        <w:spacing w:after="40" w:line="240" w:lineRule="auto"/>
      </w:pPr>
      <w:r>
        <w:t>11. UI changes.</w:t>
      </w:r>
    </w:p>
    <w:p>
      <w:pPr>
        <w:spacing w:after="40" w:line="240" w:lineRule="auto"/>
      </w:pPr>
      <w:r>
        <w:t>12. Paper trading/report consistency.</w:t>
      </w:r>
    </w:p>
    <w:p>
      <w:pPr>
        <w:spacing w:after="40" w:line="240" w:lineRule="auto"/>
      </w:pPr>
      <w:r>
        <w:t>13. Infra Health/diagnostics.</w:t>
      </w:r>
    </w:p>
    <w:p>
      <w:pPr>
        <w:spacing w:after="40" w:line="240" w:lineRule="auto"/>
      </w:pPr>
      <w:r>
        <w:t>14. Tests run with counts.</w:t>
      </w:r>
    </w:p>
    <w:p>
      <w:pPr>
        <w:spacing w:after="40" w:line="240" w:lineRule="auto"/>
      </w:pPr>
      <w:r>
        <w:t>15. LLM index result.</w:t>
      </w:r>
    </w:p>
    <w:p>
      <w:pPr>
        <w:spacing w:after="40" w:line="240" w:lineRule="auto"/>
      </w:pPr>
      <w:r>
        <w:t>16. Production verification evidence.</w:t>
      </w:r>
    </w:p>
    <w:p>
      <w:pPr>
        <w:spacing w:after="40" w:line="240" w:lineRule="auto"/>
      </w:pPr>
      <w:r>
        <w:t>17. Remaining blockers.</w:t>
      </w:r>
    </w:p>
    <w:p>
      <w:pPr>
        <w:spacing w:after="40" w:line="240" w:lineRule="auto"/>
      </w:pPr>
      <w:r>
        <w:t>18. Exact next action.</w:t>
      </w:r>
    </w:p>
    <w:p>
      <w:pPr>
        <w:spacing w:after="40" w:line="240" w:lineRule="auto"/>
      </w:pPr>
    </w:p>
    <w:p>
      <w:pPr>
        <w:spacing w:after="40" w:line="240" w:lineRule="auto"/>
      </w:pPr>
      <w:r>
        <w:t>Also update:</w:t>
      </w:r>
    </w:p>
    <w:p>
      <w:pPr>
        <w:spacing w:after="40" w:line="240" w:lineRule="auto"/>
      </w:pPr>
    </w:p>
    <w:p>
      <w:pPr>
        <w:spacing w:after="40" w:line="240" w:lineRule="auto"/>
      </w:pPr>
      <w:r>
        <w:t>- `SIGNAL_DATA_NOTIFICATION_PARITY_FIX_REPORT.md` only if parity behavior changed.</w:t>
      </w:r>
    </w:p>
    <w:p>
      <w:pPr>
        <w:spacing w:after="40" w:line="240" w:lineRule="auto"/>
      </w:pPr>
      <w:r>
        <w:t>- `GLOBAL_DATA_HEALTH_AND_KITE_RESILIENCE_REPORT.md` only if global health behavior changed.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FINAL VERDICT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Final verdict must be exactly one:</w:t>
      </w:r>
    </w:p>
    <w:p>
      <w:pPr>
        <w:spacing w:after="40" w:line="240" w:lineRule="auto"/>
      </w:pPr>
    </w:p>
    <w:p>
      <w:pPr>
        <w:spacing w:after="40" w:line="240" w:lineRule="auto"/>
      </w:pPr>
      <w:r>
        <w:t>- `SWING_TTL_LIFECYCLE_PROD_VERIFIED`</w:t>
      </w:r>
    </w:p>
    <w:p>
      <w:pPr>
        <w:spacing w:after="40" w:line="240" w:lineRule="auto"/>
      </w:pPr>
      <w:r>
        <w:t>- `SWING_TTL_LIFECYCLE_DEV_VERIFIED`</w:t>
      </w:r>
    </w:p>
    <w:p>
      <w:pPr>
        <w:spacing w:after="40" w:line="240" w:lineRule="auto"/>
      </w:pPr>
      <w:r>
        <w:t>- `SWING_TTL_LIFECYCLE_PARTIAL_SOURCE_GAP_REMAINS`</w:t>
      </w:r>
    </w:p>
    <w:p>
      <w:pPr>
        <w:spacing w:after="40" w:line="240" w:lineRule="auto"/>
      </w:pPr>
      <w:r>
        <w:t>- `SWING_TTL_LIFECYCLE_BUILD_NOT_DEPLOYED`</w:t>
      </w:r>
    </w:p>
    <w:p>
      <w:pPr>
        <w:spacing w:after="40" w:line="240" w:lineRule="auto"/>
      </w:pPr>
      <w:r>
        <w:t>- `ROLLBACK_REQUIRED`</w:t>
      </w:r>
    </w:p>
    <w:p>
      <w:pPr>
        <w:spacing w:after="40" w:line="240" w:lineRule="auto"/>
      </w:pPr>
    </w:p>
    <w:p>
      <w:pPr>
        <w:spacing w:after="40" w:line="240" w:lineRule="auto"/>
      </w:pPr>
      <w:r>
        <w:t>Use:</w:t>
      </w:r>
    </w:p>
    <w:p>
      <w:pPr>
        <w:spacing w:after="40" w:line="240" w:lineRule="auto"/>
      </w:pPr>
    </w:p>
    <w:p>
      <w:pPr>
        <w:spacing w:after="40" w:line="240" w:lineRule="auto"/>
      </w:pPr>
      <w:r>
        <w:t>`SWING_TTL_LIFECYCLE_PROD_VERIFIED`</w:t>
      </w:r>
    </w:p>
    <w:p>
      <w:pPr>
        <w:spacing w:after="40" w:line="240" w:lineRule="auto"/>
      </w:pPr>
    </w:p>
    <w:p>
      <w:pPr>
        <w:spacing w:after="40" w:line="240" w:lineRule="auto"/>
      </w:pPr>
      <w:r>
        <w:t>only if production is published and verified.</w:t>
      </w:r>
    </w:p>
    <w:p>
      <w:pPr>
        <w:spacing w:after="40" w:line="240" w:lineRule="auto"/>
      </w:pPr>
    </w:p>
    <w:p>
      <w:pPr>
        <w:spacing w:after="40" w:line="240" w:lineRule="auto"/>
      </w:pPr>
      <w:r>
        <w:t>Use:</w:t>
      </w:r>
    </w:p>
    <w:p>
      <w:pPr>
        <w:spacing w:after="40" w:line="240" w:lineRule="auto"/>
      </w:pPr>
    </w:p>
    <w:p>
      <w:pPr>
        <w:spacing w:after="40" w:line="240" w:lineRule="auto"/>
      </w:pPr>
      <w:r>
        <w:t>`SWING_TTL_LIFECYCLE_DEV_VERIFIED`</w:t>
      </w:r>
    </w:p>
    <w:p>
      <w:pPr>
        <w:spacing w:after="40" w:line="240" w:lineRule="auto"/>
      </w:pPr>
    </w:p>
    <w:p>
      <w:pPr>
        <w:spacing w:after="40" w:line="240" w:lineRule="auto"/>
      </w:pPr>
      <w:r>
        <w:t>if implementation/tests pass but production publish/verification is pending.</w:t>
      </w:r>
    </w:p>
    <w:p>
      <w:pPr>
        <w:spacing w:after="40" w:line="240" w:lineRule="auto"/>
      </w:pPr>
    </w:p>
    <w:p>
      <w:pPr>
        <w:spacing w:after="40" w:line="240" w:lineRule="auto"/>
      </w:pPr>
      <w:r>
        <w:t>Use:</w:t>
      </w:r>
    </w:p>
    <w:p>
      <w:pPr>
        <w:spacing w:after="40" w:line="240" w:lineRule="auto"/>
      </w:pPr>
    </w:p>
    <w:p>
      <w:pPr>
        <w:spacing w:after="40" w:line="240" w:lineRule="auto"/>
      </w:pPr>
      <w:r>
        <w:t>`SWING_TTL_LIFECYCLE_PARTIAL_SOURCE_GAP_REMAINS`</w:t>
      </w:r>
    </w:p>
    <w:p>
      <w:pPr>
        <w:spacing w:after="40" w:line="240" w:lineRule="auto"/>
      </w:pPr>
    </w:p>
    <w:p>
      <w:pPr>
        <w:spacing w:after="40" w:line="240" w:lineRule="auto"/>
      </w:pPr>
      <w:r>
        <w:t>if TTL exists but expired/stale rows can still appear actionable, or approvals can still occur on stale rows.</w:t>
      </w:r>
    </w:p>
    <w:p>
      <w:pPr>
        <w:spacing w:after="40" w:line="240" w:lineRule="auto"/>
      </w:pPr>
    </w:p>
    <w:p>
      <w:pPr>
        <w:spacing w:after="40" w:line="240" w:lineRule="auto"/>
      </w:pPr>
      <w:r>
        <w:t>Use:</w:t>
      </w:r>
    </w:p>
    <w:p>
      <w:pPr>
        <w:spacing w:after="40" w:line="240" w:lineRule="auto"/>
      </w:pPr>
    </w:p>
    <w:p>
      <w:pPr>
        <w:spacing w:after="40" w:line="240" w:lineRule="auto"/>
      </w:pPr>
      <w:r>
        <w:t>`ROLLBACK_REQUIRED`</w:t>
      </w:r>
    </w:p>
    <w:p>
      <w:pPr>
        <w:spacing w:after="40" w:line="240" w:lineRule="auto"/>
      </w:pPr>
    </w:p>
    <w:p>
      <w:pPr>
        <w:spacing w:after="40" w:line="240" w:lineRule="auto"/>
      </w:pPr>
      <w:r>
        <w:t>if broker execution turns on, real orders are placed, secrets leak, destructive migration happens, or trade alerts become unsafe.</w:t>
      </w:r>
    </w:p>
    <w:p>
      <w:pPr>
        <w:spacing w:after="40" w:line="240" w:lineRule="auto"/>
      </w:pP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pStyle w:val="Heading2"/>
        <w:spacing w:after="40" w:line="240" w:lineRule="auto"/>
      </w:pPr>
      <w:r>
        <w:t>ACCEPTANCE CRITERIA</w:t>
      </w:r>
    </w:p>
    <w:p>
      <w:pPr>
        <w:pStyle w:val="PromptCode"/>
        <w:spacing w:after="40" w:line="240" w:lineRule="auto"/>
      </w:pPr>
      <w:r>
        <w:t>====================================================</w:t>
      </w:r>
    </w:p>
    <w:p>
      <w:pPr>
        <w:spacing w:after="40" w:line="240" w:lineRule="auto"/>
      </w:pPr>
    </w:p>
    <w:p>
      <w:pPr>
        <w:spacing w:after="40" w:line="240" w:lineRule="auto"/>
      </w:pPr>
      <w:r>
        <w:t>This task is accepted only if:</w:t>
      </w:r>
    </w:p>
    <w:p>
      <w:pPr>
        <w:spacing w:after="40" w:line="240" w:lineRule="auto"/>
      </w:pPr>
    </w:p>
    <w:p>
      <w:pPr>
        <w:spacing w:after="40" w:line="240" w:lineRule="auto"/>
      </w:pPr>
      <w:r>
        <w:t>- stale staged orders expire automatically</w:t>
      </w:r>
    </w:p>
    <w:p>
      <w:pPr>
        <w:spacing w:after="40" w:line="240" w:lineRule="auto"/>
      </w:pPr>
      <w:r>
        <w:t>- expiry no longer depends only on owner opening the page</w:t>
      </w:r>
    </w:p>
    <w:p>
      <w:pPr>
        <w:spacing w:after="40" w:line="240" w:lineRule="auto"/>
      </w:pPr>
      <w:r>
        <w:t>- expired orders cannot be approved</w:t>
      </w:r>
    </w:p>
    <w:p>
      <w:pPr>
        <w:spacing w:after="40" w:line="240" w:lineRule="auto"/>
      </w:pPr>
      <w:r>
        <w:t>- expired/stale/test rows are hidden from active queue by default</w:t>
      </w:r>
    </w:p>
    <w:p>
      <w:pPr>
        <w:spacing w:after="40" w:line="240" w:lineRule="auto"/>
      </w:pPr>
      <w:r>
        <w:t>- archived/expired visibility is clear if provided</w:t>
      </w:r>
    </w:p>
    <w:p>
      <w:pPr>
        <w:spacing w:after="40" w:line="240" w:lineRule="auto"/>
      </w:pPr>
      <w:r>
        <w:t>- TTL sweep is idempotent and multi-worker safe</w:t>
      </w:r>
    </w:p>
    <w:p>
      <w:pPr>
        <w:spacing w:after="40" w:line="240" w:lineRule="auto"/>
      </w:pPr>
      <w:r>
        <w:t>- Telegram does not spam expiry events</w:t>
      </w:r>
    </w:p>
    <w:p>
      <w:pPr>
        <w:spacing w:after="40" w:line="240" w:lineRule="auto"/>
      </w:pPr>
      <w:r>
        <w:t>- expiry does not look like trade entry/exit</w:t>
      </w:r>
    </w:p>
    <w:p>
      <w:pPr>
        <w:spacing w:after="40" w:line="240" w:lineRule="auto"/>
      </w:pPr>
      <w:r>
        <w:t>- existing entry/exit alert parity remains green</w:t>
      </w:r>
    </w:p>
    <w:p>
      <w:pPr>
        <w:spacing w:after="40" w:line="240" w:lineRule="auto"/>
      </w:pPr>
      <w:r>
        <w:t>- TESTSTK remains blocked</w:t>
      </w:r>
    </w:p>
    <w:p>
      <w:pPr>
        <w:spacing w:after="40" w:line="240" w:lineRule="auto"/>
      </w:pPr>
      <w:r>
        <w:t>- dev/test events remain blocked</w:t>
      </w:r>
    </w:p>
    <w:p>
      <w:pPr>
        <w:spacing w:after="40" w:line="240" w:lineRule="auto"/>
      </w:pPr>
      <w:r>
        <w:t>- paper trading cannot open from expired order</w:t>
      </w:r>
    </w:p>
    <w:p>
      <w:pPr>
        <w:spacing w:after="40" w:line="240" w:lineRule="auto"/>
      </w:pPr>
      <w:r>
        <w:t>- reports exclude expired/test rows from performance</w:t>
      </w:r>
    </w:p>
    <w:p>
      <w:pPr>
        <w:spacing w:after="40" w:line="240" w:lineRule="auto"/>
      </w:pPr>
      <w:r>
        <w:t>- Infra Health or diagnostics shows TTL sweep status</w:t>
      </w:r>
    </w:p>
    <w:p>
      <w:pPr>
        <w:spacing w:after="40" w:line="240" w:lineRule="auto"/>
      </w:pPr>
      <w:r>
        <w:t>- broker execution remains disabled</w:t>
      </w:r>
    </w:p>
    <w:p>
      <w:pPr>
        <w:spacing w:after="40" w:line="240" w:lineRule="auto"/>
      </w:pPr>
      <w:r>
        <w:t>- no real orders are placed</w:t>
      </w:r>
    </w:p>
    <w:p>
      <w:pPr>
        <w:spacing w:after="40" w:line="240" w:lineRule="auto"/>
      </w:pPr>
      <w:r>
        <w:t>- no secrets exposed</w:t>
      </w:r>
    </w:p>
    <w:p>
      <w:pPr>
        <w:spacing w:after="40" w:line="240" w:lineRule="auto"/>
      </w:pPr>
      <w:r>
        <w:t>- tests pass</w:t>
      </w:r>
    </w:p>
    <w:p>
      <w:pPr>
        <w:spacing w:after="40" w:line="240" w:lineRule="auto"/>
      </w:pPr>
      <w:r>
        <w:t>- LLM index fresh</w:t>
      </w:r>
    </w:p>
    <w:p>
      <w:pPr>
        <w:spacing w:after="40" w:line="240" w:lineRule="auto"/>
      </w:pPr>
      <w:r>
        <w:t>- production verification completed</w:t>
      </w:r>
    </w:p>
    <w:p>
      <w:pPr>
        <w:spacing w:after="40" w:line="240" w:lineRule="auto"/>
      </w:pPr>
    </w:p>
    <w:p>
      <w:pPr>
        <w:spacing w:after="40" w:line="240" w:lineRule="auto"/>
      </w:pPr>
      <w:r>
        <w:t>This prompt is designed to fix the next professional trading reliability gap: stale swing orders must automatically expire and must never remain actionable just because the app page was not opened.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