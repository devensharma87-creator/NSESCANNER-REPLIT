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Hrishi Associates Market Scanner</w:t>
      </w:r>
    </w:p>
    <w:p>
      <w:pPr>
        <w:jc w:val="center"/>
      </w:pPr>
      <w:r>
        <w:rPr>
          <w:b/>
          <w:color w:val="2F5597"/>
          <w:sz w:val="36"/>
        </w:rPr>
        <w:t>Comprehensive Product Audit and Implementation Report</w:t>
      </w:r>
    </w:p>
    <w:p>
      <w:pPr>
        <w:jc w:val="center"/>
      </w:pPr>
      <w:r>
        <w:rPr>
          <w:i/>
          <w:sz w:val="24"/>
        </w:rPr>
        <w:t>For coder / agent implementation handoff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18"/>
              </w:rPr>
              <w:t>Audit basis</w:t>
            </w:r>
          </w:p>
          <w:p>
            <w:r>
              <w:rPr>
                <w:sz w:val="18"/>
              </w:rPr>
              <w:t>This report is based on the provided audit brief, screenshots of the live UI, and an attempted live/repository check. The GitHub repository URL could not be fetched with the available web tools, so code-level findings are not included. The implementation tasks below are UI, product, SEO, trust, compliance, data, and technical QA requirements derived from visible product behavior.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Hrishi Associates Market Scanner / MarketScannerByDev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website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https://marketscannerbydev.in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Repository shared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https://github.com/devensharma87-creator/NSESCANNER-REPLIT.git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Prepared for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Founder, coder, and implementation agent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Report date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05 May 2026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user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Active Indian trader using NSE equities, indices, F&amp;O, options OI, and market-flow dashboards</w:t>
            </w:r>
          </w:p>
        </w:tc>
      </w:tr>
    </w:tbl>
    <w:p/>
    <w:p>
      <w:pPr>
        <w:pStyle w:val="Heading1"/>
      </w:pPr>
      <w:r>
        <w:t>How to Use This Report</w:t>
      </w:r>
    </w:p>
    <w:p>
      <w:pPr>
        <w:pStyle w:val="ListBullet"/>
      </w:pPr>
      <w:r>
        <w:rPr>
          <w:b/>
        </w:rPr>
        <w:t xml:space="preserve">Start with the 0-7 day fixes. </w:t>
      </w:r>
      <w:r>
        <w:t>These are trust, security, and public-facing language changes that should be corrected before new feature work.</w:t>
      </w:r>
    </w:p>
    <w:p>
      <w:pPr>
        <w:pStyle w:val="ListBullet"/>
      </w:pPr>
      <w:r>
        <w:rPr>
          <w:b/>
        </w:rPr>
        <w:t xml:space="preserve">Use the ticket-ready backlog. </w:t>
      </w:r>
      <w:r>
        <w:t>Each item has a priority and acceptance criteria that can be assigned directly to a coder or agent.</w:t>
      </w:r>
    </w:p>
    <w:p>
      <w:pPr>
        <w:pStyle w:val="ListBullet"/>
      </w:pPr>
      <w:r>
        <w:rPr>
          <w:b/>
        </w:rPr>
        <w:t xml:space="preserve">Do not add more indicators first. </w:t>
      </w:r>
      <w:r>
        <w:t>The product already has depth. The next improvements should make it safer, clearer, more trustworthy, and easier to use.</w:t>
      </w:r>
    </w:p>
    <w:p>
      <w:pPr>
        <w:pStyle w:val="ListBullet"/>
      </w:pPr>
      <w:r>
        <w:rPr>
          <w:b/>
        </w:rPr>
        <w:t xml:space="preserve">Treat financial wording as a compliance risk. </w:t>
      </w:r>
      <w:r>
        <w:t>Avoid UI labels that sound like personalized investment advice or formal research recommendations.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Product Positioning and Target User</w:t>
      </w:r>
    </w:p>
    <w:p>
      <w:pPr>
        <w:pStyle w:val="ListNumber"/>
      </w:pPr>
      <w:r>
        <w:t>3. Critical Implementation Backlog</w:t>
      </w:r>
    </w:p>
    <w:p>
      <w:pPr>
        <w:pStyle w:val="ListNumber"/>
      </w:pPr>
      <w:r>
        <w:t>4. Page-by-Page Audit and Change Requests</w:t>
      </w:r>
    </w:p>
    <w:p>
      <w:pPr>
        <w:pStyle w:val="ListNumber"/>
      </w:pPr>
      <w:r>
        <w:t>5. Feature Audit</w:t>
      </w:r>
    </w:p>
    <w:p>
      <w:pPr>
        <w:pStyle w:val="ListNumber"/>
      </w:pPr>
      <w:r>
        <w:t>6. Data Point Audit</w:t>
      </w:r>
    </w:p>
    <w:p>
      <w:pPr>
        <w:pStyle w:val="ListNumber"/>
      </w:pPr>
      <w:r>
        <w:t>7. Trust, Compliance, and Copy Changes</w:t>
      </w:r>
    </w:p>
    <w:p>
      <w:pPr>
        <w:pStyle w:val="ListNumber"/>
      </w:pPr>
      <w:r>
        <w:t>8. UX and Information Architecture</w:t>
      </w:r>
    </w:p>
    <w:p>
      <w:pPr>
        <w:pStyle w:val="ListNumber"/>
      </w:pPr>
      <w:r>
        <w:t>9. Conversion and Retention Roadmap</w:t>
      </w:r>
    </w:p>
    <w:p>
      <w:pPr>
        <w:pStyle w:val="ListNumber"/>
      </w:pPr>
      <w:r>
        <w:t>10. SEO Implementation Plan</w:t>
      </w:r>
    </w:p>
    <w:p>
      <w:pPr>
        <w:pStyle w:val="ListNumber"/>
      </w:pPr>
      <w:r>
        <w:t>11. Technical and Performance QA</w:t>
      </w:r>
    </w:p>
    <w:p>
      <w:pPr>
        <w:pStyle w:val="ListNumber"/>
      </w:pPr>
      <w:r>
        <w:t>12. Missing Pages and Content</w:t>
      </w:r>
    </w:p>
    <w:p>
      <w:pPr>
        <w:pStyle w:val="ListNumber"/>
      </w:pPr>
      <w:r>
        <w:t>13. Release Roadmap</w:t>
      </w:r>
    </w:p>
    <w:p>
      <w:pPr>
        <w:pStyle w:val="ListNumber"/>
      </w:pPr>
      <w:r>
        <w:t>14. Acceptance Criteria Checklist</w:t>
      </w:r>
    </w:p>
    <w:p>
      <w:pPr>
        <w:pStyle w:val="ListNumber"/>
      </w:pPr>
      <w:r>
        <w:t>15. External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product is a broad NSE market terminal: scanner, deep scan, F&amp;O intraday, strategies, option chain, OI Lab, pre/post-market, watchlists, sector rotation, FII/DII flows, stocks-to-watch, news, earnings, holidays, and macro events.</w:t>
      </w:r>
    </w:p>
    <w:p>
      <w:pPr>
        <w:pStyle w:val="ListBullet"/>
      </w:pPr>
      <w:r>
        <w:t>The strongest product areas are the Full Scanner, Option Chain, OI Lab, Pre/Post Market Wrap, Sector Rotation, FII/DII Flows, and catalyst-based Stocks To Watch.</w:t>
      </w:r>
    </w:p>
    <w:p>
      <w:pPr>
        <w:pStyle w:val="ListBullet"/>
      </w:pPr>
      <w:r>
        <w:t>The largest risks are trust and compliance: labels such as Strong Buy, Strong Sell, Stocks to Avoid, Recommended for Current Regime, and high-conviction trade setups can be interpreted as financial advice.</w:t>
      </w:r>
    </w:p>
    <w:p>
      <w:pPr>
        <w:pStyle w:val="ListBullet"/>
      </w:pPr>
      <w:r>
        <w:t>Visible production issues include public/admin controls and environment-variable instructions shown in the UI. These reduce founder/product credibility and should be removed from the public interface immediately.</w:t>
      </w:r>
    </w:p>
    <w:p>
      <w:pPr>
        <w:pStyle w:val="ListBullet"/>
      </w:pPr>
      <w:r>
        <w:t>Data transparency is partially present: screenshots show Kite, Yahoo Finance fallback, NSE archive, NiftyTrader history, refresh intervals, stale-data counts, and educational disclaimers. These need to become standardized page-level data badges.</w:t>
      </w:r>
    </w:p>
    <w:p>
      <w:pPr>
        <w:pStyle w:val="ListBullet"/>
      </w:pPr>
      <w:r>
        <w:t>The interface is powerful but dense. It needs beginner/expert mode, tooltips, legends, row-level explanations, and better empty/error states.</w:t>
      </w:r>
    </w:p>
    <w:p>
      <w:pPr>
        <w:pStyle w:val="ListBullet"/>
      </w:pPr>
      <w:r>
        <w:t>The next product phase should focus on clarity, trust, saved scans, alerts, watchlist actions, paper-trading reporting, SEO landing pages, and methodology documentation.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Clarity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6.5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for active traders, but dense and abbreviation-heavy for new users.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Features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8.0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Impressive MVP breadth across scanner, options, OI, sectors, flows, news, and strategies.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 quality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source/freshness hints, but methodology and data-licensing disclosures are incomplete.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UX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6.5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terminal aesthetic; small text, dense tables, and jargon need refinement.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Trust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 weakness: advice-like labels, admin exposure, and missing legal/methodology pages.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SEO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Needs crawlable landing pages, unique metadata, schema, and educational content.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Looks fast, but blank panels, feed gaps, and chart issues need QA.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Monetization potential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8.0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potential through alerts, saved scans, OI replay, exports, paper reports, and premium features.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Overall readiness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6.2 / 10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beta product; not yet compliance-polished for broad public use.</w:t>
            </w:r>
          </w:p>
        </w:tc>
      </w:tr>
    </w:tbl>
    <w:p/>
    <w:p>
      <w:pPr>
        <w:pStyle w:val="Heading1"/>
      </w:pPr>
      <w:r>
        <w:t>2. Product Positioning and Target User</w:t>
      </w:r>
    </w:p>
    <w:p>
      <w:r>
        <w:t>The website is trying to become an all-in-one NSE market scanner and active trading dashboard. It is not just a stock screener; it is closer to a lightweight market terminal for Indian equity and derivatives traders.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User type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fit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Beginner investor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Too much jargon, options terminology, and signal language without education.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Swing trader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sectors, deep scan, watchlist, and stocks-to-watch are useful.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Intraday trader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Market breadth, gap analysis, top movers, and intraday F&amp;O setup modules fit this user.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Options trader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Very high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 Chain, OI Lab, PCR, max pain, IV, strikes, and strategy pages are central.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Analyst/student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Good learning potential, but methodology and glossary pages are missing.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Professional trader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Feature breadth is promising, but reliability, exports, alerts, permissions, and data licenses need production polish.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18"/>
              </w:rPr>
              <w:t>Recommended positioning line</w:t>
            </w:r>
          </w:p>
          <w:p>
            <w:r>
              <w:rPr>
                <w:sz w:val="18"/>
              </w:rPr>
              <w:t>NSE market scanner for active traders - scan 8,000+ stocks, track options OI, sector rotation, FII/DII flows, and daily stocks-to-watch in one dashboard.</w:t>
            </w:r>
          </w:p>
        </w:tc>
      </w:tr>
    </w:tbl>
    <w:p/>
    <w:p>
      <w:pPr>
        <w:pStyle w:val="Heading1"/>
      </w:pPr>
      <w:r>
        <w:t>3. Critical Implementation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18"/>
              </w:rPr>
              <w:t>Priority definitions</w:t>
            </w:r>
          </w:p>
          <w:p>
            <w:r>
              <w:rPr>
                <w:sz w:val="18"/>
              </w:rPr>
              <w:t>High = affects trust, compliance, security, core utility, or production readiness. Medium = improves usability, retention, or accuracy. Low = polish or future enhancement.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 request</w:t>
            </w:r>
          </w:p>
        </w:tc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17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AUD-001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Global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Remove public/admin controls from production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Hide Public access ON, Lock again, ADMIN, and logout/admin controls from non-admin users. Enforce role-based access control.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Public user cannot see admin controls. Admin routes require authentication. Staging and production are separated.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AUD-002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Global footer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Remove API-key setup text from public UI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Do not show KITE_API_KEY, KITE_API_SECRET, or KITE_ACCESS_TOKEN instructions to public users.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Footer shows only consumer-facing data source/delay disclaimer. Admin setup docs are private.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AUD-003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All signal labels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Replace advice-like labels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Change Strong Buy/Sell, Buy/Sell, Stocks to Avoid, Recommended for Current Regime, Trade Plan, Top Pick.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All labels use safer wording such as Strong Bullish Signal, Bearish Signal, Negative Catalyst Watchlist, Matching Current Conditions.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AUD-004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Legal/trust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disclaimer, terms, privacy, data sources, methodology pages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Create footer links on every page.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All footer links return 200, contain content, and are visible in desktop/mobile.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AUD-005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All data pages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Standardize data-source badges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source, delay/live status, last updated timestamp, refresh frequency, and fallback status.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Every scanner/options/news/flow page has a visible data badge and per-metric caveats where needed.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AUD-006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Scanner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Clarify no-feed status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Current copy says all NSE stocks tracked live while scanner shows thousands of no-feed symbols.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Copy accurately separates universe size, currently scanned count, missing feed count, and scan duration.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AUD-007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F&amp;O Intraday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Fix blank loading/report panels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Large blank blocks appear below live setups.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Blank blocks replaced with loading, empty, error, or actual report content. No unexplained empty space remains.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AUD-008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Deep Scan / Flows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Fix empty chart rendering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Some charts show axes but little/no plotted data despite tables having values.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Charts render data or show clear empty-state reason. QA across Chrome, mobile, and production build.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AUD-009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Strategies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assumptions and risk disclosure to strategy cards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Payoff charts and EV/return metrics can imply precision and advice.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Each card shows assumptions: fill price, bid/ask, slippage, brokerage/taxes, margin, IV model, expiry payoff vs intraday P&amp;L.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AUD-010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SEO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server-rendered or prerendered public content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Crawler saw minimal body content earlier; screenshots show JS-heavy SPA.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Each route has unique title/meta, H1, explanatory copy, indexable text, canonical, sitemap, and schema where appropriate.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AUD-011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Watchlist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watchlist actions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My List exists but add/remove/import/alerts are not visible.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Users can add symbol, remove symbol, import CSV, create alert, and open deep scan from each row.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AUD-012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Scanner / Watchlist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why-this-stock drawer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Scores and signals are black boxes.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Clicking row opens reasons: price vs VWAP, EMA stack, RSI, relative volume, score drivers, data freshness.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AUD-013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OI / Options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OI and option-chain legends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Abbreviations such as LB, SB, SC, LU, R1, S1, PCR, IV are not clear to all users.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Pinned legend explains all abbreviations and color meanings.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AUD-014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News / Stocks To Watch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Disclose automated news classification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Positive/neutral/risk labels can be wrong or overinterpreted.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Each page states classification is automated and may be inaccurate; user should open source and verify context.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AUD-015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All tables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Improve mobile table layouts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Dense tables likely require horizontal scrolling on mobile.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Scanner, option chain, watchlist, and flows have card/compact mode under 768px.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AUD-016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Analytics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methodology for scores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Market mood, trend bias, sector score, scanner score, OI sentiment score are unexplained.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Methodology page documents formula inputs, weights, ranges, and limitations.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AUD-017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Rate-limit exports and data-heavy endpoints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CSV/JSON export and public scanner data can be abused.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Exports require login or rate limit. API endpoints return throttled responses and log excessive use.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AUD-018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Retention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saved scans and alerts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 has daily utility but limited visible retention loop.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Users can save filters, receive scanner-entry alerts, and manage alert history.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AUD-019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Paper trading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Connect strategies to paper trading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Safer path from signal to simulated practice is missing/not visible.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Strategy card CTA says Paper Trade. Paper reports include P&amp;L, win rate, drawdown, assumptions.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AUD-020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Learn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Add glossary and guided education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 is powerful but jargon-heavy.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Learn page includes OI, PCR, max pain, RSI, VWAP, EMA, delivery, FII/DII, option strategy basics.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</w:tbl>
    <w:p/>
    <w:p>
      <w:pPr>
        <w:pStyle w:val="Heading1"/>
      </w:pPr>
      <w:r>
        <w:t>4. Page-by-Page Audit and Change Requests</w:t>
      </w:r>
    </w:p>
    <w:p>
      <w:pPr>
        <w:pStyle w:val="Heading2"/>
      </w:pPr>
      <w:r>
        <w:t>Home</w:t>
      </w:r>
    </w:p>
    <w:p>
      <w:r>
        <w:rPr>
          <w:b/>
        </w:rPr>
        <w:t xml:space="preserve">Current state: </w:t>
      </w:r>
      <w:r>
        <w:t>Market overview with global cues, external heatmap, Indian indices, NIFTY detailed card, CPR/pivots, option flows, market trend, market mood, market take, top gainers/losers, top bullish/bearish setups, and CTA to full scanner.</w:t>
      </w:r>
    </w:p>
    <w:p>
      <w:r>
        <w:rPr>
          <w:b/>
        </w:rPr>
        <w:t>What works:</w:t>
      </w:r>
    </w:p>
    <w:p>
      <w:pPr>
        <w:pStyle w:val="ListBullet"/>
      </w:pPr>
      <w:r>
        <w:t>Rich market-terminal feel.</w:t>
      </w:r>
    </w:p>
    <w:p>
      <w:pPr>
        <w:pStyle w:val="ListBullet"/>
      </w:pPr>
      <w:r>
        <w:t>Useful breadth and index context.</w:t>
      </w:r>
    </w:p>
    <w:p>
      <w:pPr>
        <w:pStyle w:val="ListBullet"/>
      </w:pPr>
      <w:r>
        <w:t>Daily dashboard value for returning traders.</w:t>
      </w:r>
    </w:p>
    <w:p>
      <w:r>
        <w:rPr>
          <w:b/>
        </w:rPr>
        <w:t>Issues:</w:t>
      </w:r>
    </w:p>
    <w:p>
      <w:pPr>
        <w:pStyle w:val="ListBullet"/>
      </w:pPr>
      <w:r>
        <w:t>Too dense for first-time users.</w:t>
      </w:r>
    </w:p>
    <w:p>
      <w:pPr>
        <w:pStyle w:val="ListBullet"/>
      </w:pPr>
      <w:r>
        <w:t>Brand/product naming is inconsistent: Hrishi Associates vs MarketScannerByDev.</w:t>
      </w:r>
    </w:p>
    <w:p>
      <w:pPr>
        <w:pStyle w:val="ListBullet"/>
      </w:pPr>
      <w:r>
        <w:t>Top bullish/bearish setup labels use Strong Buy/Strong Sell.</w:t>
      </w:r>
    </w:p>
    <w:p>
      <w:pPr>
        <w:pStyle w:val="ListBullet"/>
      </w:pPr>
      <w:r>
        <w:t>Market mood, trend score, CPR and option-flow logic are not explained.</w:t>
      </w:r>
    </w:p>
    <w:p>
      <w:pPr>
        <w:pStyle w:val="ListBullet"/>
      </w:pPr>
      <w:r>
        <w:t>Primary CTA appears too low on page.</w:t>
      </w:r>
    </w:p>
    <w:p>
      <w:r>
        <w:rPr>
          <w:b/>
        </w:rPr>
        <w:t>Implementation actions:</w:t>
      </w:r>
    </w:p>
    <w:p>
      <w:pPr>
        <w:pStyle w:val="ListBullet"/>
      </w:pPr>
      <w:r>
        <w:t>Add a start-here strip: Check Market Mood -&gt; Open Scanner -&gt; Review Stocks To Watch -&gt; Confirm in Deep Scan.</w:t>
      </w:r>
    </w:p>
    <w:p>
      <w:pPr>
        <w:pStyle w:val="ListBullet"/>
      </w:pPr>
      <w:r>
        <w:t>Rename Strong Buy/Sell to Strong Bullish/Bearish Signal.</w:t>
      </w:r>
    </w:p>
    <w:p>
      <w:pPr>
        <w:pStyle w:val="ListBullet"/>
      </w:pPr>
      <w:r>
        <w:t>Add How calculated links for market mood, trend score, CPR, VWAP, option levels.</w:t>
      </w:r>
    </w:p>
    <w:p>
      <w:pPr>
        <w:pStyle w:val="ListBullet"/>
      </w:pPr>
      <w:r>
        <w:t>Add sticky CTA: Open Full Scanner.</w:t>
      </w:r>
    </w:p>
    <w:p>
      <w:pPr>
        <w:pStyle w:val="ListBullet"/>
      </w:pPr>
      <w:r>
        <w:t>Add compact-mode toggle for ticker rows.</w:t>
      </w:r>
    </w:p>
    <w:p>
      <w:r>
        <w:rPr>
          <w:b/>
        </w:rPr>
        <w:t>Priority: High</w:t>
      </w:r>
    </w:p>
    <w:p>
      <w:pPr>
        <w:pStyle w:val="Heading2"/>
      </w:pPr>
      <w:r>
        <w:t>Full Scanner</w:t>
      </w:r>
    </w:p>
    <w:p>
      <w:r>
        <w:rPr>
          <w:b/>
        </w:rPr>
        <w:t xml:space="preserve">Current state: </w:t>
      </w:r>
      <w:r>
        <w:t>Tracks 8,662-stock universe with presets for RSI, VWAP, volume, 52-week levels, EMA stacks, strong signals, CSV/JSON export, filters, and sortable table columns.</w:t>
      </w:r>
    </w:p>
    <w:p>
      <w:r>
        <w:rPr>
          <w:b/>
        </w:rPr>
        <w:t>What works:</w:t>
      </w:r>
    </w:p>
    <w:p>
      <w:pPr>
        <w:pStyle w:val="ListBullet"/>
      </w:pPr>
      <w:r>
        <w:t>Core feature is strong and useful.</w:t>
      </w:r>
    </w:p>
    <w:p>
      <w:pPr>
        <w:pStyle w:val="ListBullet"/>
      </w:pPr>
      <w:r>
        <w:t>Presets match trader workflows.</w:t>
      </w:r>
    </w:p>
    <w:p>
      <w:pPr>
        <w:pStyle w:val="ListBullet"/>
      </w:pPr>
      <w:r>
        <w:t>Export options help power users.</w:t>
      </w:r>
    </w:p>
    <w:p>
      <w:pPr>
        <w:pStyle w:val="ListBullet"/>
      </w:pPr>
      <w:r>
        <w:t>No-feed counts and scan timings provide useful transparency.</w:t>
      </w:r>
    </w:p>
    <w:p>
      <w:r>
        <w:rPr>
          <w:b/>
        </w:rPr>
        <w:t>Issues:</w:t>
      </w:r>
    </w:p>
    <w:p>
      <w:pPr>
        <w:pStyle w:val="ListBullet"/>
      </w:pPr>
      <w:r>
        <w:t>Copy suggests live tracking of every stock while many symbols show no-feed.</w:t>
      </w:r>
    </w:p>
    <w:p>
      <w:pPr>
        <w:pStyle w:val="ListBullet"/>
      </w:pPr>
      <w:r>
        <w:t>Score and signal are black boxes.</w:t>
      </w:r>
    </w:p>
    <w:p>
      <w:pPr>
        <w:pStyle w:val="ListBullet"/>
      </w:pPr>
      <w:r>
        <w:t>Several rows have missing EMA/RSI/VWAP/OI data.</w:t>
      </w:r>
    </w:p>
    <w:p>
      <w:pPr>
        <w:pStyle w:val="ListBullet"/>
      </w:pPr>
      <w:r>
        <w:t>Last full scan wording is ambiguous.</w:t>
      </w:r>
    </w:p>
    <w:p>
      <w:pPr>
        <w:pStyle w:val="ListBullet"/>
      </w:pPr>
      <w:r>
        <w:t>Table is very dense and may be hard on mobile.</w:t>
      </w:r>
    </w:p>
    <w:p>
      <w:r>
        <w:rPr>
          <w:b/>
        </w:rPr>
        <w:t>Implementation actions:</w:t>
      </w:r>
    </w:p>
    <w:p>
      <w:pPr>
        <w:pStyle w:val="ListBullet"/>
      </w:pPr>
      <w:r>
        <w:t>Add data-health banner: universe, scanned, no-feed, stale, last updated, scan duration.</w:t>
      </w:r>
    </w:p>
    <w:p>
      <w:pPr>
        <w:pStyle w:val="ListBullet"/>
      </w:pPr>
      <w:r>
        <w:t>Add row drawer explaining score drivers.</w:t>
      </w:r>
    </w:p>
    <w:p>
      <w:pPr>
        <w:pStyle w:val="ListBullet"/>
      </w:pPr>
      <w:r>
        <w:t>Add column dictionary and tooltips.</w:t>
      </w:r>
    </w:p>
    <w:p>
      <w:pPr>
        <w:pStyle w:val="ListBullet"/>
      </w:pPr>
      <w:r>
        <w:t>Group presets by Momentum, Reversal, Breakout, Oversold, Delivery, F&amp;O.</w:t>
      </w:r>
    </w:p>
    <w:p>
      <w:pPr>
        <w:pStyle w:val="ListBullet"/>
      </w:pPr>
      <w:r>
        <w:t>Add saved views and column customization.</w:t>
      </w:r>
    </w:p>
    <w:p>
      <w:r>
        <w:rPr>
          <w:b/>
        </w:rPr>
        <w:t>Priority: High</w:t>
      </w:r>
    </w:p>
    <w:p>
      <w:pPr>
        <w:pStyle w:val="Heading2"/>
      </w:pPr>
      <w:r>
        <w:t>Deep Scan</w:t>
      </w:r>
    </w:p>
    <w:p>
      <w:r>
        <w:rPr>
          <w:b/>
        </w:rPr>
        <w:t xml:space="preserve">Current state: </w:t>
      </w:r>
      <w:r>
        <w:t>Search page for index/stock detail, including source, updated time, timeframe buttons, OHLC, 52-week high/low, volume, price/VWAP/EMA chart, volume chart, and period returns.</w:t>
      </w:r>
    </w:p>
    <w:p>
      <w:r>
        <w:rPr>
          <w:b/>
        </w:rPr>
        <w:t>What works:</w:t>
      </w:r>
    </w:p>
    <w:p>
      <w:pPr>
        <w:pStyle w:val="ListBullet"/>
      </w:pPr>
      <w:r>
        <w:t>Natural drill-down after scanner row.</w:t>
      </w:r>
    </w:p>
    <w:p>
      <w:pPr>
        <w:pStyle w:val="ListBullet"/>
      </w:pPr>
      <w:r>
        <w:t>Timeframe buttons are useful.</w:t>
      </w:r>
    </w:p>
    <w:p>
      <w:pPr>
        <w:pStyle w:val="ListBullet"/>
      </w:pPr>
      <w:r>
        <w:t>Combines price, indicators, and returns in one place.</w:t>
      </w:r>
    </w:p>
    <w:p>
      <w:r>
        <w:rPr>
          <w:b/>
        </w:rPr>
        <w:t>Issues:</w:t>
      </w:r>
    </w:p>
    <w:p>
      <w:pPr>
        <w:pStyle w:val="ListBullet"/>
      </w:pPr>
      <w:r>
        <w:t>Charts appear visually sparse/empty in screenshots.</w:t>
      </w:r>
    </w:p>
    <w:p>
      <w:pPr>
        <w:pStyle w:val="ListBullet"/>
      </w:pPr>
      <w:r>
        <w:t>Subtitle says fundamentals, but fundamentals are not visible.</w:t>
      </w:r>
    </w:p>
    <w:p>
      <w:pPr>
        <w:pStyle w:val="ListBullet"/>
      </w:pPr>
      <w:r>
        <w:t>Index volume blanks need explanation.</w:t>
      </w:r>
    </w:p>
    <w:p>
      <w:pPr>
        <w:pStyle w:val="ListBullet"/>
      </w:pPr>
      <w:r>
        <w:t>No visible news, events, peer comparison, corporate actions, or watchlist/alert actions.</w:t>
      </w:r>
    </w:p>
    <w:p>
      <w:r>
        <w:rPr>
          <w:b/>
        </w:rPr>
        <w:t>Implementation actions:</w:t>
      </w:r>
    </w:p>
    <w:p>
      <w:pPr>
        <w:pStyle w:val="ListBullet"/>
      </w:pPr>
      <w:r>
        <w:t>Fix chart rendering and show no-data reasons.</w:t>
      </w:r>
    </w:p>
    <w:p>
      <w:pPr>
        <w:pStyle w:val="ListBullet"/>
      </w:pPr>
      <w:r>
        <w:t>Add technical summary card with reasons.</w:t>
      </w:r>
    </w:p>
    <w:p>
      <w:pPr>
        <w:pStyle w:val="ListBullet"/>
      </w:pPr>
      <w:r>
        <w:t>Add sections: Fundamentals, News, Corporate Actions, Option Chain, Peer Comparison.</w:t>
      </w:r>
    </w:p>
    <w:p>
      <w:pPr>
        <w:pStyle w:val="ListBullet"/>
      </w:pPr>
      <w:r>
        <w:t>Add Add to Watchlist and Create Alert actions.</w:t>
      </w:r>
    </w:p>
    <w:p>
      <w:pPr>
        <w:pStyle w:val="ListBullet"/>
      </w:pPr>
      <w:r>
        <w:t>Explain index-specific fields that are unavailable.</w:t>
      </w:r>
    </w:p>
    <w:p>
      <w:r>
        <w:rPr>
          <w:b/>
        </w:rPr>
        <w:t>Priority: High</w:t>
      </w:r>
    </w:p>
    <w:p>
      <w:pPr>
        <w:pStyle w:val="Heading2"/>
      </w:pPr>
      <w:r>
        <w:t>F&amp;O Intraday</w:t>
      </w:r>
    </w:p>
    <w:p>
      <w:r>
        <w:rPr>
          <w:b/>
        </w:rPr>
        <w:t xml:space="preserve">Current state: </w:t>
      </w:r>
      <w:r>
        <w:t>Provides intraday F&amp;O setup feed based on Price Action, RSI, Fixed Volume Profile, VWAP, EMA 9/21, higher-conviction setups, and TradingView alerts.</w:t>
      </w:r>
    </w:p>
    <w:p>
      <w:r>
        <w:rPr>
          <w:b/>
        </w:rPr>
        <w:t>What works:</w:t>
      </w:r>
    </w:p>
    <w:p>
      <w:pPr>
        <w:pStyle w:val="ListBullet"/>
      </w:pPr>
      <w:r>
        <w:t>How to read section is helpful.</w:t>
      </w:r>
    </w:p>
    <w:p>
      <w:pPr>
        <w:pStyle w:val="ListBullet"/>
      </w:pPr>
      <w:r>
        <w:t>TradingView alert integration is valuable.</w:t>
      </w:r>
    </w:p>
    <w:p>
      <w:pPr>
        <w:pStyle w:val="ListBullet"/>
      </w:pPr>
      <w:r>
        <w:t>Filters by side/strategy/symbol are practical.</w:t>
      </w:r>
    </w:p>
    <w:p>
      <w:r>
        <w:rPr>
          <w:b/>
        </w:rPr>
        <w:t>Issues:</w:t>
      </w:r>
    </w:p>
    <w:p>
      <w:pPr>
        <w:pStyle w:val="ListBullet"/>
      </w:pPr>
      <w:r>
        <w:t>CALL/PUT setup, entry/stop/target, high-conviction, and trade language are high compliance risk.</w:t>
      </w:r>
    </w:p>
    <w:p>
      <w:pPr>
        <w:pStyle w:val="ListBullet"/>
      </w:pPr>
      <w:r>
        <w:t>Blank report panels look broken.</w:t>
      </w:r>
    </w:p>
    <w:p>
      <w:pPr>
        <w:pStyle w:val="ListBullet"/>
      </w:pPr>
      <w:r>
        <w:t>Secret on label appears internal.</w:t>
      </w:r>
    </w:p>
    <w:p>
      <w:pPr>
        <w:pStyle w:val="ListBullet"/>
      </w:pPr>
      <w:r>
        <w:t>0 live setups plus displayed alerts can confuse users.</w:t>
      </w:r>
    </w:p>
    <w:p>
      <w:r>
        <w:rPr>
          <w:b/>
        </w:rPr>
        <w:t>Implementation actions:</w:t>
      </w:r>
    </w:p>
    <w:p>
      <w:pPr>
        <w:pStyle w:val="ListBullet"/>
      </w:pPr>
      <w:r>
        <w:t>Rename trade setup to Educational Signal Template.</w:t>
      </w:r>
    </w:p>
    <w:p>
      <w:pPr>
        <w:pStyle w:val="ListBullet"/>
      </w:pPr>
      <w:r>
        <w:t>Add F&amp;O risk warning at top.</w:t>
      </w:r>
    </w:p>
    <w:p>
      <w:pPr>
        <w:pStyle w:val="ListBullet"/>
      </w:pPr>
      <w:r>
        <w:t>Hide secret/internal labels.</w:t>
      </w:r>
    </w:p>
    <w:p>
      <w:pPr>
        <w:pStyle w:val="ListBullet"/>
      </w:pPr>
      <w:r>
        <w:t>Fix blank panels and separate live, historical, and report states.</w:t>
      </w:r>
    </w:p>
    <w:p>
      <w:pPr>
        <w:pStyle w:val="ListBullet"/>
      </w:pPr>
      <w:r>
        <w:t>Use example trigger/invalidation/reference level instead of entry/stop/target.</w:t>
      </w:r>
    </w:p>
    <w:p>
      <w:r>
        <w:rPr>
          <w:b/>
        </w:rPr>
        <w:t>Priority: High</w:t>
      </w:r>
    </w:p>
    <w:p>
      <w:pPr>
        <w:pStyle w:val="Heading2"/>
      </w:pPr>
      <w:r>
        <w:t>Strategies</w:t>
      </w:r>
    </w:p>
    <w:p>
      <w:r>
        <w:rPr>
          <w:b/>
        </w:rPr>
        <w:t xml:space="preserve">Current state: </w:t>
      </w:r>
      <w:r>
        <w:t>Displays option strategies such as Long Call, Straddle, Spreads, Strangle, Iron Condor, Iron Butterfly with Black-Scholes Greeks, payoff charts, EV, capital required, return on capital, and side edge.</w:t>
      </w:r>
    </w:p>
    <w:p>
      <w:r>
        <w:rPr>
          <w:b/>
        </w:rPr>
        <w:t>What works:</w:t>
      </w:r>
    </w:p>
    <w:p>
      <w:pPr>
        <w:pStyle w:val="ListBullet"/>
      </w:pPr>
      <w:r>
        <w:t>Payoff cards are visually useful.</w:t>
      </w:r>
    </w:p>
    <w:p>
      <w:pPr>
        <w:pStyle w:val="ListBullet"/>
      </w:pPr>
      <w:r>
        <w:t>Shows limited/unlimited risk characteristics.</w:t>
      </w:r>
    </w:p>
    <w:p>
      <w:pPr>
        <w:pStyle w:val="ListBullet"/>
      </w:pPr>
      <w:r>
        <w:t>Good monetization potential.</w:t>
      </w:r>
    </w:p>
    <w:p>
      <w:r>
        <w:rPr>
          <w:b/>
        </w:rPr>
        <w:t>Issues:</w:t>
      </w:r>
    </w:p>
    <w:p>
      <w:pPr>
        <w:pStyle w:val="ListBullet"/>
      </w:pPr>
      <w:r>
        <w:t>Recommended for Current Regime sounds like advice.</w:t>
      </w:r>
    </w:p>
    <w:p>
      <w:pPr>
        <w:pStyle w:val="ListBullet"/>
      </w:pPr>
      <w:r>
        <w:t>EV and return metrics can create false precision.</w:t>
      </w:r>
    </w:p>
    <w:p>
      <w:pPr>
        <w:pStyle w:val="ListBullet"/>
      </w:pPr>
      <w:r>
        <w:t>Assumptions for fills, slippage, brokerage, taxes, margin, IV model, and risk-free rate are missing.</w:t>
      </w:r>
    </w:p>
    <w:p>
      <w:pPr>
        <w:pStyle w:val="ListBullet"/>
      </w:pPr>
      <w:r>
        <w:t>Expiry payoff vs intraday P&amp;L distinction is not prominent.</w:t>
      </w:r>
    </w:p>
    <w:p>
      <w:r>
        <w:rPr>
          <w:b/>
        </w:rPr>
        <w:t>Implementation actions:</w:t>
      </w:r>
    </w:p>
    <w:p>
      <w:pPr>
        <w:pStyle w:val="ListBullet"/>
      </w:pPr>
      <w:r>
        <w:t>Rename Recommended to Strategies Matching Current Conditions.</w:t>
      </w:r>
    </w:p>
    <w:p>
      <w:pPr>
        <w:pStyle w:val="ListBullet"/>
      </w:pPr>
      <w:r>
        <w:t>Add assumptions panel per card.</w:t>
      </w:r>
    </w:p>
    <w:p>
      <w:pPr>
        <w:pStyle w:val="ListBullet"/>
      </w:pPr>
      <w:r>
        <w:t>Add gross/net toggle after estimated charges.</w:t>
      </w:r>
    </w:p>
    <w:p>
      <w:pPr>
        <w:pStyle w:val="ListBullet"/>
      </w:pPr>
      <w:r>
        <w:t>Add risk class badges.</w:t>
      </w:r>
    </w:p>
    <w:p>
      <w:pPr>
        <w:pStyle w:val="ListBullet"/>
      </w:pPr>
      <w:r>
        <w:t>Change CTA to Paper Trade, not Enter.</w:t>
      </w:r>
    </w:p>
    <w:p>
      <w:r>
        <w:rPr>
          <w:b/>
        </w:rPr>
        <w:t>Priority: High</w:t>
      </w:r>
    </w:p>
    <w:p>
      <w:pPr>
        <w:pStyle w:val="Heading2"/>
      </w:pPr>
      <w:r>
        <w:t>Option Chain</w:t>
      </w:r>
    </w:p>
    <w:p>
      <w:r>
        <w:rPr>
          <w:b/>
        </w:rPr>
        <w:t xml:space="preserve">Current state: </w:t>
      </w:r>
      <w:r>
        <w:t>Displays underlying selector, spot, PCR OI, volume PCR, max pain, ATM IV, total CE/PE OI, bias, market read, OI support/resistance clusters, expiry tabs, strike filters, CE/PE table, CSV/JSON export, source and lot size.</w:t>
      </w:r>
    </w:p>
    <w:p>
      <w:r>
        <w:rPr>
          <w:b/>
        </w:rPr>
        <w:t>What works:</w:t>
      </w:r>
    </w:p>
    <w:p>
      <w:pPr>
        <w:pStyle w:val="ListBullet"/>
      </w:pPr>
      <w:r>
        <w:t>Comprehensive options view.</w:t>
      </w:r>
    </w:p>
    <w:p>
      <w:pPr>
        <w:pStyle w:val="ListBullet"/>
      </w:pPr>
      <w:r>
        <w:t>Market read and R/S levels are useful.</w:t>
      </w:r>
    </w:p>
    <w:p>
      <w:pPr>
        <w:pStyle w:val="ListBullet"/>
      </w:pPr>
      <w:r>
        <w:t>Export and expiry filters support power use.</w:t>
      </w:r>
    </w:p>
    <w:p>
      <w:r>
        <w:rPr>
          <w:b/>
        </w:rPr>
        <w:t>Issues:</w:t>
      </w:r>
    </w:p>
    <w:p>
      <w:pPr>
        <w:pStyle w:val="ListBullet"/>
      </w:pPr>
      <w:r>
        <w:t>Abbreviation overload: B, I/O, A, LW, SB, SC, LU, LB.</w:t>
      </w:r>
    </w:p>
    <w:p>
      <w:pPr>
        <w:pStyle w:val="ListBullet"/>
      </w:pPr>
      <w:r>
        <w:t>ATM IV is incomplete/building.</w:t>
      </w:r>
    </w:p>
    <w:p>
      <w:pPr>
        <w:pStyle w:val="ListBullet"/>
      </w:pPr>
      <w:r>
        <w:t>OI support/resistance can be over-trusted.</w:t>
      </w:r>
    </w:p>
    <w:p>
      <w:pPr>
        <w:pStyle w:val="ListBullet"/>
      </w:pPr>
      <w:r>
        <w:t>Dense table on mobile.</w:t>
      </w:r>
    </w:p>
    <w:p>
      <w:pPr>
        <w:pStyle w:val="ListBullet"/>
      </w:pPr>
      <w:r>
        <w:t>Export may need access control.</w:t>
      </w:r>
    </w:p>
    <w:p>
      <w:r>
        <w:rPr>
          <w:b/>
        </w:rPr>
        <w:t>Implementation actions:</w:t>
      </w:r>
    </w:p>
    <w:p>
      <w:pPr>
        <w:pStyle w:val="ListBullet"/>
      </w:pPr>
      <w:r>
        <w:t>Add pinned legend and tooltip definitions.</w:t>
      </w:r>
    </w:p>
    <w:p>
      <w:pPr>
        <w:pStyle w:val="ListBullet"/>
      </w:pPr>
      <w:r>
        <w:t>Show OI levels as indicative only.</w:t>
      </w:r>
    </w:p>
    <w:p>
      <w:pPr>
        <w:pStyle w:val="ListBullet"/>
      </w:pPr>
      <w:r>
        <w:t>Add bid/ask spread and liquidity warning.</w:t>
      </w:r>
    </w:p>
    <w:p>
      <w:pPr>
        <w:pStyle w:val="ListBullet"/>
      </w:pPr>
      <w:r>
        <w:t>Add IV rank/percentile when history is ready.</w:t>
      </w:r>
    </w:p>
    <w:p>
      <w:pPr>
        <w:pStyle w:val="ListBullet"/>
      </w:pPr>
      <w:r>
        <w:t>Add mobile ATM-focus mode.</w:t>
      </w:r>
    </w:p>
    <w:p>
      <w:r>
        <w:rPr>
          <w:b/>
        </w:rPr>
        <w:t>Priority: High</w:t>
      </w:r>
    </w:p>
    <w:p>
      <w:pPr>
        <w:pStyle w:val="Heading2"/>
      </w:pPr>
      <w:r>
        <w:t>OI Lab</w:t>
      </w:r>
    </w:p>
    <w:p>
      <w:r>
        <w:rPr>
          <w:b/>
        </w:rPr>
        <w:t xml:space="preserve">Current state: </w:t>
      </w:r>
      <w:r>
        <w:t>Shows OI insights, bulk snapshot, OI heatmap, delta tracker, live status, expiry selector, PCR, max pain, sentiment score, total CE/PE OI, sentiment gauge, OI by strike, IV skew, top resistance/support.</w:t>
      </w:r>
    </w:p>
    <w:p>
      <w:r>
        <w:rPr>
          <w:b/>
        </w:rPr>
        <w:t>What works:</w:t>
      </w:r>
    </w:p>
    <w:p>
      <w:pPr>
        <w:pStyle w:val="ListBullet"/>
      </w:pPr>
      <w:r>
        <w:t>Strong expert tool.</w:t>
      </w:r>
    </w:p>
    <w:p>
      <w:pPr>
        <w:pStyle w:val="ListBullet"/>
      </w:pPr>
      <w:r>
        <w:t>Live from Kite and refresh cadence are visible.</w:t>
      </w:r>
    </w:p>
    <w:p>
      <w:pPr>
        <w:pStyle w:val="ListBullet"/>
      </w:pPr>
      <w:r>
        <w:t>Time windows and OI views are powerful.</w:t>
      </w:r>
    </w:p>
    <w:p>
      <w:r>
        <w:rPr>
          <w:b/>
        </w:rPr>
        <w:t>Issues:</w:t>
      </w:r>
    </w:p>
    <w:p>
      <w:pPr>
        <w:pStyle w:val="ListBullet"/>
      </w:pPr>
      <w:r>
        <w:t>Sentiment score is unexplained.</w:t>
      </w:r>
    </w:p>
    <w:p>
      <w:pPr>
        <w:pStyle w:val="ListBullet"/>
      </w:pPr>
      <w:r>
        <w:t>Advanced without beginner interpretation.</w:t>
      </w:r>
    </w:p>
    <w:p>
      <w:pPr>
        <w:pStyle w:val="ListBullet"/>
      </w:pPr>
      <w:r>
        <w:t>IV skew appears sparse/empty.</w:t>
      </w:r>
    </w:p>
    <w:p>
      <w:pPr>
        <w:pStyle w:val="ListBullet"/>
      </w:pPr>
      <w:r>
        <w:t>Gauge may be over-trusted.</w:t>
      </w:r>
    </w:p>
    <w:p>
      <w:pPr>
        <w:pStyle w:val="ListBullet"/>
      </w:pPr>
      <w:r>
        <w:t>No visible alert action from OI levels.</w:t>
      </w:r>
    </w:p>
    <w:p>
      <w:r>
        <w:rPr>
          <w:b/>
        </w:rPr>
        <w:t>Implementation actions:</w:t>
      </w:r>
    </w:p>
    <w:p>
      <w:pPr>
        <w:pStyle w:val="ListBullet"/>
      </w:pPr>
      <w:r>
        <w:t>Add beginner explanation toggle.</w:t>
      </w:r>
    </w:p>
    <w:p>
      <w:pPr>
        <w:pStyle w:val="ListBullet"/>
      </w:pPr>
      <w:r>
        <w:t>Document sentiment score formula.</w:t>
      </w:r>
    </w:p>
    <w:p>
      <w:pPr>
        <w:pStyle w:val="ListBullet"/>
      </w:pPr>
      <w:r>
        <w:t>Add Create alert for R1/S1/PCR/max pain shifts.</w:t>
      </w:r>
    </w:p>
    <w:p>
      <w:pPr>
        <w:pStyle w:val="ListBullet"/>
      </w:pPr>
      <w:r>
        <w:t>Fix sparse IV skew chart or explain not enough history.</w:t>
      </w:r>
    </w:p>
    <w:p>
      <w:pPr>
        <w:pStyle w:val="ListBullet"/>
      </w:pPr>
      <w:r>
        <w:t>Add confidence based on liquidity and recency.</w:t>
      </w:r>
    </w:p>
    <w:p>
      <w:r>
        <w:rPr>
          <w:b/>
        </w:rPr>
        <w:t>Priority: Medium-High</w:t>
      </w:r>
    </w:p>
    <w:p>
      <w:pPr>
        <w:pStyle w:val="Heading2"/>
      </w:pPr>
      <w:r>
        <w:t>Pre / Post Market</w:t>
      </w:r>
    </w:p>
    <w:p>
      <w:r>
        <w:rPr>
          <w:b/>
        </w:rPr>
        <w:t xml:space="preserve">Current state: </w:t>
      </w:r>
      <w:r>
        <w:t>Post-market wrap with market summary, tomorrow setup, bullish/bearish/range scenarios, index snapshot, CPR/pivots, option-chain morning snapshot, global cues, internals, sector heatmap, top gainers/losers, gap analysis, FII/DII, earnings.</w:t>
      </w:r>
    </w:p>
    <w:p>
      <w:r>
        <w:rPr>
          <w:b/>
        </w:rPr>
        <w:t>What works:</w:t>
      </w:r>
    </w:p>
    <w:p>
      <w:pPr>
        <w:pStyle w:val="ListBullet"/>
      </w:pPr>
      <w:r>
        <w:t>Best daily-retention feature.</w:t>
      </w:r>
    </w:p>
    <w:p>
      <w:pPr>
        <w:pStyle w:val="ListBullet"/>
      </w:pPr>
      <w:r>
        <w:t>Turns raw market data into a brief.</w:t>
      </w:r>
    </w:p>
    <w:p>
      <w:pPr>
        <w:pStyle w:val="ListBullet"/>
      </w:pPr>
      <w:r>
        <w:t>Good for morning/evening workflow.</w:t>
      </w:r>
    </w:p>
    <w:p>
      <w:r>
        <w:rPr>
          <w:b/>
        </w:rPr>
        <w:t>Issues:</w:t>
      </w:r>
    </w:p>
    <w:p>
      <w:pPr>
        <w:pStyle w:val="ListBullet"/>
      </w:pPr>
      <w:r>
        <w:t>Route/page naming could confuse: premarket vs post-market wrap.</w:t>
      </w:r>
    </w:p>
    <w:p>
      <w:pPr>
        <w:pStyle w:val="ListBullet"/>
      </w:pPr>
      <w:r>
        <w:t>Setup for Tomorrow and Trade Plan are advice-like.</w:t>
      </w:r>
    </w:p>
    <w:p>
      <w:pPr>
        <w:pStyle w:val="ListBullet"/>
      </w:pPr>
      <w:r>
        <w:t>Scenario probabilities/methodology not shown.</w:t>
      </w:r>
    </w:p>
    <w:p>
      <w:pPr>
        <w:pStyle w:val="ListBullet"/>
      </w:pPr>
      <w:r>
        <w:t>Report is dense and needs export/share.</w:t>
      </w:r>
    </w:p>
    <w:p>
      <w:r>
        <w:rPr>
          <w:b/>
        </w:rPr>
        <w:t>Implementation actions:</w:t>
      </w:r>
    </w:p>
    <w:p>
      <w:pPr>
        <w:pStyle w:val="ListBullet"/>
      </w:pPr>
      <w:r>
        <w:t>Split states into Pre-Market Brief and Post-Market Wrap.</w:t>
      </w:r>
    </w:p>
    <w:p>
      <w:pPr>
        <w:pStyle w:val="ListBullet"/>
      </w:pPr>
      <w:r>
        <w:t>Rename Trade Plan to Scenario Map.</w:t>
      </w:r>
    </w:p>
    <w:p>
      <w:pPr>
        <w:pStyle w:val="ListBullet"/>
      </w:pPr>
      <w:r>
        <w:t>Add generated-at timestamp and inputs used.</w:t>
      </w:r>
    </w:p>
    <w:p>
      <w:pPr>
        <w:pStyle w:val="ListBullet"/>
      </w:pPr>
      <w:r>
        <w:t>Add share/export to PDF/email/Telegram.</w:t>
      </w:r>
    </w:p>
    <w:p>
      <w:pPr>
        <w:pStyle w:val="ListBullet"/>
      </w:pPr>
      <w:r>
        <w:t>Add subscribe to daily market brief.</w:t>
      </w:r>
    </w:p>
    <w:p>
      <w:r>
        <w:rPr>
          <w:b/>
        </w:rPr>
        <w:t>Priority: High</w:t>
      </w:r>
    </w:p>
    <w:p>
      <w:pPr>
        <w:pStyle w:val="Heading2"/>
      </w:pPr>
      <w:r>
        <w:t>Watchlist</w:t>
      </w:r>
    </w:p>
    <w:p>
      <w:r>
        <w:rPr>
          <w:b/>
        </w:rPr>
        <w:t xml:space="preserve">Current state: </w:t>
      </w:r>
      <w:r>
        <w:t>Shows My List plus index baskets, summary cards, filters, and stock table with live price, change, volume, day high/low, previous close, RSI, trend, stale/missing count, auto-refresh.</w:t>
      </w:r>
    </w:p>
    <w:p>
      <w:r>
        <w:rPr>
          <w:b/>
        </w:rPr>
        <w:t>What works:</w:t>
      </w:r>
    </w:p>
    <w:p>
      <w:pPr>
        <w:pStyle w:val="ListBullet"/>
      </w:pPr>
      <w:r>
        <w:t>Strong retention base.</w:t>
      </w:r>
    </w:p>
    <w:p>
      <w:pPr>
        <w:pStyle w:val="ListBullet"/>
      </w:pPr>
      <w:r>
        <w:t>Preloaded baskets are useful.</w:t>
      </w:r>
    </w:p>
    <w:p>
      <w:pPr>
        <w:pStyle w:val="ListBullet"/>
      </w:pPr>
      <w:r>
        <w:t>Stale/missing badge is good data transparency.</w:t>
      </w:r>
    </w:p>
    <w:p>
      <w:r>
        <w:rPr>
          <w:b/>
        </w:rPr>
        <w:t>Issues:</w:t>
      </w:r>
    </w:p>
    <w:p>
      <w:pPr>
        <w:pStyle w:val="ListBullet"/>
      </w:pPr>
      <w:r>
        <w:t>My List add/remove/import not visible.</w:t>
      </w:r>
    </w:p>
    <w:p>
      <w:pPr>
        <w:pStyle w:val="ListBullet"/>
      </w:pPr>
      <w:r>
        <w:t>No alerts, notes, tags, or watchlist newsfeed visible.</w:t>
      </w:r>
    </w:p>
    <w:p>
      <w:pPr>
        <w:pStyle w:val="ListBullet"/>
      </w:pPr>
      <w:r>
        <w:t>Trend methodology is unclear.</w:t>
      </w:r>
    </w:p>
    <w:p>
      <w:pPr>
        <w:pStyle w:val="ListBullet"/>
      </w:pPr>
      <w:r>
        <w:t>Stale count not actionable.</w:t>
      </w:r>
    </w:p>
    <w:p>
      <w:r>
        <w:rPr>
          <w:b/>
        </w:rPr>
        <w:t>Implementation actions:</w:t>
      </w:r>
    </w:p>
    <w:p>
      <w:pPr>
        <w:pStyle w:val="ListBullet"/>
      </w:pPr>
      <w:r>
        <w:t>Add Add Symbol, Import CSV, Remove, Notes, Tags.</w:t>
      </w:r>
    </w:p>
    <w:p>
      <w:pPr>
        <w:pStyle w:val="ListBullet"/>
      </w:pPr>
      <w:r>
        <w:t>Add row actions: Deep Scan, Option Chain, Alert, News.</w:t>
      </w:r>
    </w:p>
    <w:p>
      <w:pPr>
        <w:pStyle w:val="ListBullet"/>
      </w:pPr>
      <w:r>
        <w:t>Add Run Scanner on Watchlist.</w:t>
      </w:r>
    </w:p>
    <w:p>
      <w:pPr>
        <w:pStyle w:val="ListBullet"/>
      </w:pPr>
      <w:r>
        <w:t>Make stale badge clickable to show affected symbols.</w:t>
      </w:r>
    </w:p>
    <w:p>
      <w:pPr>
        <w:pStyle w:val="ListBullet"/>
      </w:pPr>
      <w:r>
        <w:t>Add watchlist-specific news/catalysts.</w:t>
      </w:r>
    </w:p>
    <w:p>
      <w:r>
        <w:rPr>
          <w:b/>
        </w:rPr>
        <w:t>Priority: High</w:t>
      </w:r>
    </w:p>
    <w:p>
      <w:pPr>
        <w:pStyle w:val="Heading2"/>
      </w:pPr>
      <w:r>
        <w:t>Sectors</w:t>
      </w:r>
    </w:p>
    <w:p>
      <w:r>
        <w:rPr>
          <w:b/>
        </w:rPr>
        <w:t xml:space="preserve">Current state: </w:t>
      </w:r>
      <w:r>
        <w:t>Sector rotation cards with daily/period change, average score, breadth, top pick, and signal badge.</w:t>
      </w:r>
    </w:p>
    <w:p>
      <w:r>
        <w:rPr>
          <w:b/>
        </w:rPr>
        <w:t>What works:</w:t>
      </w:r>
    </w:p>
    <w:p>
      <w:pPr>
        <w:pStyle w:val="ListBullet"/>
      </w:pPr>
      <w:r>
        <w:t>Simple and useful.</w:t>
      </w:r>
    </w:p>
    <w:p>
      <w:pPr>
        <w:pStyle w:val="ListBullet"/>
      </w:pPr>
      <w:r>
        <w:t>Good swing-trading context.</w:t>
      </w:r>
    </w:p>
    <w:p>
      <w:pPr>
        <w:pStyle w:val="ListBullet"/>
      </w:pPr>
      <w:r>
        <w:t>Top scoring stock per sector is practical.</w:t>
      </w:r>
    </w:p>
    <w:p>
      <w:r>
        <w:rPr>
          <w:b/>
        </w:rPr>
        <w:t>Issues:</w:t>
      </w:r>
    </w:p>
    <w:p>
      <w:pPr>
        <w:pStyle w:val="ListBullet"/>
      </w:pPr>
      <w:r>
        <w:t>Average score and breadth formula are not explained.</w:t>
      </w:r>
    </w:p>
    <w:p>
      <w:pPr>
        <w:pStyle w:val="ListBullet"/>
      </w:pPr>
      <w:r>
        <w:t>Top Pick plus Buy/Sell labels are advice-like.</w:t>
      </w:r>
    </w:p>
    <w:p>
      <w:pPr>
        <w:pStyle w:val="ListBullet"/>
      </w:pPr>
      <w:r>
        <w:t>Cards do not visibly open sector details.</w:t>
      </w:r>
    </w:p>
    <w:p>
      <w:pPr>
        <w:pStyle w:val="ListBullet"/>
      </w:pPr>
      <w:r>
        <w:t>No trend history.</w:t>
      </w:r>
    </w:p>
    <w:p>
      <w:r>
        <w:rPr>
          <w:b/>
        </w:rPr>
        <w:t>Implementation actions:</w:t>
      </w:r>
    </w:p>
    <w:p>
      <w:pPr>
        <w:pStyle w:val="ListBullet"/>
      </w:pPr>
      <w:r>
        <w:t>Rename Top Pick to Top Scoring Stock.</w:t>
      </w:r>
    </w:p>
    <w:p>
      <w:pPr>
        <w:pStyle w:val="ListBullet"/>
      </w:pPr>
      <w:r>
        <w:t>Rename Buy/Sell labels to Bullish/Bearish Sector Signal.</w:t>
      </w:r>
    </w:p>
    <w:p>
      <w:pPr>
        <w:pStyle w:val="ListBullet"/>
      </w:pPr>
      <w:r>
        <w:t>Add formula explanation.</w:t>
      </w:r>
    </w:p>
    <w:p>
      <w:pPr>
        <w:pStyle w:val="ListBullet"/>
      </w:pPr>
      <w:r>
        <w:t>Make cards clickable to sector detail page.</w:t>
      </w:r>
    </w:p>
    <w:p>
      <w:pPr>
        <w:pStyle w:val="ListBullet"/>
      </w:pPr>
      <w:r>
        <w:t>Add historical sector rotation chart.</w:t>
      </w:r>
    </w:p>
    <w:p>
      <w:r>
        <w:rPr>
          <w:b/>
        </w:rPr>
        <w:t>Priority: Medium-High</w:t>
      </w:r>
    </w:p>
    <w:p>
      <w:pPr>
        <w:pStyle w:val="Heading2"/>
      </w:pPr>
      <w:r>
        <w:t>FII / DII Flows</w:t>
      </w:r>
    </w:p>
    <w:p>
      <w:r>
        <w:rPr>
          <w:b/>
        </w:rPr>
        <w:t xml:space="preserve">Current state: </w:t>
      </w:r>
      <w:r>
        <w:t>Cash market daily and monthly aggregates, source notes, FII net, DII net, combined net, NIFTY close, participant-wise OI, stance cards, index/stock futures/options breakdown, how-to-read note.</w:t>
      </w:r>
    </w:p>
    <w:p>
      <w:r>
        <w:rPr>
          <w:b/>
        </w:rPr>
        <w:t>What works:</w:t>
      </w:r>
    </w:p>
    <w:p>
      <w:pPr>
        <w:pStyle w:val="ListBullet"/>
      </w:pPr>
      <w:r>
        <w:t>Very useful institutional context.</w:t>
      </w:r>
    </w:p>
    <w:p>
      <w:pPr>
        <w:pStyle w:val="ListBullet"/>
      </w:pPr>
      <w:r>
        <w:t>Source note is better than most pages.</w:t>
      </w:r>
    </w:p>
    <w:p>
      <w:pPr>
        <w:pStyle w:val="ListBullet"/>
      </w:pPr>
      <w:r>
        <w:t>Participant-wise OI adds depth.</w:t>
      </w:r>
    </w:p>
    <w:p>
      <w:r>
        <w:rPr>
          <w:b/>
        </w:rPr>
        <w:t>Issues:</w:t>
      </w:r>
    </w:p>
    <w:p>
      <w:pPr>
        <w:pStyle w:val="ListBullet"/>
      </w:pPr>
      <w:r>
        <w:t>Charts appear empty despite populated tables.</w:t>
      </w:r>
    </w:p>
    <w:p>
      <w:pPr>
        <w:pStyle w:val="ListBullet"/>
      </w:pPr>
      <w:r>
        <w:t>End-of-day/provisional/final status needs stronger labeling.</w:t>
      </w:r>
    </w:p>
    <w:p>
      <w:pPr>
        <w:pStyle w:val="ListBullet"/>
      </w:pPr>
      <w:r>
        <w:t>Participant stance score needs formula.</w:t>
      </w:r>
    </w:p>
    <w:p>
      <w:pPr>
        <w:pStyle w:val="ListBullet"/>
      </w:pPr>
      <w:r>
        <w:t>Cash market and derivatives OI should be visually separated.</w:t>
      </w:r>
    </w:p>
    <w:p>
      <w:r>
        <w:rPr>
          <w:b/>
        </w:rPr>
        <w:t>Implementation actions:</w:t>
      </w:r>
    </w:p>
    <w:p>
      <w:pPr>
        <w:pStyle w:val="ListBullet"/>
      </w:pPr>
      <w:r>
        <w:t>Fix chart plotting.</w:t>
      </w:r>
    </w:p>
    <w:p>
      <w:pPr>
        <w:pStyle w:val="ListBullet"/>
      </w:pPr>
      <w:r>
        <w:t>Add EOD/provisional/final/last-available badges.</w:t>
      </w:r>
    </w:p>
    <w:p>
      <w:pPr>
        <w:pStyle w:val="ListBullet"/>
      </w:pPr>
      <w:r>
        <w:t>Document stance score.</w:t>
      </w:r>
    </w:p>
    <w:p>
      <w:pPr>
        <w:pStyle w:val="ListBullet"/>
      </w:pPr>
      <w:r>
        <w:t>Add 5-day, 10-day, monthly cumulative views.</w:t>
      </w:r>
    </w:p>
    <w:p>
      <w:pPr>
        <w:pStyle w:val="ListBullet"/>
      </w:pPr>
      <w:r>
        <w:t>Add flow-vs-NIFTY correlation with caveats.</w:t>
      </w:r>
    </w:p>
    <w:p>
      <w:r>
        <w:rPr>
          <w:b/>
        </w:rPr>
        <w:t>Priority: Medium</w:t>
      </w:r>
    </w:p>
    <w:p>
      <w:pPr>
        <w:pStyle w:val="Heading2"/>
      </w:pPr>
      <w:r>
        <w:t>Stocks To Watch</w:t>
      </w:r>
    </w:p>
    <w:p>
      <w:r>
        <w:rPr>
          <w:b/>
        </w:rPr>
        <w:t xml:space="preserve">Current state: </w:t>
      </w:r>
      <w:r>
        <w:t>Classifies recent headlines into green positive stocks to watch and red stocks to avoid, with catalyst tags, source, time, read links, and source counts.</w:t>
      </w:r>
    </w:p>
    <w:p>
      <w:r>
        <w:rPr>
          <w:b/>
        </w:rPr>
        <w:t>What works:</w:t>
      </w:r>
    </w:p>
    <w:p>
      <w:pPr>
        <w:pStyle w:val="ListBullet"/>
      </w:pPr>
      <w:r>
        <w:t>Excellent daily-return feature.</w:t>
      </w:r>
    </w:p>
    <w:p>
      <w:pPr>
        <w:pStyle w:val="ListBullet"/>
      </w:pPr>
      <w:r>
        <w:t>Catalyst tags are helpful.</w:t>
      </w:r>
    </w:p>
    <w:p>
      <w:pPr>
        <w:pStyle w:val="ListBullet"/>
      </w:pPr>
      <w:r>
        <w:t>Source counts improve trust.</w:t>
      </w:r>
    </w:p>
    <w:p>
      <w:r>
        <w:rPr>
          <w:b/>
        </w:rPr>
        <w:t>Issues:</w:t>
      </w:r>
    </w:p>
    <w:p>
      <w:pPr>
        <w:pStyle w:val="ListBullet"/>
      </w:pPr>
      <w:r>
        <w:t>Stocks to Avoid and green/red framing are recommendation-like.</w:t>
      </w:r>
    </w:p>
    <w:p>
      <w:pPr>
        <w:pStyle w:val="ListBullet"/>
      </w:pPr>
      <w:r>
        <w:t>Automated sentiment/classification methodology not disclosed.</w:t>
      </w:r>
    </w:p>
    <w:p>
      <w:pPr>
        <w:pStyle w:val="ListBullet"/>
      </w:pPr>
      <w:r>
        <w:t>No confidence/manual-review indicator.</w:t>
      </w:r>
    </w:p>
    <w:p>
      <w:pPr>
        <w:pStyle w:val="ListBullet"/>
      </w:pPr>
      <w:r>
        <w:t>No direct Deep Scan/Watchlist/Alert action visible.</w:t>
      </w:r>
    </w:p>
    <w:p>
      <w:r>
        <w:rPr>
          <w:b/>
        </w:rPr>
        <w:t>Implementation actions:</w:t>
      </w:r>
    </w:p>
    <w:p>
      <w:pPr>
        <w:pStyle w:val="ListBullet"/>
      </w:pPr>
      <w:r>
        <w:t>Rename to Positive Catalysts and Negative/Risk Catalysts.</w:t>
      </w:r>
    </w:p>
    <w:p>
      <w:pPr>
        <w:pStyle w:val="ListBullet"/>
      </w:pPr>
      <w:r>
        <w:t>Add automated-classification disclaimer.</w:t>
      </w:r>
    </w:p>
    <w:p>
      <w:pPr>
        <w:pStyle w:val="ListBullet"/>
      </w:pPr>
      <w:r>
        <w:t>Add confidence/severity and catalyst category filters.</w:t>
      </w:r>
    </w:p>
    <w:p>
      <w:pPr>
        <w:pStyle w:val="ListBullet"/>
      </w:pPr>
      <w:r>
        <w:t>Add actions: Deep Scan, Add to Watchlist, Alert, View Related News.</w:t>
      </w:r>
    </w:p>
    <w:p>
      <w:pPr>
        <w:pStyle w:val="ListBullet"/>
      </w:pPr>
      <w:r>
        <w:t>Add duplicate headline grouping.</w:t>
      </w:r>
    </w:p>
    <w:p>
      <w:r>
        <w:rPr>
          <w:b/>
        </w:rPr>
        <w:t>Priority: High</w:t>
      </w:r>
    </w:p>
    <w:p>
      <w:pPr>
        <w:pStyle w:val="Heading2"/>
      </w:pPr>
      <w:r>
        <w:t>News / Market Info</w:t>
      </w:r>
    </w:p>
    <w:p>
      <w:r>
        <w:rPr>
          <w:b/>
        </w:rPr>
        <w:t xml:space="preserve">Current state: </w:t>
      </w:r>
      <w:r>
        <w:t>News feeds, earnings calendar, holidays, and macro events with source/time and positive/neutral labels.</w:t>
      </w:r>
    </w:p>
    <w:p>
      <w:r>
        <w:rPr>
          <w:b/>
        </w:rPr>
        <w:t>What works:</w:t>
      </w:r>
    </w:p>
    <w:p>
      <w:pPr>
        <w:pStyle w:val="ListBullet"/>
      </w:pPr>
      <w:r>
        <w:t>Good market-information hub.</w:t>
      </w:r>
    </w:p>
    <w:p>
      <w:pPr>
        <w:pStyle w:val="ListBullet"/>
      </w:pPr>
      <w:r>
        <w:t>Earnings, holidays, and macro events are useful together.</w:t>
      </w:r>
    </w:p>
    <w:p>
      <w:pPr>
        <w:pStyle w:val="ListBullet"/>
      </w:pPr>
      <w:r>
        <w:t>Source and time are visible.</w:t>
      </w:r>
    </w:p>
    <w:p>
      <w:r>
        <w:rPr>
          <w:b/>
        </w:rPr>
        <w:t>Issues:</w:t>
      </w:r>
    </w:p>
    <w:p>
      <w:pPr>
        <w:pStyle w:val="ListBullet"/>
      </w:pPr>
      <w:r>
        <w:t>Positive/neutral labels unexplained.</w:t>
      </w:r>
    </w:p>
    <w:p>
      <w:pPr>
        <w:pStyle w:val="ListBullet"/>
      </w:pPr>
      <w:r>
        <w:t>Earnings estimate source missing.</w:t>
      </w:r>
    </w:p>
    <w:p>
      <w:pPr>
        <w:pStyle w:val="ListBullet"/>
      </w:pPr>
      <w:r>
        <w:t>Event importance methodology missing.</w:t>
      </w:r>
    </w:p>
    <w:p>
      <w:pPr>
        <w:pStyle w:val="ListBullet"/>
      </w:pPr>
      <w:r>
        <w:t>No watchlist-specific news mode visible.</w:t>
      </w:r>
    </w:p>
    <w:p>
      <w:r>
        <w:rPr>
          <w:b/>
        </w:rPr>
        <w:t>Implementation actions:</w:t>
      </w:r>
    </w:p>
    <w:p>
      <w:pPr>
        <w:pStyle w:val="ListBullet"/>
      </w:pPr>
      <w:r>
        <w:t>Add filters by stock, sector, source, sentiment, event type.</w:t>
      </w:r>
    </w:p>
    <w:p>
      <w:pPr>
        <w:pStyle w:val="ListBullet"/>
      </w:pPr>
      <w:r>
        <w:t>Add why-positive/why-neutral explanation.</w:t>
      </w:r>
    </w:p>
    <w:p>
      <w:pPr>
        <w:pStyle w:val="ListBullet"/>
      </w:pPr>
      <w:r>
        <w:t>Add estimate source/vendor.</w:t>
      </w:r>
    </w:p>
    <w:p>
      <w:pPr>
        <w:pStyle w:val="ListBullet"/>
      </w:pPr>
      <w:r>
        <w:t>Add watchlist news mode.</w:t>
      </w:r>
    </w:p>
    <w:p>
      <w:pPr>
        <w:pStyle w:val="ListBullet"/>
      </w:pPr>
      <w:r>
        <w:t>Add event reminders.</w:t>
      </w:r>
    </w:p>
    <w:p>
      <w:r>
        <w:rPr>
          <w:b/>
        </w:rPr>
        <w:t>Priority: Medium</w:t>
      </w:r>
    </w:p>
    <w:p>
      <w:pPr>
        <w:pStyle w:val="Heading2"/>
      </w:pPr>
      <w:r>
        <w:t>Learn</w:t>
      </w:r>
    </w:p>
    <w:p>
      <w:r>
        <w:rPr>
          <w:b/>
        </w:rPr>
        <w:t xml:space="preserve">Current state: </w:t>
      </w:r>
      <w:r>
        <w:t>Not enough readable screenshot evidence. Must exist as a proper education section because the product is complex.</w:t>
      </w:r>
    </w:p>
    <w:p>
      <w:r>
        <w:rPr>
          <w:b/>
        </w:rPr>
        <w:t>What works:</w:t>
      </w:r>
    </w:p>
    <w:p>
      <w:pPr>
        <w:pStyle w:val="ListBullet"/>
      </w:pPr>
      <w:r>
        <w:t>Potential SEO and onboarding value.</w:t>
      </w:r>
    </w:p>
    <w:p>
      <w:r>
        <w:rPr>
          <w:b/>
        </w:rPr>
        <w:t>Issues:</w:t>
      </w:r>
    </w:p>
    <w:p>
      <w:pPr>
        <w:pStyle w:val="ListBullet"/>
      </w:pPr>
      <w:r>
        <w:t>If not implemented, users will not understand OI, PCR, max pain, EMA, VWAP, RSI, score, or strategy risk.</w:t>
      </w:r>
    </w:p>
    <w:p>
      <w:pPr>
        <w:pStyle w:val="ListBullet"/>
      </w:pPr>
      <w:r>
        <w:t>Weak learn content reduces trust and SEO.</w:t>
      </w:r>
    </w:p>
    <w:p>
      <w:r>
        <w:rPr>
          <w:b/>
        </w:rPr>
        <w:t>Implementation actions:</w:t>
      </w:r>
    </w:p>
    <w:p>
      <w:pPr>
        <w:pStyle w:val="ListBullet"/>
      </w:pPr>
      <w:r>
        <w:t>Create glossary and guides for scanner score, trend bias, VWAP, EMA, RSI, OI buildup, PCR, max pain, FII/DII, option strategies, paper trading.</w:t>
      </w:r>
    </w:p>
    <w:p>
      <w:pPr>
        <w:pStyle w:val="ListBullet"/>
      </w:pPr>
      <w:r>
        <w:t>Link Learn articles from tooltips across the app.</w:t>
      </w:r>
    </w:p>
    <w:p>
      <w:r>
        <w:rPr>
          <w:b/>
        </w:rPr>
        <w:t>Priority: High</w:t>
      </w:r>
    </w:p>
    <w:p>
      <w:pPr>
        <w:pStyle w:val="Heading2"/>
      </w:pPr>
      <w:r>
        <w:t>Paper Trading and Paper Reports</w:t>
      </w:r>
    </w:p>
    <w:p>
      <w:r>
        <w:rPr>
          <w:b/>
        </w:rPr>
        <w:t xml:space="preserve">Current state: </w:t>
      </w:r>
      <w:r>
        <w:t>No readable screenshots supplied for these pages, but they are important given the strategy and F&amp;O pages.</w:t>
      </w:r>
    </w:p>
    <w:p>
      <w:r>
        <w:rPr>
          <w:b/>
        </w:rPr>
        <w:t>What works:</w:t>
      </w:r>
    </w:p>
    <w:p>
      <w:pPr>
        <w:pStyle w:val="ListBullet"/>
      </w:pPr>
      <w:r>
        <w:t>Safer path from signal to practice and monetization.</w:t>
      </w:r>
    </w:p>
    <w:p>
      <w:r>
        <w:rPr>
          <w:b/>
        </w:rPr>
        <w:t>Issues:</w:t>
      </w:r>
    </w:p>
    <w:p>
      <w:pPr>
        <w:pStyle w:val="ListBullet"/>
      </w:pPr>
      <w:r>
        <w:t>Must not imply real execution. Needs assumptions for slippage, brokerage, taxes, fills, lot size, expiry, and exit logic.</w:t>
      </w:r>
    </w:p>
    <w:p>
      <w:pPr>
        <w:pStyle w:val="ListBullet"/>
      </w:pPr>
      <w:r>
        <w:t>Reports need performance metrics and audit trail.</w:t>
      </w:r>
    </w:p>
    <w:p>
      <w:r>
        <w:rPr>
          <w:b/>
        </w:rPr>
        <w:t>Implementation actions:</w:t>
      </w:r>
    </w:p>
    <w:p>
      <w:pPr>
        <w:pStyle w:val="ListBullet"/>
      </w:pPr>
      <w:r>
        <w:t>Add virtual capital, order assumptions, journal notes, realized/unrealized P&amp;L, win rate, average profit/loss, drawdown, expectancy, strategy-wise reports.</w:t>
      </w:r>
    </w:p>
    <w:p>
      <w:pPr>
        <w:pStyle w:val="ListBullet"/>
      </w:pPr>
      <w:r>
        <w:t>Add Paper Trade CTA from strategy cards and setup pages.</w:t>
      </w:r>
    </w:p>
    <w:p>
      <w:r>
        <w:rPr>
          <w:b/>
        </w:rPr>
        <w:t>Priority: High</w:t>
      </w:r>
    </w:p>
    <w:p>
      <w:pPr>
        <w:pStyle w:val="Heading1"/>
      </w:pPr>
      <w:r>
        <w:t>5. Feature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13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13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Usefulness</w:t>
            </w:r>
          </w:p>
        </w:tc>
        <w:tc>
          <w:tcPr>
            <w:tcW w:type="dxa" w:w="213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Missing / improvement</w:t>
            </w:r>
          </w:p>
        </w:tc>
        <w:tc>
          <w:tcPr>
            <w:tcW w:type="dxa" w:w="213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Full Scanner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Scans NSE universe with presets and table columns.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Very useful core feature.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Score formula, reasons drawer, data-health banner, saved views.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Filters/presets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RSI, VWAP, volume, 52W, EMA stack, signals.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and easy for traders.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Group by intent and add tooltips.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Watchlists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Index baskets plus My List.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retention base.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Add/remove/import, alerts, notes, watchlist news.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Market data ticker rows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India/global instruments across top.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Creates live terminal feel.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Allow collapse, show source/delay by instrument.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Charts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Deep scan, OI, flows, home index charts.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when rendered.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Fix empty charts, add crosshair/tooltip/no-data states.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Global and page-specific search visible.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Essential.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symbol/company/sector aliases and recent searches.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Sorting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 table sortable.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 sort state and show clear sort direction.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Technical indicators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VWAP, EMA, RSI, score, trend, volume multiple.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trader fit.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Explain timeframe, formula, missing-data rules.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Fundamentals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Mentioned in Deep Scan but not visible.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Needed for trust and context.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market cap, PE, EPS, ROE/ROCE, debt/equity, results.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Login/admin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Admin/public controls visible.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 risk.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Hide public admin UI and enforce RBAC.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Alerts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TradingView alerts visible; native alerts unclear.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Huge retention lever.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native alerts for price, scanner, OI, news, earnings.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Premium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clear paid tier visible.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Opportunity.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 free/pro/options-pro tiers after trust fixes.</w:t>
            </w:r>
          </w:p>
        </w:tc>
        <w:tc>
          <w:tcPr>
            <w:tcW w:type="dxa" w:w="21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t>6. Data Point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18"/>
              </w:rPr>
              <w:t>Core data principle</w:t>
            </w:r>
          </w:p>
          <w:p>
            <w:r>
              <w:rPr>
                <w:sz w:val="18"/>
              </w:rPr>
              <w:t>Every market data point should answer five questions: What is this value? What is the unit? Where did it come from? When was it updated? Is it live, delayed, stale, missing, or calculated?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 point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issue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Suggested fix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CMP / Live price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Mostly clear; INR implied.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live/delayed/stale badge per symbol.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 / % change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Keep; ensure previous close basis is documented.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OHLC / Prev close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Clear, but abbreviation-heavy.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tooltips and daily session definition.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VWAP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Good indicator but timeframe unclear.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Label as session VWAP or selected timeframe VWAP.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EMA 20/50/100/200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formula/timeframe not linked.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data dictionary and Learn links.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RSI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period/timeframe missing.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 RSI(14) on selected timeframe or exact calculation.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52W high/low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distance from 52W high/low in percent.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VolX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Abbreviation unclear.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Rename Relative Volume; show comparison period.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Fut OI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Unit/availability unclear.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 lots/contracts and explain blanks.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Score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Black box.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Publish formula, weights, range, and examples.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Signal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advice-like.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Rename to setup classification and document rules.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PCR OI / Vol PCR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definition, source, and refresh cadence.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Max pain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often misunderstood.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Explain calculation and limitation.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ATM IV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Incomplete/building in screenshots.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Hide until ready or show insufficient-history state.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Total CE/PE OI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enough.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 unit: contracts/lots/Cr, source and update cadence.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 change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 exchange OI publication lag and update time.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Support/resistance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can be over-trusted.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Call them OI-derived indicative levels, not guaranteed support/resistance.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Sector score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unexplained.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Publish formula and top-scoring-stock rule.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FII/DII cash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Good with source notes.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Clarify EOD/provisional/final and last available date.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Participant OI stance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score formula unclear.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stance score and thresholds.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News sentiment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but automated.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Disclose automated classification and error risk.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Earnings EPS estimate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estimate source/vendor and timestamp.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Missing data point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Recommended location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Market cap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Filter and risk context.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Deep Scan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Sector and industry structured filters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Grouping and sector workflows.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Deep Scan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Delivery volume / delivery percentage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Key Indian swing-trading signal.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Deep Scan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 ratio / EPS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Fundamental context.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Deep Scan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ROE / ROCE / Debt-equity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Quality and balance-sheet risk.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Deep Scan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Results date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Important for event risk.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Watchlist, News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Corporate actions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Dividends/splits/bonus/ex-date affect prices.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Deep Scan, News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Bid/ask spread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Options liquidity and execution risk.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 Chain, Strategies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IV rank / IV percentile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Better context than raw IV.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 Lab, Strategies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Historical scanner hit rate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Builds trust in signals.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Scanner, Paper Reports</w:t>
            </w:r>
          </w:p>
        </w:tc>
      </w:tr>
    </w:tbl>
    <w:p/>
    <w:p>
      <w:pPr>
        <w:pStyle w:val="Heading1"/>
      </w:pPr>
      <w:r>
        <w:t>7. Trust, Compliance, and Exact Copy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18"/>
              </w:rPr>
              <w:t>Non-legal note</w:t>
            </w:r>
          </w:p>
          <w:p>
            <w:r>
              <w:rPr>
                <w:sz w:val="18"/>
              </w:rPr>
              <w:t>This is a product and UX audit, not legal advice. Because the product shows stock-specific and options-specific signals, the founder should get legal/compliance review before broad monetization or public marketing.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wording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Safer replacement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Buy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Bullish Signal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Buy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Bullish Signal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Neutral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Neutral / No Clear Direction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Sell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Bearish Signal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Sell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Bearish Signal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Stocks to Avoid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 Catalyst Watchlist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Recommended for Current Regime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Strategies Matching Current Conditions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Top Pick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Top Scoring Stock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Trade Plan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Scenario Map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Entry / Stop / Target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Example trigger / invalidation / reference level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High-conviction setup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Higher-confidence signal template</w:t>
            </w:r>
          </w:p>
        </w:tc>
      </w:tr>
    </w:tbl>
    <w:p/>
    <w:p>
      <w:pPr>
        <w:pStyle w:val="Heading2"/>
      </w:pPr>
      <w:r>
        <w:t>Global non-advice disclaimer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MarketScanner is an educational market-data and analytics tool. Scanner outputs, strategy examples, watchlists, alerts, and signal labels are not investment advice, research reports, or buy/sell recommendations. Please verify all information independently and consult a SEBI-registered professional before making financial decisions.</w:t>
            </w:r>
          </w:p>
        </w:tc>
      </w:tr>
    </w:tbl>
    <w:p/>
    <w:p>
      <w:pPr>
        <w:pStyle w:val="Heading2"/>
      </w:pPr>
      <w:r>
        <w:t>Data delay/source notice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Data source: Kite live ticks when connected; Yahoo Finance fallback may be delayed by approximately 15 minutes. Some values may be calculated server-side. Last updated: [HH:MM:SS IST]. Missing/stale symbols: [X/Y].</w:t>
            </w:r>
          </w:p>
        </w:tc>
      </w:tr>
    </w:tbl>
    <w:p/>
    <w:p>
      <w:pPr>
        <w:pStyle w:val="Heading2"/>
      </w:pPr>
      <w:r>
        <w:t>Options risk warning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Options and futures trading involve leverage and may result in substantial losses. Payoff charts and strategy examples are hypothetical and depend on assumptions such as fill price, bid/ask spread, margin, brokerage, taxes, slippage, volatility, and expiry. Actual results may differ.</w:t>
            </w:r>
          </w:p>
        </w:tc>
      </w:tr>
    </w:tbl>
    <w:p/>
    <w:p>
      <w:pPr>
        <w:pStyle w:val="Heading2"/>
      </w:pPr>
      <w:r>
        <w:t>News classification disclaimer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News sentiment and catalyst labels are automated classifications and may be incomplete or incorrect. Open the source article and verify the full context before acting on any news item.</w:t>
            </w:r>
          </w:p>
        </w:tc>
      </w:tr>
    </w:tbl>
    <w:p/>
    <w:p>
      <w:pPr>
        <w:pStyle w:val="Heading2"/>
      </w:pPr>
      <w:r>
        <w:t>OI level caveat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OI-derived support/resistance levels are indicative areas based on open-interest concentration. They are not guaranteed support or resistance levels and may change rapidly during the trading session.</w:t>
            </w:r>
          </w:p>
        </w:tc>
      </w:tr>
    </w:tbl>
    <w:p/>
    <w:p>
      <w:pPr>
        <w:pStyle w:val="Heading2"/>
      </w:pPr>
      <w:r>
        <w:t>Paper trading disclaimer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Paper trading is a simulation. It does not represent real execution, order-book liquidity, broker margin, slippage, taxes, or transaction costs unless explicitly configured.</w:t>
            </w:r>
          </w:p>
        </w:tc>
      </w:tr>
    </w:tbl>
    <w:p/>
    <w:p>
      <w:pPr>
        <w:pStyle w:val="Heading2"/>
      </w:pPr>
      <w:r>
        <w:t>SEBI disclosure 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6"/>
              </w:rPr>
              <w:t>MarketScannerByDev / Hrishi Associates is not a SEBI-registered investment adviser or research analyst unless separately disclosed with a valid registration number. This platform does not provide personalized investment advice.</w:t>
            </w:r>
          </w:p>
        </w:tc>
      </w:tr>
    </w:tbl>
    <w:p/>
    <w:p>
      <w:pPr>
        <w:pStyle w:val="Heading1"/>
      </w:pPr>
      <w:r>
        <w:t>8. UX and Information Architecture</w:t>
      </w:r>
    </w:p>
    <w:p>
      <w:pPr>
        <w:pStyle w:val="ListBullet"/>
      </w:pPr>
      <w:r>
        <w:t>Introduce Beginner / Expert mode. Beginner mode should hide secondary metrics and show explanations. Expert mode can keep the dense terminal layout.</w:t>
      </w:r>
    </w:p>
    <w:p>
      <w:pPr>
        <w:pStyle w:val="ListBullet"/>
      </w:pPr>
      <w:r>
        <w:t>Add a collapsible ticker strip to recover vertical space on all pages.</w:t>
      </w:r>
    </w:p>
    <w:p>
      <w:pPr>
        <w:pStyle w:val="ListBullet"/>
      </w:pPr>
      <w:r>
        <w:t>Increase base font size in tables or allow table density settings: Compact, Standard, Comfortable.</w:t>
      </w:r>
    </w:p>
    <w:p>
      <w:pPr>
        <w:pStyle w:val="ListBullet"/>
      </w:pPr>
      <w:r>
        <w:t>Add pinned legends for scanner, option chain, OI Lab, FII/DII flows, and sector rotation.</w:t>
      </w:r>
    </w:p>
    <w:p>
      <w:pPr>
        <w:pStyle w:val="ListBullet"/>
      </w:pPr>
      <w:r>
        <w:t>Use badges with text plus color. Do not rely only on green/red because of accessibility and compliance concerns.</w:t>
      </w:r>
    </w:p>
    <w:p>
      <w:pPr>
        <w:pStyle w:val="ListBullet"/>
      </w:pPr>
      <w:r>
        <w:t>Add consistent row actions: Deep Scan, Add to Watchlist, Create Alert, View News, Open Option Chain.</w:t>
      </w:r>
    </w:p>
    <w:p>
      <w:pPr>
        <w:pStyle w:val="ListBullet"/>
      </w:pPr>
      <w:r>
        <w:t>Create useful empty states: No data, stale data, market closed, feed unavailable, not applicable to index, insufficient IV history.</w:t>
      </w:r>
    </w:p>
    <w:p>
      <w:pPr>
        <w:pStyle w:val="ListBullet"/>
      </w:pPr>
      <w:r>
        <w:t>Add page-level help drawer with definitions and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Navigation group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Pages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Home, Market Info, Pre/Post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Scan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Full Scanner, Deep Scan, Stocks To Watch, Sectors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 Chain, OI Lab, Strategies, F&amp;O Intraday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Track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Watchlist, Alerts, Paper Trading, Paper Reports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Learn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Learn, Methodology, FAQ, Glossary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Company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About, Contact, Pricing, Disclaimer, Terms, Privacy, Data Sources</w:t>
            </w:r>
          </w:p>
        </w:tc>
      </w:tr>
    </w:tbl>
    <w:p/>
    <w:p>
      <w:pPr>
        <w:pStyle w:val="Heading1"/>
      </w:pPr>
      <w:r>
        <w:t>9. Conversion and Retention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Loop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266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Saved scans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 clearly visible.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Let users save filters and receive scanner-entry alerts.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Alerts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TradingView alerts visible; native alerts unclear.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price, volume, OI, scanner, earnings, and news alerts.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Watchlist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 feature exists.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watchlist newsfeed, notes, tags, and scanner-on-watchlist.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Daily digest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Pre/Post page has report value.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email/Telegram/WhatsApp market brief subscription.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Paper trading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 visible enough.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Connect strategy cards and F&amp;O templates to paper trades.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 visible enough.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Weekly performance report by strategy and symbol.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Weak.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Ask user: intraday, swing, options, beginner. Configure dashboard accordingly.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Premium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 visible.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Free delayed data; Pro alerts/export; Options Pro OI replay/strategy; Premium API/backtests.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t>10. SEO Implementation Plan</w:t>
      </w:r>
    </w:p>
    <w:p>
      <w:pPr>
        <w:pStyle w:val="ListBullet"/>
      </w:pPr>
      <w:r>
        <w:t>Make public pages crawlable with SSR, SSG, or prerendering. Do not rely only on client-side rendering for SEO pages.</w:t>
      </w:r>
    </w:p>
    <w:p>
      <w:pPr>
        <w:pStyle w:val="ListBullet"/>
      </w:pPr>
      <w:r>
        <w:t>Add unique title tags and meta descriptions per route.</w:t>
      </w:r>
    </w:p>
    <w:p>
      <w:pPr>
        <w:pStyle w:val="ListBullet"/>
      </w:pPr>
      <w:r>
        <w:t>Add one clear H1 per page, followed by explanatory H2 sections: How it works, Data columns explained, Data freshness, Use cases, Risk disclaimer.</w:t>
      </w:r>
    </w:p>
    <w:p>
      <w:pPr>
        <w:pStyle w:val="ListBullet"/>
      </w:pPr>
      <w:r>
        <w:t>Create a sitemap.xml and robots.txt.</w:t>
      </w:r>
    </w:p>
    <w:p>
      <w:pPr>
        <w:pStyle w:val="ListBullet"/>
      </w:pPr>
      <w:r>
        <w:t>Add canonical URLs and Open Graph metadata.</w:t>
      </w:r>
    </w:p>
    <w:p>
      <w:pPr>
        <w:pStyle w:val="ListBullet"/>
      </w:pPr>
      <w:r>
        <w:t>Use schema where appropriate: WebApplication, FAQPage, BreadcrumbList, Article, and Dataset only if data licensing permits.</w:t>
      </w:r>
    </w:p>
    <w:p>
      <w:pPr>
        <w:pStyle w:val="ListBullet"/>
      </w:pPr>
      <w:r>
        <w:t>Create educational content that targets Indian stock scanner and options/OI search demand.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Recommended title tag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Market Scanner for Indian Traders | Hrishi Associates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/scanner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Full NSE Stock Scanner - RSI, VWAP, EMA, Volume and 52W Filters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/deep-scan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Stock Deep Scan - Charts, EMA, VWAP, Returns and Fundamentals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/fno-intraday or /f-and-o-intraday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Intraday F&amp;O Scanner - NIFTY, BANKNIFTY and Options Setups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/strategies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Option Strategies - Payoff Charts, Greeks and IV Regime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/option-chain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Option Chain - OI, PCR, Max Pain, IV and Key Levels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/oi-lab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 Lab - Live Open Interest, PCR, Max Pain and OI Heatmap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/premarket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Pre-Market and Post-Market Trading Dashboard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/watchlist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Watchlist Tracker - Live Prices, RSI, Trend and Alerts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/sectors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Sector Rotation - Breadth, Momentum and Top Scoring Stocks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/flows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FII DII Data - Cash Market Flows and Participant OI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/stocks-to-watch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Stocks to Watch Today - NSE Positive and Negative Catalysts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/news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Market News, Earnings, Holidays and Macro Events India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/learn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Learn NSE Scanning, Option Chain, OI, RSI, VWAP and Strategies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Keyword target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Recommended page/content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stock scanner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Homepage and scanner landing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Indian stock screener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SEO landing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breakout stock scanner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 preset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volume breakout stocks NSE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Volume preset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intraday stock scanner India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F&amp;O/intraday landing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swing trading stocks India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Swing preset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technical stock screener India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Technical scanner page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option chain analysis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 chain guide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open interest analysis NSE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 Lab guide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FII DII data NSE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Flows page</w:t>
            </w:r>
          </w:p>
        </w:tc>
      </w:tr>
    </w:tbl>
    <w:p/>
    <w:p>
      <w:pPr>
        <w:pStyle w:val="Heading1"/>
      </w:pPr>
      <w:r>
        <w:t>11. Technical and Performance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5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 separation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Separate staging and production; no public access banner on production.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Authentication/RBAC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routes and controls hidden from public and protected server-side.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Secrets management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API key names or setup instructions in public UI. Keys stay server-side.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Rate limiting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Throttle scanner, option-chain, export, search, and news endpoints.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Data-health service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object per metric: source, timestamp, latency, stale flag, missing reason.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Error monitoring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Sentry/LogRocket or equivalent for frontend and backend errors.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Chart QA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Snapshot tests for empty, delayed, malformed, and full data scenarios.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Table performance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Virtualize long tables; preserve sticky header and sticky symbol column.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 responsiveness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Card mode for scanner, watchlist, option chain, and flows under 768px.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headers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HSTS, CSP, X-Frame-Options/frame-ancestors, Referrer-Policy, secure cookies.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Exports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Login/rate-limit CSV/JSON; add watermark/source/delay disclaimer in exported files.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SEO rendering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SSR/SSG/prerender public landing content.</w:t>
            </w:r>
          </w:p>
        </w:tc>
        <w:tc>
          <w:tcPr>
            <w:tcW w:type="dxa" w:w="3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</w:tbl>
    <w:p/>
    <w:p>
      <w:pPr>
        <w:pStyle w:val="Heading1"/>
      </w:pPr>
      <w:r>
        <w:t>12. Missing Pages and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/about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Who built the product, mission, non-advisory status, contact identity.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/contact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 email, issue reporting, business inquiries.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/disclaimer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Educational use, non-advice, no guaranteed returns, user responsibility.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/privacy-policy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 collection, cookies, accounts, alerts, analytics, retention.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/terms-of-use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Permitted use, prohibited scraping, account rules, disclaimers, liability limits.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/data-sources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Kite, Yahoo fallback, NSE archives, NiftyTrader history, news providers, earnings sources.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/methodology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Scanner score, market mood, trend bias, sector score, OI sentiment, option strategy assumptions.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/faq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How delayed is data? What does score mean? Is this advice? Why are values missing?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/pricing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Free/Pro/Options Pro/Premium tiers when ready.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/alerts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Explain alert types and delivery channels.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/glossary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OI, PCR, IV, VWAP, EMA, RSI, CPR, max pain, delivery volume, etc.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/changelog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 changes and data/model changes.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/status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 feed/API status, outages, delays.</w:t>
            </w:r>
          </w:p>
        </w:tc>
      </w:tr>
    </w:tbl>
    <w:p/>
    <w:p>
      <w:pPr>
        <w:pStyle w:val="Heading1"/>
      </w:pPr>
      <w:r>
        <w:t>13. Release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Implementation scope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0-7 days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Remove admin/public banner exposure; remove API-key footer text; rename advice-like labels; add legal footer links; add global disclaimers; fix blank panels; add data-source badges; unique title/meta per route.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2-4 weeks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Add methodology page; scanner row explanations; watchlist add/import/remove; native alerts MVP; SEO landing pages; chart tooltips; mobile card mode; data-quality banners.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1-3 months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Custom scan builder; saved scans; scanner-entry alerts; paper trading from strategy cards; paper reports; delivery/fundamental data; sector detail pages; watchlist newsfeed; Telegram/email digests.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3-6 months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OI replay; historical option-chain snapshots; backtesting; strategy forward-test reports; premium tiers; broker/watchlist import; API access; PWA/mobile app; public scanner library.</w:t>
            </w:r>
          </w:p>
        </w:tc>
      </w:tr>
    </w:tbl>
    <w:p/>
    <w:p>
      <w:pPr>
        <w:pStyle w:val="Heading1"/>
      </w:pPr>
      <w:r>
        <w:t>14. Acceptance Criteria Checklist</w:t>
      </w:r>
    </w:p>
    <w:p>
      <w:pPr>
        <w:pStyle w:val="ListBullet"/>
      </w:pPr>
      <w:r>
        <w:t>[ ] Public users cannot see admin controls, public access banners, secret labels, or API-key setup instructions.</w:t>
      </w:r>
    </w:p>
    <w:p>
      <w:pPr>
        <w:pStyle w:val="ListBullet"/>
      </w:pPr>
      <w:r>
        <w:t>[ ] Every route has a unique title, meta description, H1, canonical URL, and crawlable explanatory body content.</w:t>
      </w:r>
    </w:p>
    <w:p>
      <w:pPr>
        <w:pStyle w:val="ListBullet"/>
      </w:pPr>
      <w:r>
        <w:t>[ ] Every data page shows source, live/delayed status, last updated time, refresh cadence, and stale/missing status.</w:t>
      </w:r>
    </w:p>
    <w:p>
      <w:pPr>
        <w:pStyle w:val="ListBullet"/>
      </w:pPr>
      <w:r>
        <w:t>[ ] No UI label says Buy, Sell, Strong Buy, Strong Sell, Stocks to Avoid, Recommended, or Trade Plan unless legal/compliance approves.</w:t>
      </w:r>
    </w:p>
    <w:p>
      <w:pPr>
        <w:pStyle w:val="ListBullet"/>
      </w:pPr>
      <w:r>
        <w:t>[ ] Scanner score, trend bias, market mood, sector score, OI sentiment, and strategy EV are documented in Methodology.</w:t>
      </w:r>
    </w:p>
    <w:p>
      <w:pPr>
        <w:pStyle w:val="ListBullet"/>
      </w:pPr>
      <w:r>
        <w:t>[ ] Scanner rows explain why a stock appears in a signal or preset.</w:t>
      </w:r>
    </w:p>
    <w:p>
      <w:pPr>
        <w:pStyle w:val="ListBullet"/>
      </w:pPr>
      <w:r>
        <w:t>[ ] Option Chain and OI Lab have abbreviation legends and OI-level caveats.</w:t>
      </w:r>
    </w:p>
    <w:p>
      <w:pPr>
        <w:pStyle w:val="ListBullet"/>
      </w:pPr>
      <w:r>
        <w:t>[ ] Strategies show assumptions and options risk warnings on every card.</w:t>
      </w:r>
    </w:p>
    <w:p>
      <w:pPr>
        <w:pStyle w:val="ListBullet"/>
      </w:pPr>
      <w:r>
        <w:t>[ ] F&amp;O Intraday no longer has blank report panels or internal labels.</w:t>
      </w:r>
    </w:p>
    <w:p>
      <w:pPr>
        <w:pStyle w:val="ListBullet"/>
      </w:pPr>
      <w:r>
        <w:t>[ ] Deep Scan and Flows charts render data or show a clear no-data reason.</w:t>
      </w:r>
    </w:p>
    <w:p>
      <w:pPr>
        <w:pStyle w:val="ListBullet"/>
      </w:pPr>
      <w:r>
        <w:t>[ ] Watchlist supports add/remove/import, row actions, and alert creation.</w:t>
      </w:r>
    </w:p>
    <w:p>
      <w:pPr>
        <w:pStyle w:val="ListBullet"/>
      </w:pPr>
      <w:r>
        <w:t>[ ] Stocks To Watch uses Positive Catalysts and Negative/Risk Catalysts wording with automated-classification disclaimer.</w:t>
      </w:r>
    </w:p>
    <w:p>
      <w:pPr>
        <w:pStyle w:val="ListBullet"/>
      </w:pPr>
      <w:r>
        <w:t>[ ] CSV/JSON exports are protected by login or rate limiting and include source/delay disclaimers.</w:t>
      </w:r>
    </w:p>
    <w:p>
      <w:pPr>
        <w:pStyle w:val="ListBullet"/>
      </w:pPr>
      <w:r>
        <w:t>[ ] Mobile QA passes for 360px, 390px, 768px, and desktop widths.</w:t>
      </w:r>
    </w:p>
    <w:p>
      <w:pPr>
        <w:pStyle w:val="ListBullet"/>
      </w:pPr>
      <w:r>
        <w:t>[ ] Footer links include About, Contact, Disclaimer, Terms, Privacy, Data Sources, Methodology, FAQ.</w:t>
      </w:r>
    </w:p>
    <w:p>
      <w:pPr>
        <w:pStyle w:val="Heading1"/>
      </w:pPr>
      <w:r>
        <w:t>15. External References</w:t>
      </w:r>
    </w:p>
    <w:p>
      <w:r>
        <w:t>Use these as regulatory and data-use reference points when finalizing copy and legal review. Do not treat this report as legal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3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SEBI public caution on registered investment advisers and research analysts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https://www.sebi.gov.in/media/press-releases/jun-2016/sebi-cautions-public-to-deal-with-only-sebi-registered-investment-advisers-and-research-analysts_32627.html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SEBI investor education page on research analysts and buy/hold/sell recommendations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https://investor.sebi.gov.in/research_analyst.html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Terms of Use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https://www.nseindia.com/static/nse-terms-of-use</w:t>
            </w:r>
          </w:p>
        </w:tc>
      </w:tr>
      <w:tr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NSE Data Policy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https://www.nseindia.com/market-data/nse-data-policy</w:t>
            </w:r>
          </w:p>
        </w:tc>
      </w:tr>
    </w:tbl>
    <w:p/>
    <w:p>
      <w:pPr>
        <w:pStyle w:val="Heading1"/>
      </w:pPr>
      <w:r>
        <w:t>Final Founder Note</w:t>
      </w:r>
    </w:p>
    <w:p>
      <w:r>
        <w:t>The product has real potential because it already combines the workflows traders care about: scanner, deep scan, OI, option chain, sector rotation, FII/DII, news catalysts, and pre/post-market planning. The next release should focus less on adding indicators and more on making the platform safe, trustworthy, explainable, and habit-forming.</w:t>
      </w:r>
    </w:p>
    <w:p>
      <w:pPr>
        <w:pStyle w:val="ListBullet"/>
      </w:pPr>
      <w:r>
        <w:t>Fix public/admin exposure and public secrets-related copy.</w:t>
      </w:r>
    </w:p>
    <w:p>
      <w:pPr>
        <w:pStyle w:val="ListBullet"/>
      </w:pPr>
      <w:r>
        <w:t>Replace advice-like labels with signal/classification language.</w:t>
      </w:r>
    </w:p>
    <w:p>
      <w:pPr>
        <w:pStyle w:val="ListBullet"/>
      </w:pPr>
      <w:r>
        <w:t>Standardize data source and freshness notices.</w:t>
      </w:r>
    </w:p>
    <w:p>
      <w:pPr>
        <w:pStyle w:val="ListBullet"/>
      </w:pPr>
      <w:r>
        <w:t>Publish methodology and legal pages.</w:t>
      </w:r>
    </w:p>
    <w:p>
      <w:pPr>
        <w:pStyle w:val="ListBullet"/>
      </w:pPr>
      <w:r>
        <w:t>Add saved scans, alerts, watchlist actions, and paper-trading reports.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MarketScannerByDev / Hrishi Associates - Product Audit Implementation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MarketScannerByDev Product Audit Implementation Report</dc:title>
  <dc:subject>Product, UX, data, trust, SEO, and technical QA audit for Hrishi Associates Market Scanner</dc:subject>
  <dc:creator>OpenAI</dc:creator>
  <cp:keywords>NSE scanner, product audit, UX audit, SEO audit, financial data QA, implementation backlog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