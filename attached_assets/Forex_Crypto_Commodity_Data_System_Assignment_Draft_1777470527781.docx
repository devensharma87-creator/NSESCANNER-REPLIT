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Assignment Draft</w:t>
        <w:br/>
      </w:r>
      <w:r>
        <w:rPr>
          <w:color w:val="1F4E79"/>
          <w:sz w:val="40"/>
        </w:rPr>
        <w:t>Full Data System for Forex, Cryptocurrency and Commodity Analysis &amp; Trading</w:t>
      </w:r>
    </w:p>
    <w:p>
      <w:pPr>
        <w:jc w:val="center"/>
      </w:pPr>
      <w:r>
        <w:rPr>
          <w:i/>
          <w:color w:val="595959"/>
          <w:sz w:val="22"/>
        </w:rPr>
        <w:t>Prepared as a point-wise developer assignment for building a complete data-rich analysis and trading website.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vAlign w:val="center"/>
            <w:shd w:fill="FCE4D6"/>
            <w:tcBorders>
              <w:top w:sz="12" w:val="single" w:color="C00000"/>
              <w:left w:sz="12" w:val="single" w:color="C00000"/>
              <w:bottom w:sz="12" w:val="single" w:color="C00000"/>
              <w:right w:sz="12" w:val="single" w:color="C00000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2"/>
              </w:rPr>
              <w:t>Critical instruction: Do not touch existing data or layout. This is a brand new assignment and must be developed as a separate module/system.</w:t>
            </w:r>
          </w:p>
        </w:tc>
      </w:tr>
    </w:tbl>
    <w:p>
      <w:pPr>
        <w:pStyle w:val="Heading1"/>
      </w:pPr>
      <w:r>
        <w:t>Executive Scope Checklist</w:t>
      </w:r>
    </w:p>
    <w:p>
      <w:pPr>
        <w:pStyle w:val="ManualList"/>
      </w:pPr>
      <w:r>
        <w:t>• Separate new module for Forex, Cryptocurrency and Commodities</w:t>
      </w:r>
    </w:p>
    <w:p>
      <w:pPr>
        <w:pStyle w:val="ManualList"/>
      </w:pPr>
      <w:r>
        <w:t>• Historical, live and derived market data</w:t>
      </w:r>
    </w:p>
    <w:p>
      <w:pPr>
        <w:pStyle w:val="ManualList"/>
      </w:pPr>
      <w:r>
        <w:t>• Dashboards, instrument pages, charting, screener, watchlists and alerts</w:t>
      </w:r>
    </w:p>
    <w:p>
      <w:pPr>
        <w:pStyle w:val="ManualList"/>
      </w:pPr>
      <w:r>
        <w:t>• Trading panel, broker/exchange integration, orders, positions and portfolio</w:t>
      </w:r>
    </w:p>
    <w:p>
      <w:pPr>
        <w:pStyle w:val="ManualList"/>
      </w:pPr>
      <w:r>
        <w:t>• Risk management, backtesting, strategy builder and performance analytics</w:t>
      </w:r>
    </w:p>
    <w:p>
      <w:pPr>
        <w:pStyle w:val="ManualList"/>
      </w:pPr>
      <w:r>
        <w:t>• News, economic calendar, sentiment, admin panel, security and documentation</w:t>
      </w:r>
    </w:p>
    <w:p>
      <w:pPr>
        <w:pStyle w:val="ManualList"/>
      </w:pPr>
      <w:r>
        <w:t>• Testing, deployment, monitoring, backup, rollback and final acceptance criteria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ManualList"/>
      </w:pPr>
      <w:r>
        <w:t>1. Important Instruction</w:t>
      </w:r>
    </w:p>
    <w:p>
      <w:pPr>
        <w:pStyle w:val="ManualList"/>
      </w:pPr>
      <w:r>
        <w:t>2. Project Objective</w:t>
      </w:r>
    </w:p>
    <w:p>
      <w:pPr>
        <w:pStyle w:val="ManualList"/>
      </w:pPr>
      <w:r>
        <w:t>3. Main Requirement</w:t>
      </w:r>
    </w:p>
    <w:p>
      <w:pPr>
        <w:pStyle w:val="ManualList"/>
      </w:pPr>
      <w:r>
        <w:t>4. Market Categories to Include</w:t>
      </w:r>
    </w:p>
    <w:p>
      <w:pPr>
        <w:pStyle w:val="ManualList"/>
      </w:pPr>
      <w:r>
        <w:t>5. Data Requirements</w:t>
      </w:r>
    </w:p>
    <w:p>
      <w:pPr>
        <w:pStyle w:val="ManualList"/>
      </w:pPr>
      <w:r>
        <w:t>6. Data Sources</w:t>
      </w:r>
    </w:p>
    <w:p>
      <w:pPr>
        <w:pStyle w:val="ManualList"/>
      </w:pPr>
      <w:r>
        <w:t>7. Database Requirements</w:t>
      </w:r>
    </w:p>
    <w:p>
      <w:pPr>
        <w:pStyle w:val="ManualList"/>
      </w:pPr>
      <w:r>
        <w:t>8. Website Modules to Build</w:t>
      </w:r>
    </w:p>
    <w:p>
      <w:pPr>
        <w:pStyle w:val="ManualList"/>
      </w:pPr>
      <w:r>
        <w:t>9. Trading System Requirements</w:t>
      </w:r>
    </w:p>
    <w:p>
      <w:pPr>
        <w:pStyle w:val="ManualList"/>
      </w:pPr>
      <w:r>
        <w:t>10. Analysis Features</w:t>
      </w:r>
    </w:p>
    <w:p>
      <w:pPr>
        <w:pStyle w:val="ManualList"/>
      </w:pPr>
      <w:r>
        <w:t>11. News, Events and Sentiment</w:t>
      </w:r>
    </w:p>
    <w:p>
      <w:pPr>
        <w:pStyle w:val="ManualList"/>
      </w:pPr>
      <w:r>
        <w:t>12. Admin Panel</w:t>
      </w:r>
    </w:p>
    <w:p>
      <w:pPr>
        <w:pStyle w:val="ManualList"/>
      </w:pPr>
      <w:r>
        <w:t>13. User Roles and Permissions</w:t>
      </w:r>
    </w:p>
    <w:p>
      <w:pPr>
        <w:pStyle w:val="ManualList"/>
      </w:pPr>
      <w:r>
        <w:t>14. Security Requirements</w:t>
      </w:r>
    </w:p>
    <w:p>
      <w:pPr>
        <w:pStyle w:val="ManualList"/>
      </w:pPr>
      <w:r>
        <w:t>15. Data Quality and Reliability</w:t>
      </w:r>
    </w:p>
    <w:p>
      <w:pPr>
        <w:pStyle w:val="ManualList"/>
      </w:pPr>
      <w:r>
        <w:t>16. Performance Requirements</w:t>
      </w:r>
    </w:p>
    <w:p>
      <w:pPr>
        <w:pStyle w:val="ManualList"/>
      </w:pPr>
      <w:r>
        <w:t>17. API Requirements</w:t>
      </w:r>
    </w:p>
    <w:p>
      <w:pPr>
        <w:pStyle w:val="ManualList"/>
      </w:pPr>
      <w:r>
        <w:t>18. Reports and Export</w:t>
      </w:r>
    </w:p>
    <w:p>
      <w:pPr>
        <w:pStyle w:val="ManualList"/>
      </w:pPr>
      <w:r>
        <w:t>19. Mobile Responsiveness</w:t>
      </w:r>
    </w:p>
    <w:p>
      <w:pPr>
        <w:pStyle w:val="ManualList"/>
      </w:pPr>
      <w:r>
        <w:t>20. UI/UX Requirements</w:t>
      </w:r>
    </w:p>
    <w:p>
      <w:pPr>
        <w:pStyle w:val="ManualList"/>
      </w:pPr>
      <w:r>
        <w:t>21. Testing Requirements</w:t>
      </w:r>
    </w:p>
    <w:p>
      <w:pPr>
        <w:pStyle w:val="ManualList"/>
      </w:pPr>
      <w:r>
        <w:t>22. Documentation Required from Developer</w:t>
      </w:r>
    </w:p>
    <w:p>
      <w:pPr>
        <w:pStyle w:val="ManualList"/>
      </w:pPr>
      <w:r>
        <w:t>23. Deployment Requirements</w:t>
      </w:r>
    </w:p>
    <w:p>
      <w:pPr>
        <w:pStyle w:val="ManualList"/>
      </w:pPr>
      <w:r>
        <w:t>24. Future Expansion Support</w:t>
      </w:r>
    </w:p>
    <w:p>
      <w:pPr>
        <w:pStyle w:val="ManualList"/>
      </w:pPr>
      <w:r>
        <w:t>25. Final Acceptance Criteria</w:t>
      </w:r>
    </w:p>
    <w:p>
      <w:pPr>
        <w:pStyle w:val="ManualList"/>
      </w:pPr>
      <w:r>
        <w:t>26. Message to Developer</w:t>
      </w:r>
    </w:p>
    <w:p>
      <w:r>
        <w:br w:type="page"/>
      </w:r>
    </w:p>
    <w:p>
      <w:pPr>
        <w:pStyle w:val="Title"/>
        <w:jc w:val="center"/>
      </w:pPr>
      <w:r>
        <w:t>Assignment Draft: Build Full Data System for Forex, Cryptocurrency and Commodity Analysis &amp; Trading</w:t>
      </w:r>
    </w:p>
    <w:p>
      <w:pPr>
        <w:pStyle w:val="Heading1"/>
        <w:keepNext/>
      </w:pPr>
      <w:r>
        <w:t>1. Important Instruction</w:t>
      </w:r>
    </w:p>
    <w:p>
      <w:r>
        <w:rPr>
          <w:b/>
        </w:rPr>
        <w:t>This is a brand new assignment.</w:t>
      </w:r>
    </w:p>
    <w:p>
      <w:r>
        <w:rPr>
          <w:b/>
          <w:color w:val="C00000"/>
        </w:rPr>
        <w:t>The developer must not touch, modify, disturb, overwrite, redesign or break any existing data, website layout, pages, database structure, UI elements, formulas, reports, dashboards, or current working modules.</w:t>
      </w:r>
    </w:p>
    <w:p>
      <w:r>
        <w:t>All new work related to Forex, Cryptocurrency and Commodity data must be developed as a separate, expandable module/system that can later be connected to the existing website safely.</w:t>
      </w:r>
    </w:p>
    <w:p>
      <w:pPr>
        <w:pStyle w:val="Heading1"/>
        <w:keepNext/>
      </w:pPr>
      <w:r>
        <w:t>2. Project Objective</w:t>
      </w:r>
    </w:p>
    <w:p>
      <w:r>
        <w:t>Build a full-fledged, data-rich website and backend data system for:</w:t>
      </w:r>
    </w:p>
    <w:p>
      <w:pPr>
        <w:pStyle w:val="ManualList"/>
      </w:pPr>
      <w:r>
        <w:rPr>
          <w:b/>
        </w:rPr>
        <w:t xml:space="preserve">1. </w:t>
      </w:r>
      <w:r>
        <w:t>Forex market</w:t>
      </w:r>
    </w:p>
    <w:p>
      <w:pPr>
        <w:pStyle w:val="ManualList"/>
      </w:pPr>
      <w:r>
        <w:rPr>
          <w:b/>
        </w:rPr>
        <w:t xml:space="preserve">2. </w:t>
      </w:r>
      <w:r>
        <w:t>Cryptocurrency market</w:t>
      </w:r>
    </w:p>
    <w:p>
      <w:pPr>
        <w:pStyle w:val="ManualList"/>
      </w:pPr>
      <w:r>
        <w:rPr>
          <w:b/>
        </w:rPr>
        <w:t xml:space="preserve">3. </w:t>
      </w:r>
      <w:r>
        <w:t>Commodity market</w:t>
      </w:r>
    </w:p>
    <w:p>
      <w:r>
        <w:t>The system should support both:</w:t>
      </w:r>
    </w:p>
    <w:p>
      <w:pPr>
        <w:pStyle w:val="ManualList"/>
      </w:pPr>
      <w:r>
        <w:rPr>
          <w:b/>
        </w:rPr>
        <w:t xml:space="preserve">1. </w:t>
      </w:r>
      <w:r>
        <w:t>Market analysis</w:t>
      </w:r>
    </w:p>
    <w:p>
      <w:pPr>
        <w:pStyle w:val="ManualList"/>
      </w:pPr>
      <w:r>
        <w:rPr>
          <w:b/>
        </w:rPr>
        <w:t xml:space="preserve">2. </w:t>
      </w:r>
      <w:r>
        <w:t>Live or semi-live trading execution</w:t>
      </w:r>
    </w:p>
    <w:p>
      <w:r>
        <w:t>The final system should allow users to view, analyze, compare, filter, backtest, monitor and trade instruments from all three sectors.</w:t>
      </w:r>
    </w:p>
    <w:p>
      <w:pPr>
        <w:pStyle w:val="Heading1"/>
        <w:keepNext/>
      </w:pPr>
      <w:r>
        <w:t>3. Main Requirement</w:t>
      </w:r>
    </w:p>
    <w:p>
      <w:r>
        <w:t>The coder must build the entire data system from scratch for these new sectors, including:</w:t>
      </w:r>
    </w:p>
    <w:p>
      <w:pPr>
        <w:pStyle w:val="ManualList"/>
      </w:pPr>
      <w:r>
        <w:rPr>
          <w:b/>
        </w:rPr>
        <w:t xml:space="preserve">1. </w:t>
      </w:r>
      <w:r>
        <w:t>Data collection</w:t>
      </w:r>
    </w:p>
    <w:p>
      <w:pPr>
        <w:pStyle w:val="ManualList"/>
      </w:pPr>
      <w:r>
        <w:rPr>
          <w:b/>
        </w:rPr>
        <w:t xml:space="preserve">2. </w:t>
      </w:r>
      <w:r>
        <w:t>Data cleaning</w:t>
      </w:r>
    </w:p>
    <w:p>
      <w:pPr>
        <w:pStyle w:val="ManualList"/>
      </w:pPr>
      <w:r>
        <w:rPr>
          <w:b/>
        </w:rPr>
        <w:t xml:space="preserve">3. </w:t>
      </w:r>
      <w:r>
        <w:t>Data storage</w:t>
      </w:r>
    </w:p>
    <w:p>
      <w:pPr>
        <w:pStyle w:val="ManualList"/>
      </w:pPr>
      <w:r>
        <w:rPr>
          <w:b/>
        </w:rPr>
        <w:t xml:space="preserve">4. </w:t>
      </w:r>
      <w:r>
        <w:t>Data processing</w:t>
      </w:r>
    </w:p>
    <w:p>
      <w:pPr>
        <w:pStyle w:val="ManualList"/>
      </w:pPr>
      <w:r>
        <w:rPr>
          <w:b/>
        </w:rPr>
        <w:t xml:space="preserve">5. </w:t>
      </w:r>
      <w:r>
        <w:t>Historical data</w:t>
      </w:r>
    </w:p>
    <w:p>
      <w:pPr>
        <w:pStyle w:val="ManualList"/>
      </w:pPr>
      <w:r>
        <w:rPr>
          <w:b/>
        </w:rPr>
        <w:t xml:space="preserve">6. </w:t>
      </w:r>
      <w:r>
        <w:t>Live market data</w:t>
      </w:r>
    </w:p>
    <w:p>
      <w:pPr>
        <w:pStyle w:val="ManualList"/>
      </w:pPr>
      <w:r>
        <w:rPr>
          <w:b/>
        </w:rPr>
        <w:t xml:space="preserve">7. </w:t>
      </w:r>
      <w:r>
        <w:t>Charting</w:t>
      </w:r>
    </w:p>
    <w:p>
      <w:pPr>
        <w:pStyle w:val="ManualList"/>
      </w:pPr>
      <w:r>
        <w:rPr>
          <w:b/>
        </w:rPr>
        <w:t xml:space="preserve">8. </w:t>
      </w:r>
      <w:r>
        <w:t>Indicators</w:t>
      </w:r>
    </w:p>
    <w:p>
      <w:pPr>
        <w:pStyle w:val="ManualList"/>
      </w:pPr>
      <w:r>
        <w:rPr>
          <w:b/>
        </w:rPr>
        <w:t xml:space="preserve">9. </w:t>
      </w:r>
      <w:r>
        <w:t>Screener</w:t>
      </w:r>
    </w:p>
    <w:p>
      <w:pPr>
        <w:pStyle w:val="ManualList"/>
      </w:pPr>
      <w:r>
        <w:rPr>
          <w:b/>
        </w:rPr>
        <w:t xml:space="preserve">10. </w:t>
      </w:r>
      <w:r>
        <w:t>Watchlist</w:t>
      </w:r>
    </w:p>
    <w:p>
      <w:pPr>
        <w:pStyle w:val="ManualList"/>
      </w:pPr>
      <w:r>
        <w:rPr>
          <w:b/>
        </w:rPr>
        <w:t xml:space="preserve">11. </w:t>
      </w:r>
      <w:r>
        <w:t>Alerts</w:t>
      </w:r>
    </w:p>
    <w:p>
      <w:pPr>
        <w:pStyle w:val="ManualList"/>
      </w:pPr>
      <w:r>
        <w:rPr>
          <w:b/>
        </w:rPr>
        <w:t xml:space="preserve">12. </w:t>
      </w:r>
      <w:r>
        <w:t>News/events data</w:t>
      </w:r>
    </w:p>
    <w:p>
      <w:pPr>
        <w:pStyle w:val="ManualList"/>
      </w:pPr>
      <w:r>
        <w:rPr>
          <w:b/>
        </w:rPr>
        <w:t xml:space="preserve">13. </w:t>
      </w:r>
      <w:r>
        <w:t>Fundamental data where available</w:t>
      </w:r>
    </w:p>
    <w:p>
      <w:pPr>
        <w:pStyle w:val="ManualList"/>
      </w:pPr>
      <w:r>
        <w:rPr>
          <w:b/>
        </w:rPr>
        <w:t xml:space="preserve">14. </w:t>
      </w:r>
      <w:r>
        <w:t>Sentiment data where available</w:t>
      </w:r>
    </w:p>
    <w:p>
      <w:pPr>
        <w:pStyle w:val="ManualList"/>
      </w:pPr>
      <w:r>
        <w:rPr>
          <w:b/>
        </w:rPr>
        <w:t xml:space="preserve">15. </w:t>
      </w:r>
      <w:r>
        <w:t>Trading integration</w:t>
      </w:r>
    </w:p>
    <w:p>
      <w:pPr>
        <w:pStyle w:val="ManualList"/>
      </w:pPr>
      <w:r>
        <w:rPr>
          <w:b/>
        </w:rPr>
        <w:t xml:space="preserve">16. </w:t>
      </w:r>
      <w:r>
        <w:t>Portfolio tracking</w:t>
      </w:r>
    </w:p>
    <w:p>
      <w:pPr>
        <w:pStyle w:val="ManualList"/>
      </w:pPr>
      <w:r>
        <w:rPr>
          <w:b/>
        </w:rPr>
        <w:t xml:space="preserve">17. </w:t>
      </w:r>
      <w:r>
        <w:t>Order management</w:t>
      </w:r>
    </w:p>
    <w:p>
      <w:pPr>
        <w:pStyle w:val="ManualList"/>
      </w:pPr>
      <w:r>
        <w:rPr>
          <w:b/>
        </w:rPr>
        <w:t xml:space="preserve">18. </w:t>
      </w:r>
      <w:r>
        <w:t>Risk management</w:t>
      </w:r>
    </w:p>
    <w:p>
      <w:pPr>
        <w:pStyle w:val="ManualList"/>
      </w:pPr>
      <w:r>
        <w:rPr>
          <w:b/>
        </w:rPr>
        <w:t xml:space="preserve">19. </w:t>
      </w:r>
      <w:r>
        <w:t>User dashboards</w:t>
      </w:r>
    </w:p>
    <w:p>
      <w:pPr>
        <w:pStyle w:val="ManualList"/>
      </w:pPr>
      <w:r>
        <w:rPr>
          <w:b/>
        </w:rPr>
        <w:t xml:space="preserve">20. </w:t>
      </w:r>
      <w:r>
        <w:t>Admin controls</w:t>
      </w:r>
    </w:p>
    <w:p>
      <w:pPr>
        <w:pStyle w:val="ManualList"/>
      </w:pPr>
      <w:r>
        <w:rPr>
          <w:b/>
        </w:rPr>
        <w:t xml:space="preserve">21. </w:t>
      </w:r>
      <w:r>
        <w:t>API structure</w:t>
      </w:r>
    </w:p>
    <w:p>
      <w:pPr>
        <w:pStyle w:val="ManualList"/>
      </w:pPr>
      <w:r>
        <w:rPr>
          <w:b/>
        </w:rPr>
        <w:t xml:space="preserve">22. </w:t>
      </w:r>
      <w:r>
        <w:t>Security</w:t>
      </w:r>
    </w:p>
    <w:p>
      <w:pPr>
        <w:pStyle w:val="ManualList"/>
      </w:pPr>
      <w:r>
        <w:rPr>
          <w:b/>
        </w:rPr>
        <w:t xml:space="preserve">23. </w:t>
      </w:r>
      <w:r>
        <w:t>Backup</w:t>
      </w:r>
    </w:p>
    <w:p>
      <w:pPr>
        <w:pStyle w:val="ManualList"/>
      </w:pPr>
      <w:r>
        <w:rPr>
          <w:b/>
        </w:rPr>
        <w:t xml:space="preserve">24. </w:t>
      </w:r>
      <w:r>
        <w:t>Testing</w:t>
      </w:r>
    </w:p>
    <w:p>
      <w:pPr>
        <w:pStyle w:val="ManualList"/>
      </w:pPr>
      <w:r>
        <w:rPr>
          <w:b/>
        </w:rPr>
        <w:t xml:space="preserve">25. </w:t>
      </w:r>
      <w:r>
        <w:t>Documentation</w:t>
      </w:r>
    </w:p>
    <w:p>
      <w:r>
        <w:rPr>
          <w:b/>
        </w:rPr>
        <w:t>No important point should be missed.</w:t>
      </w:r>
    </w:p>
    <w:p>
      <w:pPr>
        <w:pStyle w:val="Heading1"/>
        <w:keepNext/>
      </w:pPr>
      <w:r>
        <w:t>4. Market Categories to Include</w:t>
      </w:r>
    </w:p>
    <w:p>
      <w:pPr>
        <w:pStyle w:val="Heading2"/>
        <w:keepNext/>
      </w:pPr>
      <w:r>
        <w:t>A. Forex</w:t>
      </w:r>
    </w:p>
    <w:p>
      <w:r>
        <w:t>Include major, minor and selected exotic currency pairs.</w:t>
      </w:r>
    </w:p>
    <w:p>
      <w:r>
        <w:t>Examples:</w:t>
      </w:r>
    </w:p>
    <w:p>
      <w:pPr>
        <w:pStyle w:val="ManualList"/>
      </w:pPr>
      <w:r>
        <w:rPr>
          <w:b/>
        </w:rPr>
        <w:t xml:space="preserve">1. </w:t>
      </w:r>
      <w:r>
        <w:t>EUR/USD</w:t>
      </w:r>
    </w:p>
    <w:p>
      <w:pPr>
        <w:pStyle w:val="ManualList"/>
      </w:pPr>
      <w:r>
        <w:rPr>
          <w:b/>
        </w:rPr>
        <w:t xml:space="preserve">2. </w:t>
      </w:r>
      <w:r>
        <w:t>GBP/USD</w:t>
      </w:r>
    </w:p>
    <w:p>
      <w:pPr>
        <w:pStyle w:val="ManualList"/>
      </w:pPr>
      <w:r>
        <w:rPr>
          <w:b/>
        </w:rPr>
        <w:t xml:space="preserve">3. </w:t>
      </w:r>
      <w:r>
        <w:t>USD/JPY</w:t>
      </w:r>
    </w:p>
    <w:p>
      <w:pPr>
        <w:pStyle w:val="ManualList"/>
      </w:pPr>
      <w:r>
        <w:rPr>
          <w:b/>
        </w:rPr>
        <w:t xml:space="preserve">4. </w:t>
      </w:r>
      <w:r>
        <w:t>USD/CHF</w:t>
      </w:r>
    </w:p>
    <w:p>
      <w:pPr>
        <w:pStyle w:val="ManualList"/>
      </w:pPr>
      <w:r>
        <w:rPr>
          <w:b/>
        </w:rPr>
        <w:t xml:space="preserve">5. </w:t>
      </w:r>
      <w:r>
        <w:t>AUD/USD</w:t>
      </w:r>
    </w:p>
    <w:p>
      <w:pPr>
        <w:pStyle w:val="ManualList"/>
      </w:pPr>
      <w:r>
        <w:rPr>
          <w:b/>
        </w:rPr>
        <w:t xml:space="preserve">6. </w:t>
      </w:r>
      <w:r>
        <w:t>NZD/USD</w:t>
      </w:r>
    </w:p>
    <w:p>
      <w:pPr>
        <w:pStyle w:val="ManualList"/>
      </w:pPr>
      <w:r>
        <w:rPr>
          <w:b/>
        </w:rPr>
        <w:t xml:space="preserve">7. </w:t>
      </w:r>
      <w:r>
        <w:t>USD/CAD</w:t>
      </w:r>
    </w:p>
    <w:p>
      <w:pPr>
        <w:pStyle w:val="ManualList"/>
      </w:pPr>
      <w:r>
        <w:rPr>
          <w:b/>
        </w:rPr>
        <w:t xml:space="preserve">8. </w:t>
      </w:r>
      <w:r>
        <w:t>EUR/GBP</w:t>
      </w:r>
    </w:p>
    <w:p>
      <w:pPr>
        <w:pStyle w:val="ManualList"/>
      </w:pPr>
      <w:r>
        <w:rPr>
          <w:b/>
        </w:rPr>
        <w:t xml:space="preserve">9. </w:t>
      </w:r>
      <w:r>
        <w:t>EUR/JPY</w:t>
      </w:r>
    </w:p>
    <w:p>
      <w:pPr>
        <w:pStyle w:val="ManualList"/>
      </w:pPr>
      <w:r>
        <w:rPr>
          <w:b/>
        </w:rPr>
        <w:t xml:space="preserve">10. </w:t>
      </w:r>
      <w:r>
        <w:t>GBP/JPY</w:t>
      </w:r>
    </w:p>
    <w:p>
      <w:pPr>
        <w:pStyle w:val="ManualList"/>
      </w:pPr>
      <w:r>
        <w:rPr>
          <w:b/>
        </w:rPr>
        <w:t xml:space="preserve">11. </w:t>
      </w:r>
      <w:r>
        <w:t>AUD/JPY</w:t>
      </w:r>
    </w:p>
    <w:p>
      <w:pPr>
        <w:pStyle w:val="ManualList"/>
      </w:pPr>
      <w:r>
        <w:rPr>
          <w:b/>
        </w:rPr>
        <w:t xml:space="preserve">12. </w:t>
      </w:r>
      <w:r>
        <w:t>EUR/AUD</w:t>
      </w:r>
    </w:p>
    <w:p>
      <w:pPr>
        <w:pStyle w:val="ManualList"/>
      </w:pPr>
      <w:r>
        <w:rPr>
          <w:b/>
        </w:rPr>
        <w:t xml:space="preserve">13. </w:t>
      </w:r>
      <w:r>
        <w:t>EUR/CAD</w:t>
      </w:r>
    </w:p>
    <w:p>
      <w:pPr>
        <w:pStyle w:val="ManualList"/>
      </w:pPr>
      <w:r>
        <w:rPr>
          <w:b/>
        </w:rPr>
        <w:t xml:space="preserve">14. </w:t>
      </w:r>
      <w:r>
        <w:t>USD/INR</w:t>
      </w:r>
    </w:p>
    <w:p>
      <w:pPr>
        <w:pStyle w:val="ManualList"/>
      </w:pPr>
      <w:r>
        <w:rPr>
          <w:b/>
        </w:rPr>
        <w:t xml:space="preserve">15. </w:t>
      </w:r>
      <w:r>
        <w:t>EUR/INR</w:t>
      </w:r>
    </w:p>
    <w:p>
      <w:pPr>
        <w:pStyle w:val="ManualList"/>
      </w:pPr>
      <w:r>
        <w:rPr>
          <w:b/>
        </w:rPr>
        <w:t xml:space="preserve">16. </w:t>
      </w:r>
      <w:r>
        <w:t>GBP/INR</w:t>
      </w:r>
    </w:p>
    <w:p>
      <w:pPr>
        <w:pStyle w:val="ManualList"/>
      </w:pPr>
      <w:r>
        <w:rPr>
          <w:b/>
        </w:rPr>
        <w:t xml:space="preserve">17. </w:t>
      </w:r>
      <w:r>
        <w:t>JPY/INR</w:t>
      </w:r>
    </w:p>
    <w:p>
      <w:r>
        <w:t>The system should support expansion to more currency pairs later.</w:t>
      </w:r>
    </w:p>
    <w:p>
      <w:pPr>
        <w:pStyle w:val="Heading2"/>
        <w:keepNext/>
      </w:pPr>
      <w:r>
        <w:t>B. Cryptocurrency</w:t>
      </w:r>
    </w:p>
    <w:p>
      <w:r>
        <w:t>Include major crypto assets and popular trading pairs.</w:t>
      </w:r>
    </w:p>
    <w:p>
      <w:r>
        <w:t>Examples:</w:t>
      </w:r>
    </w:p>
    <w:p>
      <w:pPr>
        <w:pStyle w:val="ManualList"/>
      </w:pPr>
      <w:r>
        <w:rPr>
          <w:b/>
        </w:rPr>
        <w:t xml:space="preserve">1. </w:t>
      </w:r>
      <w:r>
        <w:t>BTC/USDT</w:t>
      </w:r>
    </w:p>
    <w:p>
      <w:pPr>
        <w:pStyle w:val="ManualList"/>
      </w:pPr>
      <w:r>
        <w:rPr>
          <w:b/>
        </w:rPr>
        <w:t xml:space="preserve">2. </w:t>
      </w:r>
      <w:r>
        <w:t>ETH/USDT</w:t>
      </w:r>
    </w:p>
    <w:p>
      <w:pPr>
        <w:pStyle w:val="ManualList"/>
      </w:pPr>
      <w:r>
        <w:rPr>
          <w:b/>
        </w:rPr>
        <w:t xml:space="preserve">3. </w:t>
      </w:r>
      <w:r>
        <w:t>BNB/USDT</w:t>
      </w:r>
    </w:p>
    <w:p>
      <w:pPr>
        <w:pStyle w:val="ManualList"/>
      </w:pPr>
      <w:r>
        <w:rPr>
          <w:b/>
        </w:rPr>
        <w:t xml:space="preserve">4. </w:t>
      </w:r>
      <w:r>
        <w:t>SOL/USDT</w:t>
      </w:r>
    </w:p>
    <w:p>
      <w:pPr>
        <w:pStyle w:val="ManualList"/>
      </w:pPr>
      <w:r>
        <w:rPr>
          <w:b/>
        </w:rPr>
        <w:t xml:space="preserve">5. </w:t>
      </w:r>
      <w:r>
        <w:t>XRP/USDT</w:t>
      </w:r>
    </w:p>
    <w:p>
      <w:pPr>
        <w:pStyle w:val="ManualList"/>
      </w:pPr>
      <w:r>
        <w:rPr>
          <w:b/>
        </w:rPr>
        <w:t xml:space="preserve">6. </w:t>
      </w:r>
      <w:r>
        <w:t>ADA/USDT</w:t>
      </w:r>
    </w:p>
    <w:p>
      <w:pPr>
        <w:pStyle w:val="ManualList"/>
      </w:pPr>
      <w:r>
        <w:rPr>
          <w:b/>
        </w:rPr>
        <w:t xml:space="preserve">7. </w:t>
      </w:r>
      <w:r>
        <w:t>DOGE/USDT</w:t>
      </w:r>
    </w:p>
    <w:p>
      <w:pPr>
        <w:pStyle w:val="ManualList"/>
      </w:pPr>
      <w:r>
        <w:rPr>
          <w:b/>
        </w:rPr>
        <w:t xml:space="preserve">8. </w:t>
      </w:r>
      <w:r>
        <w:t>AVAX/USDT</w:t>
      </w:r>
    </w:p>
    <w:p>
      <w:pPr>
        <w:pStyle w:val="ManualList"/>
      </w:pPr>
      <w:r>
        <w:rPr>
          <w:b/>
        </w:rPr>
        <w:t xml:space="preserve">9. </w:t>
      </w:r>
      <w:r>
        <w:t>DOT/USDT</w:t>
      </w:r>
    </w:p>
    <w:p>
      <w:pPr>
        <w:pStyle w:val="ManualList"/>
      </w:pPr>
      <w:r>
        <w:rPr>
          <w:b/>
        </w:rPr>
        <w:t xml:space="preserve">10. </w:t>
      </w:r>
      <w:r>
        <w:t>LINK/USDT</w:t>
      </w:r>
    </w:p>
    <w:p>
      <w:pPr>
        <w:pStyle w:val="ManualList"/>
      </w:pPr>
      <w:r>
        <w:rPr>
          <w:b/>
        </w:rPr>
        <w:t xml:space="preserve">11. </w:t>
      </w:r>
      <w:r>
        <w:t>MATIC/USDT</w:t>
      </w:r>
    </w:p>
    <w:p>
      <w:pPr>
        <w:pStyle w:val="ManualList"/>
      </w:pPr>
      <w:r>
        <w:rPr>
          <w:b/>
        </w:rPr>
        <w:t xml:space="preserve">12. </w:t>
      </w:r>
      <w:r>
        <w:t>LTC/USDT</w:t>
      </w:r>
    </w:p>
    <w:p>
      <w:pPr>
        <w:pStyle w:val="ManualList"/>
      </w:pPr>
      <w:r>
        <w:rPr>
          <w:b/>
        </w:rPr>
        <w:t xml:space="preserve">13. </w:t>
      </w:r>
      <w:r>
        <w:t>BCH/USDT</w:t>
      </w:r>
    </w:p>
    <w:p>
      <w:pPr>
        <w:pStyle w:val="ManualList"/>
      </w:pPr>
      <w:r>
        <w:rPr>
          <w:b/>
        </w:rPr>
        <w:t xml:space="preserve">14. </w:t>
      </w:r>
      <w:r>
        <w:t>TRX/USDT</w:t>
      </w:r>
    </w:p>
    <w:p>
      <w:pPr>
        <w:pStyle w:val="ManualList"/>
      </w:pPr>
      <w:r>
        <w:rPr>
          <w:b/>
        </w:rPr>
        <w:t xml:space="preserve">15. </w:t>
      </w:r>
      <w:r>
        <w:t>TON/USDT</w:t>
      </w:r>
    </w:p>
    <w:p>
      <w:r>
        <w:t>The system should support spot and, if required later, futures/perpetual data.</w:t>
      </w:r>
    </w:p>
    <w:p>
      <w:pPr>
        <w:pStyle w:val="Heading2"/>
        <w:keepNext/>
      </w:pPr>
      <w:r>
        <w:t>C. Commodities</w:t>
      </w:r>
    </w:p>
    <w:p>
      <w:r>
        <w:t>Include key global commodities.</w:t>
      </w:r>
    </w:p>
    <w:p>
      <w:r>
        <w:t>Examples:</w:t>
      </w:r>
    </w:p>
    <w:p>
      <w:pPr>
        <w:pStyle w:val="ManualList"/>
      </w:pPr>
      <w:r>
        <w:rPr>
          <w:b/>
        </w:rPr>
        <w:t xml:space="preserve">1. </w:t>
      </w:r>
      <w:r>
        <w:t>Gold</w:t>
      </w:r>
    </w:p>
    <w:p>
      <w:pPr>
        <w:pStyle w:val="ManualList"/>
      </w:pPr>
      <w:r>
        <w:rPr>
          <w:b/>
        </w:rPr>
        <w:t xml:space="preserve">2. </w:t>
      </w:r>
      <w:r>
        <w:t>Silver</w:t>
      </w:r>
    </w:p>
    <w:p>
      <w:pPr>
        <w:pStyle w:val="ManualList"/>
      </w:pPr>
      <w:r>
        <w:rPr>
          <w:b/>
        </w:rPr>
        <w:t xml:space="preserve">3. </w:t>
      </w:r>
      <w:r>
        <w:t>Crude Oil WTI</w:t>
      </w:r>
    </w:p>
    <w:p>
      <w:pPr>
        <w:pStyle w:val="ManualList"/>
      </w:pPr>
      <w:r>
        <w:rPr>
          <w:b/>
        </w:rPr>
        <w:t xml:space="preserve">4. </w:t>
      </w:r>
      <w:r>
        <w:t>Brent Crude Oil</w:t>
      </w:r>
    </w:p>
    <w:p>
      <w:pPr>
        <w:pStyle w:val="ManualList"/>
      </w:pPr>
      <w:r>
        <w:rPr>
          <w:b/>
        </w:rPr>
        <w:t xml:space="preserve">5. </w:t>
      </w:r>
      <w:r>
        <w:t>Natural Gas</w:t>
      </w:r>
    </w:p>
    <w:p>
      <w:pPr>
        <w:pStyle w:val="ManualList"/>
      </w:pPr>
      <w:r>
        <w:rPr>
          <w:b/>
        </w:rPr>
        <w:t xml:space="preserve">6. </w:t>
      </w:r>
      <w:r>
        <w:t>Copper</w:t>
      </w:r>
    </w:p>
    <w:p>
      <w:pPr>
        <w:pStyle w:val="ManualList"/>
      </w:pPr>
      <w:r>
        <w:rPr>
          <w:b/>
        </w:rPr>
        <w:t xml:space="preserve">7. </w:t>
      </w:r>
      <w:r>
        <w:t>Platinum</w:t>
      </w:r>
    </w:p>
    <w:p>
      <w:pPr>
        <w:pStyle w:val="ManualList"/>
      </w:pPr>
      <w:r>
        <w:rPr>
          <w:b/>
        </w:rPr>
        <w:t xml:space="preserve">8. </w:t>
      </w:r>
      <w:r>
        <w:t>Palladium</w:t>
      </w:r>
    </w:p>
    <w:p>
      <w:pPr>
        <w:pStyle w:val="ManualList"/>
      </w:pPr>
      <w:r>
        <w:rPr>
          <w:b/>
        </w:rPr>
        <w:t xml:space="preserve">9. </w:t>
      </w:r>
      <w:r>
        <w:t>Aluminium</w:t>
      </w:r>
    </w:p>
    <w:p>
      <w:pPr>
        <w:pStyle w:val="ManualList"/>
      </w:pPr>
      <w:r>
        <w:rPr>
          <w:b/>
        </w:rPr>
        <w:t xml:space="preserve">10. </w:t>
      </w:r>
      <w:r>
        <w:t>Zinc</w:t>
      </w:r>
    </w:p>
    <w:p>
      <w:pPr>
        <w:pStyle w:val="ManualList"/>
      </w:pPr>
      <w:r>
        <w:rPr>
          <w:b/>
        </w:rPr>
        <w:t xml:space="preserve">11. </w:t>
      </w:r>
      <w:r>
        <w:t>Nickel</w:t>
      </w:r>
    </w:p>
    <w:p>
      <w:pPr>
        <w:pStyle w:val="ManualList"/>
      </w:pPr>
      <w:r>
        <w:rPr>
          <w:b/>
        </w:rPr>
        <w:t xml:space="preserve">12. </w:t>
      </w:r>
      <w:r>
        <w:t>Wheat</w:t>
      </w:r>
    </w:p>
    <w:p>
      <w:pPr>
        <w:pStyle w:val="ManualList"/>
      </w:pPr>
      <w:r>
        <w:rPr>
          <w:b/>
        </w:rPr>
        <w:t xml:space="preserve">13. </w:t>
      </w:r>
      <w:r>
        <w:t>Corn</w:t>
      </w:r>
    </w:p>
    <w:p>
      <w:pPr>
        <w:pStyle w:val="ManualList"/>
      </w:pPr>
      <w:r>
        <w:rPr>
          <w:b/>
        </w:rPr>
        <w:t xml:space="preserve">14. </w:t>
      </w:r>
      <w:r>
        <w:t>Soybean</w:t>
      </w:r>
    </w:p>
    <w:p>
      <w:pPr>
        <w:pStyle w:val="ManualList"/>
      </w:pPr>
      <w:r>
        <w:rPr>
          <w:b/>
        </w:rPr>
        <w:t xml:space="preserve">15. </w:t>
      </w:r>
      <w:r>
        <w:t>Coffee</w:t>
      </w:r>
    </w:p>
    <w:p>
      <w:pPr>
        <w:pStyle w:val="ManualList"/>
      </w:pPr>
      <w:r>
        <w:rPr>
          <w:b/>
        </w:rPr>
        <w:t xml:space="preserve">16. </w:t>
      </w:r>
      <w:r>
        <w:t>Cotton</w:t>
      </w:r>
    </w:p>
    <w:p>
      <w:pPr>
        <w:pStyle w:val="ManualList"/>
      </w:pPr>
      <w:r>
        <w:rPr>
          <w:b/>
        </w:rPr>
        <w:t xml:space="preserve">17. </w:t>
      </w:r>
      <w:r>
        <w:t>Sugar</w:t>
      </w:r>
    </w:p>
    <w:p>
      <w:r>
        <w:t>The system should support both global commodity data and exchange-based commodity data where available.</w:t>
      </w:r>
    </w:p>
    <w:p>
      <w:pPr>
        <w:pStyle w:val="Heading1"/>
        <w:keepNext/>
      </w:pPr>
      <w:r>
        <w:t>5. Data Requirements</w:t>
      </w:r>
    </w:p>
    <w:p>
      <w:pPr>
        <w:pStyle w:val="Heading2"/>
        <w:keepNext/>
      </w:pPr>
      <w:r>
        <w:t>A. Historical Data</w:t>
      </w:r>
    </w:p>
    <w:p>
      <w:r>
        <w:t>The system must store and display historical data for all supported instruments.</w:t>
      </w:r>
    </w:p>
    <w:p>
      <w:r>
        <w:t>Required timeframes:</w:t>
      </w:r>
    </w:p>
    <w:p>
      <w:pPr>
        <w:pStyle w:val="ManualList"/>
      </w:pPr>
      <w:r>
        <w:rPr>
          <w:b/>
        </w:rPr>
        <w:t xml:space="preserve">1. </w:t>
      </w:r>
      <w:r>
        <w:t>1 minute</w:t>
      </w:r>
    </w:p>
    <w:p>
      <w:pPr>
        <w:pStyle w:val="ManualList"/>
      </w:pPr>
      <w:r>
        <w:rPr>
          <w:b/>
        </w:rPr>
        <w:t xml:space="preserve">2. </w:t>
      </w:r>
      <w:r>
        <w:t>3 minutes</w:t>
      </w:r>
    </w:p>
    <w:p>
      <w:pPr>
        <w:pStyle w:val="ManualList"/>
      </w:pPr>
      <w:r>
        <w:rPr>
          <w:b/>
        </w:rPr>
        <w:t xml:space="preserve">3. </w:t>
      </w:r>
      <w:r>
        <w:t>5 minutes</w:t>
      </w:r>
    </w:p>
    <w:p>
      <w:pPr>
        <w:pStyle w:val="ManualList"/>
      </w:pPr>
      <w:r>
        <w:rPr>
          <w:b/>
        </w:rPr>
        <w:t xml:space="preserve">4. </w:t>
      </w:r>
      <w:r>
        <w:t>15 minutes</w:t>
      </w:r>
    </w:p>
    <w:p>
      <w:pPr>
        <w:pStyle w:val="ManualList"/>
      </w:pPr>
      <w:r>
        <w:rPr>
          <w:b/>
        </w:rPr>
        <w:t xml:space="preserve">5. </w:t>
      </w:r>
      <w:r>
        <w:t>30 minutes</w:t>
      </w:r>
    </w:p>
    <w:p>
      <w:pPr>
        <w:pStyle w:val="ManualList"/>
      </w:pPr>
      <w:r>
        <w:rPr>
          <w:b/>
        </w:rPr>
        <w:t xml:space="preserve">6. </w:t>
      </w:r>
      <w:r>
        <w:t>1 hour</w:t>
      </w:r>
    </w:p>
    <w:p>
      <w:pPr>
        <w:pStyle w:val="ManualList"/>
      </w:pPr>
      <w:r>
        <w:rPr>
          <w:b/>
        </w:rPr>
        <w:t xml:space="preserve">7. </w:t>
      </w:r>
      <w:r>
        <w:t>2 hours</w:t>
      </w:r>
    </w:p>
    <w:p>
      <w:pPr>
        <w:pStyle w:val="ManualList"/>
      </w:pPr>
      <w:r>
        <w:rPr>
          <w:b/>
        </w:rPr>
        <w:t xml:space="preserve">8. </w:t>
      </w:r>
      <w:r>
        <w:t>4 hours</w:t>
      </w:r>
    </w:p>
    <w:p>
      <w:pPr>
        <w:pStyle w:val="ManualList"/>
      </w:pPr>
      <w:r>
        <w:rPr>
          <w:b/>
        </w:rPr>
        <w:t xml:space="preserve">9. </w:t>
      </w:r>
      <w:r>
        <w:t>Daily</w:t>
      </w:r>
    </w:p>
    <w:p>
      <w:pPr>
        <w:pStyle w:val="ManualList"/>
      </w:pPr>
      <w:r>
        <w:rPr>
          <w:b/>
        </w:rPr>
        <w:t xml:space="preserve">10. </w:t>
      </w:r>
      <w:r>
        <w:t>Weekly</w:t>
      </w:r>
    </w:p>
    <w:p>
      <w:pPr>
        <w:pStyle w:val="ManualList"/>
      </w:pPr>
      <w:r>
        <w:rPr>
          <w:b/>
        </w:rPr>
        <w:t xml:space="preserve">11. </w:t>
      </w:r>
      <w:r>
        <w:t>Monthly</w:t>
      </w:r>
    </w:p>
    <w:p>
      <w:r>
        <w:t>Historical data should include:</w:t>
      </w:r>
    </w:p>
    <w:p>
      <w:pPr>
        <w:pStyle w:val="ManualList"/>
      </w:pPr>
      <w:r>
        <w:rPr>
          <w:b/>
        </w:rPr>
        <w:t xml:space="preserve">1. </w:t>
      </w:r>
      <w:r>
        <w:t>Open price</w:t>
      </w:r>
    </w:p>
    <w:p>
      <w:pPr>
        <w:pStyle w:val="ManualList"/>
      </w:pPr>
      <w:r>
        <w:rPr>
          <w:b/>
        </w:rPr>
        <w:t xml:space="preserve">2. </w:t>
      </w:r>
      <w:r>
        <w:t>High price</w:t>
      </w:r>
    </w:p>
    <w:p>
      <w:pPr>
        <w:pStyle w:val="ManualList"/>
      </w:pPr>
      <w:r>
        <w:rPr>
          <w:b/>
        </w:rPr>
        <w:t xml:space="preserve">3. </w:t>
      </w:r>
      <w:r>
        <w:t>Low price</w:t>
      </w:r>
    </w:p>
    <w:p>
      <w:pPr>
        <w:pStyle w:val="ManualList"/>
      </w:pPr>
      <w:r>
        <w:rPr>
          <w:b/>
        </w:rPr>
        <w:t xml:space="preserve">4. </w:t>
      </w:r>
      <w:r>
        <w:t>Close price</w:t>
      </w:r>
    </w:p>
    <w:p>
      <w:pPr>
        <w:pStyle w:val="ManualList"/>
      </w:pPr>
      <w:r>
        <w:rPr>
          <w:b/>
        </w:rPr>
        <w:t xml:space="preserve">5. </w:t>
      </w:r>
      <w:r>
        <w:t>Volume, where available</w:t>
      </w:r>
    </w:p>
    <w:p>
      <w:pPr>
        <w:pStyle w:val="ManualList"/>
      </w:pPr>
      <w:r>
        <w:rPr>
          <w:b/>
        </w:rPr>
        <w:t xml:space="preserve">6. </w:t>
      </w:r>
      <w:r>
        <w:t>Bid price</w:t>
      </w:r>
    </w:p>
    <w:p>
      <w:pPr>
        <w:pStyle w:val="ManualList"/>
      </w:pPr>
      <w:r>
        <w:rPr>
          <w:b/>
        </w:rPr>
        <w:t xml:space="preserve">7. </w:t>
      </w:r>
      <w:r>
        <w:t>Ask price</w:t>
      </w:r>
    </w:p>
    <w:p>
      <w:pPr>
        <w:pStyle w:val="ManualList"/>
      </w:pPr>
      <w:r>
        <w:rPr>
          <w:b/>
        </w:rPr>
        <w:t xml:space="preserve">8. </w:t>
      </w:r>
      <w:r>
        <w:t>Spread</w:t>
      </w:r>
    </w:p>
    <w:p>
      <w:pPr>
        <w:pStyle w:val="ManualList"/>
      </w:pPr>
      <w:r>
        <w:rPr>
          <w:b/>
        </w:rPr>
        <w:t xml:space="preserve">9. </w:t>
      </w:r>
      <w:r>
        <w:t>Timestamp</w:t>
      </w:r>
    </w:p>
    <w:p>
      <w:pPr>
        <w:pStyle w:val="ManualList"/>
      </w:pPr>
      <w:r>
        <w:rPr>
          <w:b/>
        </w:rPr>
        <w:t xml:space="preserve">10. </w:t>
      </w:r>
      <w:r>
        <w:t>Exchange/source name</w:t>
      </w:r>
    </w:p>
    <w:p>
      <w:pPr>
        <w:pStyle w:val="ManualList"/>
      </w:pPr>
      <w:r>
        <w:rPr>
          <w:b/>
        </w:rPr>
        <w:t xml:space="preserve">11. </w:t>
      </w:r>
      <w:r>
        <w:t>Data quality status</w:t>
      </w:r>
    </w:p>
    <w:p>
      <w:pPr>
        <w:pStyle w:val="Heading2"/>
        <w:keepNext/>
      </w:pPr>
      <w:r>
        <w:t>B. Live Data</w:t>
      </w:r>
    </w:p>
    <w:p>
      <w:r>
        <w:t>The system should support live or near-live market data.</w:t>
      </w:r>
    </w:p>
    <w:p>
      <w:r>
        <w:t>Live data should include:</w:t>
      </w:r>
    </w:p>
    <w:p>
      <w:pPr>
        <w:pStyle w:val="ManualList"/>
      </w:pPr>
      <w:r>
        <w:rPr>
          <w:b/>
        </w:rPr>
        <w:t xml:space="preserve">1. </w:t>
      </w:r>
      <w:r>
        <w:t>Current price</w:t>
      </w:r>
    </w:p>
    <w:p>
      <w:pPr>
        <w:pStyle w:val="ManualList"/>
      </w:pPr>
      <w:r>
        <w:rPr>
          <w:b/>
        </w:rPr>
        <w:t xml:space="preserve">2. </w:t>
      </w:r>
      <w:r>
        <w:t>Bid</w:t>
      </w:r>
    </w:p>
    <w:p>
      <w:pPr>
        <w:pStyle w:val="ManualList"/>
      </w:pPr>
      <w:r>
        <w:rPr>
          <w:b/>
        </w:rPr>
        <w:t xml:space="preserve">3. </w:t>
      </w:r>
      <w:r>
        <w:t>Ask</w:t>
      </w:r>
    </w:p>
    <w:p>
      <w:pPr>
        <w:pStyle w:val="ManualList"/>
      </w:pPr>
      <w:r>
        <w:rPr>
          <w:b/>
        </w:rPr>
        <w:t xml:space="preserve">4. </w:t>
      </w:r>
      <w:r>
        <w:t>Spread</w:t>
      </w:r>
    </w:p>
    <w:p>
      <w:pPr>
        <w:pStyle w:val="ManualList"/>
      </w:pPr>
      <w:r>
        <w:rPr>
          <w:b/>
        </w:rPr>
        <w:t xml:space="preserve">5. </w:t>
      </w:r>
      <w:r>
        <w:t>Day high</w:t>
      </w:r>
    </w:p>
    <w:p>
      <w:pPr>
        <w:pStyle w:val="ManualList"/>
      </w:pPr>
      <w:r>
        <w:rPr>
          <w:b/>
        </w:rPr>
        <w:t xml:space="preserve">6. </w:t>
      </w:r>
      <w:r>
        <w:t>Day low</w:t>
      </w:r>
    </w:p>
    <w:p>
      <w:pPr>
        <w:pStyle w:val="ManualList"/>
      </w:pPr>
      <w:r>
        <w:rPr>
          <w:b/>
        </w:rPr>
        <w:t xml:space="preserve">7. </w:t>
      </w:r>
      <w:r>
        <w:t>Percentage change</w:t>
      </w:r>
    </w:p>
    <w:p>
      <w:pPr>
        <w:pStyle w:val="ManualList"/>
      </w:pPr>
      <w:r>
        <w:rPr>
          <w:b/>
        </w:rPr>
        <w:t xml:space="preserve">8. </w:t>
      </w:r>
      <w:r>
        <w:t>Volume</w:t>
      </w:r>
    </w:p>
    <w:p>
      <w:pPr>
        <w:pStyle w:val="ManualList"/>
      </w:pPr>
      <w:r>
        <w:rPr>
          <w:b/>
        </w:rPr>
        <w:t xml:space="preserve">9. </w:t>
      </w:r>
      <w:r>
        <w:t>Market status</w:t>
      </w:r>
    </w:p>
    <w:p>
      <w:pPr>
        <w:pStyle w:val="ManualList"/>
      </w:pPr>
      <w:r>
        <w:rPr>
          <w:b/>
        </w:rPr>
        <w:t xml:space="preserve">10. </w:t>
      </w:r>
      <w:r>
        <w:t>Last updated time</w:t>
      </w:r>
    </w:p>
    <w:p>
      <w:pPr>
        <w:pStyle w:val="ManualList"/>
      </w:pPr>
      <w:r>
        <w:rPr>
          <w:b/>
        </w:rPr>
        <w:t xml:space="preserve">11. </w:t>
      </w:r>
      <w:r>
        <w:t>Price movement direction</w:t>
      </w:r>
    </w:p>
    <w:p>
      <w:pPr>
        <w:pStyle w:val="ManualList"/>
      </w:pPr>
      <w:r>
        <w:rPr>
          <w:b/>
        </w:rPr>
        <w:t xml:space="preserve">12. </w:t>
      </w:r>
      <w:r>
        <w:t>Data source status</w:t>
      </w:r>
    </w:p>
    <w:p>
      <w:pPr>
        <w:pStyle w:val="Heading2"/>
        <w:keepNext/>
      </w:pPr>
      <w:r>
        <w:t>C. Derived Data</w:t>
      </w:r>
    </w:p>
    <w:p>
      <w:r>
        <w:t>The system should calculate and store:</w:t>
      </w:r>
    </w:p>
    <w:p>
      <w:pPr>
        <w:pStyle w:val="ManualList"/>
      </w:pPr>
      <w:r>
        <w:rPr>
          <w:b/>
        </w:rPr>
        <w:t xml:space="preserve">1. </w:t>
      </w:r>
      <w:r>
        <w:t>Daily percentage change</w:t>
      </w:r>
    </w:p>
    <w:p>
      <w:pPr>
        <w:pStyle w:val="ManualList"/>
      </w:pPr>
      <w:r>
        <w:rPr>
          <w:b/>
        </w:rPr>
        <w:t xml:space="preserve">2. </w:t>
      </w:r>
      <w:r>
        <w:t>Weekly percentage change</w:t>
      </w:r>
    </w:p>
    <w:p>
      <w:pPr>
        <w:pStyle w:val="ManualList"/>
      </w:pPr>
      <w:r>
        <w:rPr>
          <w:b/>
        </w:rPr>
        <w:t xml:space="preserve">3. </w:t>
      </w:r>
      <w:r>
        <w:t>Monthly percentage change</w:t>
      </w:r>
    </w:p>
    <w:p>
      <w:pPr>
        <w:pStyle w:val="ManualList"/>
      </w:pPr>
      <w:r>
        <w:rPr>
          <w:b/>
        </w:rPr>
        <w:t xml:space="preserve">4. </w:t>
      </w:r>
      <w:r>
        <w:t>Year-to-date change</w:t>
      </w:r>
    </w:p>
    <w:p>
      <w:pPr>
        <w:pStyle w:val="ManualList"/>
      </w:pPr>
      <w:r>
        <w:rPr>
          <w:b/>
        </w:rPr>
        <w:t xml:space="preserve">5. </w:t>
      </w:r>
      <w:r>
        <w:t>Volatility</w:t>
      </w:r>
    </w:p>
    <w:p>
      <w:pPr>
        <w:pStyle w:val="ManualList"/>
      </w:pPr>
      <w:r>
        <w:rPr>
          <w:b/>
        </w:rPr>
        <w:t xml:space="preserve">6. </w:t>
      </w:r>
      <w:r>
        <w:t>Average volume</w:t>
      </w:r>
    </w:p>
    <w:p>
      <w:pPr>
        <w:pStyle w:val="ManualList"/>
      </w:pPr>
      <w:r>
        <w:rPr>
          <w:b/>
        </w:rPr>
        <w:t xml:space="preserve">7. </w:t>
      </w:r>
      <w:r>
        <w:t>Price range</w:t>
      </w:r>
    </w:p>
    <w:p>
      <w:pPr>
        <w:pStyle w:val="ManualList"/>
      </w:pPr>
      <w:r>
        <w:rPr>
          <w:b/>
        </w:rPr>
        <w:t xml:space="preserve">8. </w:t>
      </w:r>
      <w:r>
        <w:t>ATR range</w:t>
      </w:r>
    </w:p>
    <w:p>
      <w:pPr>
        <w:pStyle w:val="ManualList"/>
      </w:pPr>
      <w:r>
        <w:rPr>
          <w:b/>
        </w:rPr>
        <w:t xml:space="preserve">9. </w:t>
      </w:r>
      <w:r>
        <w:t>Moving average distance</w:t>
      </w:r>
    </w:p>
    <w:p>
      <w:pPr>
        <w:pStyle w:val="ManualList"/>
      </w:pPr>
      <w:r>
        <w:rPr>
          <w:b/>
        </w:rPr>
        <w:t xml:space="preserve">10. </w:t>
      </w:r>
      <w:r>
        <w:t>Support and resistance levels</w:t>
      </w:r>
    </w:p>
    <w:p>
      <w:pPr>
        <w:pStyle w:val="ManualList"/>
      </w:pPr>
      <w:r>
        <w:rPr>
          <w:b/>
        </w:rPr>
        <w:t xml:space="preserve">11. </w:t>
      </w:r>
      <w:r>
        <w:t>Trend direction</w:t>
      </w:r>
    </w:p>
    <w:p>
      <w:pPr>
        <w:pStyle w:val="ManualList"/>
      </w:pPr>
      <w:r>
        <w:rPr>
          <w:b/>
        </w:rPr>
        <w:t xml:space="preserve">12. </w:t>
      </w:r>
      <w:r>
        <w:t>Breakout levels</w:t>
      </w:r>
    </w:p>
    <w:p>
      <w:pPr>
        <w:pStyle w:val="ManualList"/>
      </w:pPr>
      <w:r>
        <w:rPr>
          <w:b/>
        </w:rPr>
        <w:t xml:space="preserve">13. </w:t>
      </w:r>
      <w:r>
        <w:t>Gap data where applicable</w:t>
      </w:r>
    </w:p>
    <w:p>
      <w:pPr>
        <w:pStyle w:val="Heading1"/>
        <w:keepNext/>
      </w:pPr>
      <w:r>
        <w:t>6. Data Sources</w:t>
      </w:r>
    </w:p>
    <w:p>
      <w:r>
        <w:t>The developer should design the system in such a way that data can come from multiple APIs and sources.</w:t>
      </w:r>
    </w:p>
    <w:p>
      <w:r>
        <w:t>Possible data source categories:</w:t>
      </w:r>
    </w:p>
    <w:p>
      <w:pPr>
        <w:pStyle w:val="ManualList"/>
      </w:pPr>
      <w:r>
        <w:rPr>
          <w:b/>
        </w:rPr>
        <w:t xml:space="preserve">1. </w:t>
      </w:r>
      <w:r>
        <w:t>Forex data API</w:t>
      </w:r>
    </w:p>
    <w:p>
      <w:pPr>
        <w:pStyle w:val="ManualList"/>
      </w:pPr>
      <w:r>
        <w:rPr>
          <w:b/>
        </w:rPr>
        <w:t xml:space="preserve">2. </w:t>
      </w:r>
      <w:r>
        <w:t>Crypto exchange API</w:t>
      </w:r>
    </w:p>
    <w:p>
      <w:pPr>
        <w:pStyle w:val="ManualList"/>
      </w:pPr>
      <w:r>
        <w:rPr>
          <w:b/>
        </w:rPr>
        <w:t xml:space="preserve">3. </w:t>
      </w:r>
      <w:r>
        <w:t>Commodity market data API</w:t>
      </w:r>
    </w:p>
    <w:p>
      <w:pPr>
        <w:pStyle w:val="ManualList"/>
      </w:pPr>
      <w:r>
        <w:rPr>
          <w:b/>
        </w:rPr>
        <w:t xml:space="preserve">4. </w:t>
      </w:r>
      <w:r>
        <w:t>Broker API</w:t>
      </w:r>
    </w:p>
    <w:p>
      <w:pPr>
        <w:pStyle w:val="ManualList"/>
      </w:pPr>
      <w:r>
        <w:rPr>
          <w:b/>
        </w:rPr>
        <w:t xml:space="preserve">5. </w:t>
      </w:r>
      <w:r>
        <w:t>Exchange API</w:t>
      </w:r>
    </w:p>
    <w:p>
      <w:pPr>
        <w:pStyle w:val="ManualList"/>
      </w:pPr>
      <w:r>
        <w:rPr>
          <w:b/>
        </w:rPr>
        <w:t xml:space="preserve">6. </w:t>
      </w:r>
      <w:r>
        <w:t>News API</w:t>
      </w:r>
    </w:p>
    <w:p>
      <w:pPr>
        <w:pStyle w:val="ManualList"/>
      </w:pPr>
      <w:r>
        <w:rPr>
          <w:b/>
        </w:rPr>
        <w:t xml:space="preserve">7. </w:t>
      </w:r>
      <w:r>
        <w:t>Economic calendar API</w:t>
      </w:r>
    </w:p>
    <w:p>
      <w:pPr>
        <w:pStyle w:val="ManualList"/>
      </w:pPr>
      <w:r>
        <w:rPr>
          <w:b/>
        </w:rPr>
        <w:t xml:space="preserve">8. </w:t>
      </w:r>
      <w:r>
        <w:t>Sentiment API</w:t>
      </w:r>
    </w:p>
    <w:p>
      <w:pPr>
        <w:pStyle w:val="ManualList"/>
      </w:pPr>
      <w:r>
        <w:rPr>
          <w:b/>
        </w:rPr>
        <w:t xml:space="preserve">9. </w:t>
      </w:r>
      <w:r>
        <w:t>Fundamental data API</w:t>
      </w:r>
    </w:p>
    <w:p>
      <w:pPr>
        <w:pStyle w:val="ManualList"/>
      </w:pPr>
      <w:r>
        <w:rPr>
          <w:b/>
        </w:rPr>
        <w:t xml:space="preserve">10. </w:t>
      </w:r>
      <w:r>
        <w:t>Internal database</w:t>
      </w:r>
    </w:p>
    <w:p>
      <w:r>
        <w:t>The system must not depend on only one provider. It should support multiple providers so that backup data can be used if one source fails.</w:t>
      </w:r>
    </w:p>
    <w:p>
      <w:r>
        <w:t>Important requirements:</w:t>
      </w:r>
    </w:p>
    <w:p>
      <w:pPr>
        <w:pStyle w:val="ManualList"/>
      </w:pPr>
      <w:r>
        <w:rPr>
          <w:b/>
        </w:rPr>
        <w:t xml:space="preserve">1. </w:t>
      </w:r>
      <w:r>
        <w:t>API keys must be stored securely.</w:t>
      </w:r>
    </w:p>
    <w:p>
      <w:pPr>
        <w:pStyle w:val="ManualList"/>
      </w:pPr>
      <w:r>
        <w:rPr>
          <w:b/>
        </w:rPr>
        <w:t xml:space="preserve">2. </w:t>
      </w:r>
      <w:r>
        <w:t>API rate limits must be handled.</w:t>
      </w:r>
    </w:p>
    <w:p>
      <w:pPr>
        <w:pStyle w:val="ManualList"/>
      </w:pPr>
      <w:r>
        <w:rPr>
          <w:b/>
        </w:rPr>
        <w:t xml:space="preserve">3. </w:t>
      </w:r>
      <w:r>
        <w:t>Failed API calls must be retried.</w:t>
      </w:r>
    </w:p>
    <w:p>
      <w:pPr>
        <w:pStyle w:val="ManualList"/>
      </w:pPr>
      <w:r>
        <w:rPr>
          <w:b/>
        </w:rPr>
        <w:t xml:space="preserve">4. </w:t>
      </w:r>
      <w:r>
        <w:t>Duplicate data must be avoided.</w:t>
      </w:r>
    </w:p>
    <w:p>
      <w:pPr>
        <w:pStyle w:val="ManualList"/>
      </w:pPr>
      <w:r>
        <w:rPr>
          <w:b/>
        </w:rPr>
        <w:t xml:space="preserve">5. </w:t>
      </w:r>
      <w:r>
        <w:t>Incorrect candle data must be flagged.</w:t>
      </w:r>
    </w:p>
    <w:p>
      <w:pPr>
        <w:pStyle w:val="ManualList"/>
      </w:pPr>
      <w:r>
        <w:rPr>
          <w:b/>
        </w:rPr>
        <w:t xml:space="preserve">6. </w:t>
      </w:r>
      <w:r>
        <w:t>Missing candles must be detected.</w:t>
      </w:r>
    </w:p>
    <w:p>
      <w:pPr>
        <w:pStyle w:val="ManualList"/>
      </w:pPr>
      <w:r>
        <w:rPr>
          <w:b/>
        </w:rPr>
        <w:t xml:space="preserve">7. </w:t>
      </w:r>
      <w:r>
        <w:t>Backup provider logic must be available.</w:t>
      </w:r>
    </w:p>
    <w:p>
      <w:pPr>
        <w:pStyle w:val="ManualList"/>
      </w:pPr>
      <w:r>
        <w:rPr>
          <w:b/>
        </w:rPr>
        <w:t xml:space="preserve">8. </w:t>
      </w:r>
      <w:r>
        <w:t>Data source name must be saved with each record.</w:t>
      </w:r>
    </w:p>
    <w:p>
      <w:pPr>
        <w:pStyle w:val="ManualList"/>
      </w:pPr>
      <w:r>
        <w:rPr>
          <w:b/>
        </w:rPr>
        <w:t xml:space="preserve">9. </w:t>
      </w:r>
      <w:r>
        <w:t>Data update logs must be maintained.</w:t>
      </w:r>
    </w:p>
    <w:p>
      <w:pPr>
        <w:pStyle w:val="Heading1"/>
        <w:keepNext/>
      </w:pPr>
      <w:r>
        <w:t>7. Database Requirements</w:t>
      </w:r>
    </w:p>
    <w:p>
      <w:r>
        <w:t>Build a proper database structure for all three sectors.</w:t>
      </w:r>
    </w:p>
    <w:p>
      <w:pPr>
        <w:pStyle w:val="Heading2"/>
        <w:keepNext/>
      </w:pPr>
      <w:r>
        <w:t>Required Tables / Collections</w:t>
      </w:r>
    </w:p>
    <w:p>
      <w:pPr>
        <w:pStyle w:val="ManualList"/>
      </w:pPr>
      <w:r>
        <w:rPr>
          <w:b/>
        </w:rPr>
        <w:t xml:space="preserve">1. </w:t>
      </w:r>
      <w:r>
        <w:t>Instruments master table</w:t>
      </w:r>
    </w:p>
    <w:p>
      <w:pPr>
        <w:pStyle w:val="ManualList"/>
      </w:pPr>
      <w:r>
        <w:rPr>
          <w:b/>
        </w:rPr>
        <w:t xml:space="preserve">2. </w:t>
      </w:r>
      <w:r>
        <w:t>Forex pairs table</w:t>
      </w:r>
    </w:p>
    <w:p>
      <w:pPr>
        <w:pStyle w:val="ManualList"/>
      </w:pPr>
      <w:r>
        <w:rPr>
          <w:b/>
        </w:rPr>
        <w:t xml:space="preserve">3. </w:t>
      </w:r>
      <w:r>
        <w:t>Crypto assets table</w:t>
      </w:r>
    </w:p>
    <w:p>
      <w:pPr>
        <w:pStyle w:val="ManualList"/>
      </w:pPr>
      <w:r>
        <w:rPr>
          <w:b/>
        </w:rPr>
        <w:t xml:space="preserve">4. </w:t>
      </w:r>
      <w:r>
        <w:t>Commodity instruments table</w:t>
      </w:r>
    </w:p>
    <w:p>
      <w:pPr>
        <w:pStyle w:val="ManualList"/>
      </w:pPr>
      <w:r>
        <w:rPr>
          <w:b/>
        </w:rPr>
        <w:t xml:space="preserve">5. </w:t>
      </w:r>
      <w:r>
        <w:t>Historical OHLC data table</w:t>
      </w:r>
    </w:p>
    <w:p>
      <w:pPr>
        <w:pStyle w:val="ManualList"/>
      </w:pPr>
      <w:r>
        <w:rPr>
          <w:b/>
        </w:rPr>
        <w:t xml:space="preserve">6. </w:t>
      </w:r>
      <w:r>
        <w:t>Live price table</w:t>
      </w:r>
    </w:p>
    <w:p>
      <w:pPr>
        <w:pStyle w:val="ManualList"/>
      </w:pPr>
      <w:r>
        <w:rPr>
          <w:b/>
        </w:rPr>
        <w:t xml:space="preserve">7. </w:t>
      </w:r>
      <w:r>
        <w:t>Tick data table, if required</w:t>
      </w:r>
    </w:p>
    <w:p>
      <w:pPr>
        <w:pStyle w:val="ManualList"/>
      </w:pPr>
      <w:r>
        <w:rPr>
          <w:b/>
        </w:rPr>
        <w:t xml:space="preserve">8. </w:t>
      </w:r>
      <w:r>
        <w:t>Indicators table</w:t>
      </w:r>
    </w:p>
    <w:p>
      <w:pPr>
        <w:pStyle w:val="ManualList"/>
      </w:pPr>
      <w:r>
        <w:rPr>
          <w:b/>
        </w:rPr>
        <w:t xml:space="preserve">9. </w:t>
      </w:r>
      <w:r>
        <w:t>Screener results table</w:t>
      </w:r>
    </w:p>
    <w:p>
      <w:pPr>
        <w:pStyle w:val="ManualList"/>
      </w:pPr>
      <w:r>
        <w:rPr>
          <w:b/>
        </w:rPr>
        <w:t xml:space="preserve">10. </w:t>
      </w:r>
      <w:r>
        <w:t>User watchlist table</w:t>
      </w:r>
    </w:p>
    <w:p>
      <w:pPr>
        <w:pStyle w:val="ManualList"/>
      </w:pPr>
      <w:r>
        <w:rPr>
          <w:b/>
        </w:rPr>
        <w:t xml:space="preserve">11. </w:t>
      </w:r>
      <w:r>
        <w:t>Alerts table</w:t>
      </w:r>
    </w:p>
    <w:p>
      <w:pPr>
        <w:pStyle w:val="ManualList"/>
      </w:pPr>
      <w:r>
        <w:rPr>
          <w:b/>
        </w:rPr>
        <w:t xml:space="preserve">12. </w:t>
      </w:r>
      <w:r>
        <w:t>Orders table</w:t>
      </w:r>
    </w:p>
    <w:p>
      <w:pPr>
        <w:pStyle w:val="ManualList"/>
      </w:pPr>
      <w:r>
        <w:rPr>
          <w:b/>
        </w:rPr>
        <w:t xml:space="preserve">13. </w:t>
      </w:r>
      <w:r>
        <w:t>Trades table</w:t>
      </w:r>
    </w:p>
    <w:p>
      <w:pPr>
        <w:pStyle w:val="ManualList"/>
      </w:pPr>
      <w:r>
        <w:rPr>
          <w:b/>
        </w:rPr>
        <w:t xml:space="preserve">14. </w:t>
      </w:r>
      <w:r>
        <w:t>Portfolio table</w:t>
      </w:r>
    </w:p>
    <w:p>
      <w:pPr>
        <w:pStyle w:val="ManualList"/>
      </w:pPr>
      <w:r>
        <w:rPr>
          <w:b/>
        </w:rPr>
        <w:t xml:space="preserve">15. </w:t>
      </w:r>
      <w:r>
        <w:t>Broker/exchange accounts table</w:t>
      </w:r>
    </w:p>
    <w:p>
      <w:pPr>
        <w:pStyle w:val="ManualList"/>
      </w:pPr>
      <w:r>
        <w:rPr>
          <w:b/>
        </w:rPr>
        <w:t xml:space="preserve">16. </w:t>
      </w:r>
      <w:r>
        <w:t>API source table</w:t>
      </w:r>
    </w:p>
    <w:p>
      <w:pPr>
        <w:pStyle w:val="ManualList"/>
      </w:pPr>
      <w:r>
        <w:rPr>
          <w:b/>
        </w:rPr>
        <w:t xml:space="preserve">17. </w:t>
      </w:r>
      <w:r>
        <w:t>Data sync logs table</w:t>
      </w:r>
    </w:p>
    <w:p>
      <w:pPr>
        <w:pStyle w:val="ManualList"/>
      </w:pPr>
      <w:r>
        <w:rPr>
          <w:b/>
        </w:rPr>
        <w:t xml:space="preserve">18. </w:t>
      </w:r>
      <w:r>
        <w:t>Error logs table</w:t>
      </w:r>
    </w:p>
    <w:p>
      <w:pPr>
        <w:pStyle w:val="ManualList"/>
      </w:pPr>
      <w:r>
        <w:rPr>
          <w:b/>
        </w:rPr>
        <w:t xml:space="preserve">19. </w:t>
      </w:r>
      <w:r>
        <w:t>News table</w:t>
      </w:r>
    </w:p>
    <w:p>
      <w:pPr>
        <w:pStyle w:val="ManualList"/>
      </w:pPr>
      <w:r>
        <w:rPr>
          <w:b/>
        </w:rPr>
        <w:t xml:space="preserve">20. </w:t>
      </w:r>
      <w:r>
        <w:t>Economic events table</w:t>
      </w:r>
    </w:p>
    <w:p>
      <w:pPr>
        <w:pStyle w:val="ManualList"/>
      </w:pPr>
      <w:r>
        <w:rPr>
          <w:b/>
        </w:rPr>
        <w:t xml:space="preserve">21. </w:t>
      </w:r>
      <w:r>
        <w:t>Sentiment data table</w:t>
      </w:r>
    </w:p>
    <w:p>
      <w:pPr>
        <w:pStyle w:val="ManualList"/>
      </w:pPr>
      <w:r>
        <w:rPr>
          <w:b/>
        </w:rPr>
        <w:t xml:space="preserve">22. </w:t>
      </w:r>
      <w:r>
        <w:t>Backtesting results table</w:t>
      </w:r>
    </w:p>
    <w:p>
      <w:pPr>
        <w:pStyle w:val="ManualList"/>
      </w:pPr>
      <w:r>
        <w:rPr>
          <w:b/>
        </w:rPr>
        <w:t xml:space="preserve">23. </w:t>
      </w:r>
      <w:r>
        <w:t>Strategy table</w:t>
      </w:r>
    </w:p>
    <w:p>
      <w:pPr>
        <w:pStyle w:val="ManualList"/>
      </w:pPr>
      <w:r>
        <w:rPr>
          <w:b/>
        </w:rPr>
        <w:t xml:space="preserve">24. </w:t>
      </w:r>
      <w:r>
        <w:t>Risk settings table</w:t>
      </w:r>
    </w:p>
    <w:p>
      <w:pPr>
        <w:pStyle w:val="ManualList"/>
      </w:pPr>
      <w:r>
        <w:rPr>
          <w:b/>
        </w:rPr>
        <w:t xml:space="preserve">25. </w:t>
      </w:r>
      <w:r>
        <w:t>User permissions table</w:t>
      </w:r>
    </w:p>
    <w:p>
      <w:pPr>
        <w:pStyle w:val="ManualList"/>
      </w:pPr>
      <w:r>
        <w:rPr>
          <w:b/>
        </w:rPr>
        <w:t xml:space="preserve">26. </w:t>
      </w:r>
      <w:r>
        <w:t>Admin settings table</w:t>
      </w:r>
    </w:p>
    <w:p>
      <w:pPr>
        <w:pStyle w:val="Heading2"/>
        <w:keepNext/>
      </w:pPr>
      <w:r>
        <w:t>Database Design Requirements</w:t>
      </w:r>
    </w:p>
    <w:p>
      <w:pPr>
        <w:pStyle w:val="ManualList"/>
      </w:pPr>
      <w:r>
        <w:rPr>
          <w:b/>
        </w:rPr>
        <w:t xml:space="preserve">1. </w:t>
      </w:r>
      <w:r>
        <w:t>Must be scalable.</w:t>
      </w:r>
    </w:p>
    <w:p>
      <w:pPr>
        <w:pStyle w:val="ManualList"/>
      </w:pPr>
      <w:r>
        <w:rPr>
          <w:b/>
        </w:rPr>
        <w:t xml:space="preserve">2. </w:t>
      </w:r>
      <w:r>
        <w:t>Must support millions of candles.</w:t>
      </w:r>
    </w:p>
    <w:p>
      <w:pPr>
        <w:pStyle w:val="ManualList"/>
      </w:pPr>
      <w:r>
        <w:rPr>
          <w:b/>
        </w:rPr>
        <w:t xml:space="preserve">3. </w:t>
      </w:r>
      <w:r>
        <w:t>Must support fast chart loading.</w:t>
      </w:r>
    </w:p>
    <w:p>
      <w:pPr>
        <w:pStyle w:val="ManualList"/>
      </w:pPr>
      <w:r>
        <w:rPr>
          <w:b/>
        </w:rPr>
        <w:t xml:space="preserve">4. </w:t>
      </w:r>
      <w:r>
        <w:t>Must support fast screener results.</w:t>
      </w:r>
    </w:p>
    <w:p>
      <w:pPr>
        <w:pStyle w:val="ManualList"/>
      </w:pPr>
      <w:r>
        <w:rPr>
          <w:b/>
        </w:rPr>
        <w:t xml:space="preserve">5. </w:t>
      </w:r>
      <w:r>
        <w:t>Must support instrument filtering.</w:t>
      </w:r>
    </w:p>
    <w:p>
      <w:pPr>
        <w:pStyle w:val="ManualList"/>
      </w:pPr>
      <w:r>
        <w:rPr>
          <w:b/>
        </w:rPr>
        <w:t xml:space="preserve">6. </w:t>
      </w:r>
      <w:r>
        <w:t>Must support sector-wise separation.</w:t>
      </w:r>
    </w:p>
    <w:p>
      <w:pPr>
        <w:pStyle w:val="ManualList"/>
      </w:pPr>
      <w:r>
        <w:rPr>
          <w:b/>
        </w:rPr>
        <w:t xml:space="preserve">7. </w:t>
      </w:r>
      <w:r>
        <w:t>Must support backup and restore.</w:t>
      </w:r>
    </w:p>
    <w:p>
      <w:pPr>
        <w:pStyle w:val="ManualList"/>
      </w:pPr>
      <w:r>
        <w:rPr>
          <w:b/>
        </w:rPr>
        <w:t xml:space="preserve">8. </w:t>
      </w:r>
      <w:r>
        <w:t>Must include indexing for speed.</w:t>
      </w:r>
    </w:p>
    <w:p>
      <w:pPr>
        <w:pStyle w:val="ManualList"/>
      </w:pPr>
      <w:r>
        <w:rPr>
          <w:b/>
        </w:rPr>
        <w:t xml:space="preserve">9. </w:t>
      </w:r>
      <w:r>
        <w:t>Must avoid duplicate records.</w:t>
      </w:r>
    </w:p>
    <w:p>
      <w:pPr>
        <w:pStyle w:val="ManualList"/>
      </w:pPr>
      <w:r>
        <w:rPr>
          <w:b/>
        </w:rPr>
        <w:t xml:space="preserve">10. </w:t>
      </w:r>
      <w:r>
        <w:t>Must store timestamps in a consistent timezone, preferably UTC.</w:t>
      </w:r>
    </w:p>
    <w:p>
      <w:pPr>
        <w:pStyle w:val="ManualList"/>
      </w:pPr>
      <w:r>
        <w:rPr>
          <w:b/>
        </w:rPr>
        <w:t xml:space="preserve">11. </w:t>
      </w:r>
      <w:r>
        <w:t>Must convert display time based on user preference.</w:t>
      </w:r>
    </w:p>
    <w:p>
      <w:pPr>
        <w:pStyle w:val="ManualList"/>
      </w:pPr>
      <w:r>
        <w:rPr>
          <w:b/>
        </w:rPr>
        <w:t xml:space="preserve">12. </w:t>
      </w:r>
      <w:r>
        <w:t>Must have audit logs for sensitive activity.</w:t>
      </w:r>
    </w:p>
    <w:p>
      <w:pPr>
        <w:pStyle w:val="Heading1"/>
        <w:keepNext/>
      </w:pPr>
      <w:r>
        <w:t>8. Website Modules to Build</w:t>
      </w:r>
    </w:p>
    <w:p>
      <w:pPr>
        <w:pStyle w:val="Heading2"/>
        <w:keepNext/>
      </w:pPr>
      <w:r>
        <w:t>A. Market Dashboard</w:t>
      </w:r>
    </w:p>
    <w:p>
      <w:r>
        <w:t>Create a main dashboard for Forex, Crypto and Commodities.</w:t>
      </w:r>
    </w:p>
    <w:p>
      <w:r>
        <w:t>Dashboard should include:</w:t>
      </w:r>
    </w:p>
    <w:p>
      <w:pPr>
        <w:pStyle w:val="ManualList"/>
      </w:pPr>
      <w:r>
        <w:rPr>
          <w:b/>
        </w:rPr>
        <w:t xml:space="preserve">1. </w:t>
      </w:r>
      <w:r>
        <w:t>Top gainers</w:t>
      </w:r>
    </w:p>
    <w:p>
      <w:pPr>
        <w:pStyle w:val="ManualList"/>
      </w:pPr>
      <w:r>
        <w:rPr>
          <w:b/>
        </w:rPr>
        <w:t xml:space="preserve">2. </w:t>
      </w:r>
      <w:r>
        <w:t>Top losers</w:t>
      </w:r>
    </w:p>
    <w:p>
      <w:pPr>
        <w:pStyle w:val="ManualList"/>
      </w:pPr>
      <w:r>
        <w:rPr>
          <w:b/>
        </w:rPr>
        <w:t xml:space="preserve">3. </w:t>
      </w:r>
      <w:r>
        <w:t>Most volatile instruments</w:t>
      </w:r>
    </w:p>
    <w:p>
      <w:pPr>
        <w:pStyle w:val="ManualList"/>
      </w:pPr>
      <w:r>
        <w:rPr>
          <w:b/>
        </w:rPr>
        <w:t xml:space="preserve">4. </w:t>
      </w:r>
      <w:r>
        <w:t>Most active instruments</w:t>
      </w:r>
    </w:p>
    <w:p>
      <w:pPr>
        <w:pStyle w:val="ManualList"/>
      </w:pPr>
      <w:r>
        <w:rPr>
          <w:b/>
        </w:rPr>
        <w:t xml:space="preserve">5. </w:t>
      </w:r>
      <w:r>
        <w:t>Trending assets</w:t>
      </w:r>
    </w:p>
    <w:p>
      <w:pPr>
        <w:pStyle w:val="ManualList"/>
      </w:pPr>
      <w:r>
        <w:rPr>
          <w:b/>
        </w:rPr>
        <w:t xml:space="preserve">6. </w:t>
      </w:r>
      <w:r>
        <w:t>Sector-wise heatmap</w:t>
      </w:r>
    </w:p>
    <w:p>
      <w:pPr>
        <w:pStyle w:val="ManualList"/>
      </w:pPr>
      <w:r>
        <w:rPr>
          <w:b/>
        </w:rPr>
        <w:t xml:space="preserve">7. </w:t>
      </w:r>
      <w:r>
        <w:t>Watchlist summary</w:t>
      </w:r>
    </w:p>
    <w:p>
      <w:pPr>
        <w:pStyle w:val="ManualList"/>
      </w:pPr>
      <w:r>
        <w:rPr>
          <w:b/>
        </w:rPr>
        <w:t xml:space="preserve">8. </w:t>
      </w:r>
      <w:r>
        <w:t>Market status</w:t>
      </w:r>
    </w:p>
    <w:p>
      <w:pPr>
        <w:pStyle w:val="ManualList"/>
      </w:pPr>
      <w:r>
        <w:rPr>
          <w:b/>
        </w:rPr>
        <w:t xml:space="preserve">9. </w:t>
      </w:r>
      <w:r>
        <w:t>Live prices</w:t>
      </w:r>
    </w:p>
    <w:p>
      <w:pPr>
        <w:pStyle w:val="ManualList"/>
      </w:pPr>
      <w:r>
        <w:rPr>
          <w:b/>
        </w:rPr>
        <w:t xml:space="preserve">10. </w:t>
      </w:r>
      <w:r>
        <w:t>Major news</w:t>
      </w:r>
    </w:p>
    <w:p>
      <w:pPr>
        <w:pStyle w:val="ManualList"/>
      </w:pPr>
      <w:r>
        <w:rPr>
          <w:b/>
        </w:rPr>
        <w:t xml:space="preserve">11. </w:t>
      </w:r>
      <w:r>
        <w:t>Economic events</w:t>
      </w:r>
    </w:p>
    <w:p>
      <w:pPr>
        <w:pStyle w:val="ManualList"/>
      </w:pPr>
      <w:r>
        <w:rPr>
          <w:b/>
        </w:rPr>
        <w:t xml:space="preserve">12. </w:t>
      </w:r>
      <w:r>
        <w:t>Open trades</w:t>
      </w:r>
    </w:p>
    <w:p>
      <w:pPr>
        <w:pStyle w:val="ManualList"/>
      </w:pPr>
      <w:r>
        <w:rPr>
          <w:b/>
        </w:rPr>
        <w:t xml:space="preserve">13. </w:t>
      </w:r>
      <w:r>
        <w:t>Portfolio summary</w:t>
      </w:r>
    </w:p>
    <w:p>
      <w:pPr>
        <w:pStyle w:val="ManualList"/>
      </w:pPr>
      <w:r>
        <w:rPr>
          <w:b/>
        </w:rPr>
        <w:t xml:space="preserve">14. </w:t>
      </w:r>
      <w:r>
        <w:t>Alerts summary</w:t>
      </w:r>
    </w:p>
    <w:p>
      <w:pPr>
        <w:pStyle w:val="Heading2"/>
        <w:keepNext/>
      </w:pPr>
      <w:r>
        <w:t>B. Individual Instrument Page</w:t>
      </w:r>
    </w:p>
    <w:p>
      <w:r>
        <w:t>Each instrument should have its own page.</w:t>
      </w:r>
    </w:p>
    <w:p>
      <w:r>
        <w:t>Example:</w:t>
      </w:r>
    </w:p>
    <w:p>
      <w:pPr>
        <w:pStyle w:val="ManualList"/>
      </w:pPr>
      <w:r>
        <w:rPr>
          <w:b/>
        </w:rPr>
        <w:t xml:space="preserve">1. </w:t>
      </w:r>
      <w:r>
        <w:t>EUR/USD page</w:t>
      </w:r>
    </w:p>
    <w:p>
      <w:pPr>
        <w:pStyle w:val="ManualList"/>
      </w:pPr>
      <w:r>
        <w:rPr>
          <w:b/>
        </w:rPr>
        <w:t xml:space="preserve">2. </w:t>
      </w:r>
      <w:r>
        <w:t>BTC/USDT page</w:t>
      </w:r>
    </w:p>
    <w:p>
      <w:pPr>
        <w:pStyle w:val="ManualList"/>
      </w:pPr>
      <w:r>
        <w:rPr>
          <w:b/>
        </w:rPr>
        <w:t xml:space="preserve">3. </w:t>
      </w:r>
      <w:r>
        <w:t>Gold page</w:t>
      </w:r>
    </w:p>
    <w:p>
      <w:pPr>
        <w:pStyle w:val="ManualList"/>
      </w:pPr>
      <w:r>
        <w:rPr>
          <w:b/>
        </w:rPr>
        <w:t xml:space="preserve">4. </w:t>
      </w:r>
      <w:r>
        <w:t>Crude Oil page</w:t>
      </w:r>
    </w:p>
    <w:p>
      <w:r>
        <w:t>Each page should include:</w:t>
      </w:r>
    </w:p>
    <w:p>
      <w:pPr>
        <w:pStyle w:val="ManualList"/>
      </w:pPr>
      <w:r>
        <w:rPr>
          <w:b/>
        </w:rPr>
        <w:t xml:space="preserve">1. </w:t>
      </w:r>
      <w:r>
        <w:t>Live price</w:t>
      </w:r>
    </w:p>
    <w:p>
      <w:pPr>
        <w:pStyle w:val="ManualList"/>
      </w:pPr>
      <w:r>
        <w:rPr>
          <w:b/>
        </w:rPr>
        <w:t xml:space="preserve">2. </w:t>
      </w:r>
      <w:r>
        <w:t>Price change</w:t>
      </w:r>
    </w:p>
    <w:p>
      <w:pPr>
        <w:pStyle w:val="ManualList"/>
      </w:pPr>
      <w:r>
        <w:rPr>
          <w:b/>
        </w:rPr>
        <w:t xml:space="preserve">3. </w:t>
      </w:r>
      <w:r>
        <w:t>Interactive chart</w:t>
      </w:r>
    </w:p>
    <w:p>
      <w:pPr>
        <w:pStyle w:val="ManualList"/>
      </w:pPr>
      <w:r>
        <w:rPr>
          <w:b/>
        </w:rPr>
        <w:t xml:space="preserve">4. </w:t>
      </w:r>
      <w:r>
        <w:t>Multiple timeframes</w:t>
      </w:r>
    </w:p>
    <w:p>
      <w:pPr>
        <w:pStyle w:val="ManualList"/>
      </w:pPr>
      <w:r>
        <w:rPr>
          <w:b/>
        </w:rPr>
        <w:t xml:space="preserve">5. </w:t>
      </w:r>
      <w:r>
        <w:t>Technical indicators</w:t>
      </w:r>
    </w:p>
    <w:p>
      <w:pPr>
        <w:pStyle w:val="ManualList"/>
      </w:pPr>
      <w:r>
        <w:rPr>
          <w:b/>
        </w:rPr>
        <w:t xml:space="preserve">6. </w:t>
      </w:r>
      <w:r>
        <w:t>Volume data</w:t>
      </w:r>
    </w:p>
    <w:p>
      <w:pPr>
        <w:pStyle w:val="ManualList"/>
      </w:pPr>
      <w:r>
        <w:rPr>
          <w:b/>
        </w:rPr>
        <w:t xml:space="preserve">7. </w:t>
      </w:r>
      <w:r>
        <w:t>Market depth, if available</w:t>
      </w:r>
    </w:p>
    <w:p>
      <w:pPr>
        <w:pStyle w:val="ManualList"/>
      </w:pPr>
      <w:r>
        <w:rPr>
          <w:b/>
        </w:rPr>
        <w:t xml:space="preserve">8. </w:t>
      </w:r>
      <w:r>
        <w:t>Bid/ask spread</w:t>
      </w:r>
    </w:p>
    <w:p>
      <w:pPr>
        <w:pStyle w:val="ManualList"/>
      </w:pPr>
      <w:r>
        <w:rPr>
          <w:b/>
        </w:rPr>
        <w:t xml:space="preserve">9. </w:t>
      </w:r>
      <w:r>
        <w:t>Historical performance</w:t>
      </w:r>
    </w:p>
    <w:p>
      <w:pPr>
        <w:pStyle w:val="ManualList"/>
      </w:pPr>
      <w:r>
        <w:rPr>
          <w:b/>
        </w:rPr>
        <w:t xml:space="preserve">10. </w:t>
      </w:r>
      <w:r>
        <w:t>Support and resistance</w:t>
      </w:r>
    </w:p>
    <w:p>
      <w:pPr>
        <w:pStyle w:val="ManualList"/>
      </w:pPr>
      <w:r>
        <w:rPr>
          <w:b/>
        </w:rPr>
        <w:t xml:space="preserve">11. </w:t>
      </w:r>
      <w:r>
        <w:t>News related to the instrument</w:t>
      </w:r>
    </w:p>
    <w:p>
      <w:pPr>
        <w:pStyle w:val="ManualList"/>
      </w:pPr>
      <w:r>
        <w:rPr>
          <w:b/>
        </w:rPr>
        <w:t xml:space="preserve">12. </w:t>
      </w:r>
      <w:r>
        <w:t>Sentiment score</w:t>
      </w:r>
    </w:p>
    <w:p>
      <w:pPr>
        <w:pStyle w:val="ManualList"/>
      </w:pPr>
      <w:r>
        <w:rPr>
          <w:b/>
        </w:rPr>
        <w:t xml:space="preserve">13. </w:t>
      </w:r>
      <w:r>
        <w:t>Trading panel</w:t>
      </w:r>
    </w:p>
    <w:p>
      <w:pPr>
        <w:pStyle w:val="ManualList"/>
      </w:pPr>
      <w:r>
        <w:rPr>
          <w:b/>
        </w:rPr>
        <w:t xml:space="preserve">14. </w:t>
      </w:r>
      <w:r>
        <w:t>Open orders</w:t>
      </w:r>
    </w:p>
    <w:p>
      <w:pPr>
        <w:pStyle w:val="ManualList"/>
      </w:pPr>
      <w:r>
        <w:rPr>
          <w:b/>
        </w:rPr>
        <w:t xml:space="preserve">15. </w:t>
      </w:r>
      <w:r>
        <w:t>Recent trades</w:t>
      </w:r>
    </w:p>
    <w:p>
      <w:pPr>
        <w:pStyle w:val="ManualList"/>
      </w:pPr>
      <w:r>
        <w:rPr>
          <w:b/>
        </w:rPr>
        <w:t xml:space="preserve">16. </w:t>
      </w:r>
      <w:r>
        <w:t>Related instruments</w:t>
      </w:r>
    </w:p>
    <w:p>
      <w:pPr>
        <w:pStyle w:val="ManualList"/>
      </w:pPr>
      <w:r>
        <w:rPr>
          <w:b/>
        </w:rPr>
        <w:t xml:space="preserve">17. </w:t>
      </w:r>
      <w:r>
        <w:t>Risk summary</w:t>
      </w:r>
    </w:p>
    <w:p>
      <w:pPr>
        <w:pStyle w:val="Heading2"/>
        <w:keepNext/>
      </w:pPr>
      <w:r>
        <w:t>C. Advanced Charting</w:t>
      </w:r>
    </w:p>
    <w:p>
      <w:r>
        <w:t>Charting system must include:</w:t>
      </w:r>
    </w:p>
    <w:p>
      <w:pPr>
        <w:pStyle w:val="ManualList"/>
      </w:pPr>
      <w:r>
        <w:rPr>
          <w:b/>
        </w:rPr>
        <w:t xml:space="preserve">1. </w:t>
      </w:r>
      <w:r>
        <w:t>Candlestick chart</w:t>
      </w:r>
    </w:p>
    <w:p>
      <w:pPr>
        <w:pStyle w:val="ManualList"/>
      </w:pPr>
      <w:r>
        <w:rPr>
          <w:b/>
        </w:rPr>
        <w:t xml:space="preserve">2. </w:t>
      </w:r>
      <w:r>
        <w:t>Line chart</w:t>
      </w:r>
    </w:p>
    <w:p>
      <w:pPr>
        <w:pStyle w:val="ManualList"/>
      </w:pPr>
      <w:r>
        <w:rPr>
          <w:b/>
        </w:rPr>
        <w:t xml:space="preserve">3. </w:t>
      </w:r>
      <w:r>
        <w:t>Area chart</w:t>
      </w:r>
    </w:p>
    <w:p>
      <w:pPr>
        <w:pStyle w:val="ManualList"/>
      </w:pPr>
      <w:r>
        <w:rPr>
          <w:b/>
        </w:rPr>
        <w:t xml:space="preserve">4. </w:t>
      </w:r>
      <w:r>
        <w:t>Bar chart</w:t>
      </w:r>
    </w:p>
    <w:p>
      <w:pPr>
        <w:pStyle w:val="ManualList"/>
      </w:pPr>
      <w:r>
        <w:rPr>
          <w:b/>
        </w:rPr>
        <w:t xml:space="preserve">5. </w:t>
      </w:r>
      <w:r>
        <w:t>Heikin Ashi chart</w:t>
      </w:r>
    </w:p>
    <w:p>
      <w:pPr>
        <w:pStyle w:val="ManualList"/>
      </w:pPr>
      <w:r>
        <w:rPr>
          <w:b/>
        </w:rPr>
        <w:t xml:space="preserve">6. </w:t>
      </w:r>
      <w:r>
        <w:t>Multiple timeframes</w:t>
      </w:r>
    </w:p>
    <w:p>
      <w:pPr>
        <w:pStyle w:val="ManualList"/>
      </w:pPr>
      <w:r>
        <w:rPr>
          <w:b/>
        </w:rPr>
        <w:t xml:space="preserve">7. </w:t>
      </w:r>
      <w:r>
        <w:t>Drawing tools</w:t>
      </w:r>
    </w:p>
    <w:p>
      <w:pPr>
        <w:pStyle w:val="ManualList"/>
      </w:pPr>
      <w:r>
        <w:rPr>
          <w:b/>
        </w:rPr>
        <w:t xml:space="preserve">8. </w:t>
      </w:r>
      <w:r>
        <w:t>Trendlines</w:t>
      </w:r>
    </w:p>
    <w:p>
      <w:pPr>
        <w:pStyle w:val="ManualList"/>
      </w:pPr>
      <w:r>
        <w:rPr>
          <w:b/>
        </w:rPr>
        <w:t xml:space="preserve">9. </w:t>
      </w:r>
      <w:r>
        <w:t>Horizontal lines</w:t>
      </w:r>
    </w:p>
    <w:p>
      <w:pPr>
        <w:pStyle w:val="ManualList"/>
      </w:pPr>
      <w:r>
        <w:rPr>
          <w:b/>
        </w:rPr>
        <w:t xml:space="preserve">10. </w:t>
      </w:r>
      <w:r>
        <w:t>Fibonacci retracement</w:t>
      </w:r>
    </w:p>
    <w:p>
      <w:pPr>
        <w:pStyle w:val="ManualList"/>
      </w:pPr>
      <w:r>
        <w:rPr>
          <w:b/>
        </w:rPr>
        <w:t xml:space="preserve">11. </w:t>
      </w:r>
      <w:r>
        <w:t>Support/resistance markings</w:t>
      </w:r>
    </w:p>
    <w:p>
      <w:pPr>
        <w:pStyle w:val="ManualList"/>
      </w:pPr>
      <w:r>
        <w:rPr>
          <w:b/>
        </w:rPr>
        <w:t xml:space="preserve">12. </w:t>
      </w:r>
      <w:r>
        <w:t>Indicator overlays</w:t>
      </w:r>
    </w:p>
    <w:p>
      <w:pPr>
        <w:pStyle w:val="ManualList"/>
      </w:pPr>
      <w:r>
        <w:rPr>
          <w:b/>
        </w:rPr>
        <w:t xml:space="preserve">13. </w:t>
      </w:r>
      <w:r>
        <w:t>Volume bars</w:t>
      </w:r>
    </w:p>
    <w:p>
      <w:pPr>
        <w:pStyle w:val="ManualList"/>
      </w:pPr>
      <w:r>
        <w:rPr>
          <w:b/>
        </w:rPr>
        <w:t xml:space="preserve">14. </w:t>
      </w:r>
      <w:r>
        <w:t>Crosshair</w:t>
      </w:r>
    </w:p>
    <w:p>
      <w:pPr>
        <w:pStyle w:val="ManualList"/>
      </w:pPr>
      <w:r>
        <w:rPr>
          <w:b/>
        </w:rPr>
        <w:t xml:space="preserve">15. </w:t>
      </w:r>
      <w:r>
        <w:t>Zoom in/out</w:t>
      </w:r>
    </w:p>
    <w:p>
      <w:pPr>
        <w:pStyle w:val="ManualList"/>
      </w:pPr>
      <w:r>
        <w:rPr>
          <w:b/>
        </w:rPr>
        <w:t xml:space="preserve">16. </w:t>
      </w:r>
      <w:r>
        <w:t>Full-screen mode</w:t>
      </w:r>
    </w:p>
    <w:p>
      <w:pPr>
        <w:pStyle w:val="ManualList"/>
      </w:pPr>
      <w:r>
        <w:rPr>
          <w:b/>
        </w:rPr>
        <w:t xml:space="preserve">17. </w:t>
      </w:r>
      <w:r>
        <w:t>Save chart layout</w:t>
      </w:r>
    </w:p>
    <w:p>
      <w:pPr>
        <w:pStyle w:val="ManualList"/>
      </w:pPr>
      <w:r>
        <w:rPr>
          <w:b/>
        </w:rPr>
        <w:t xml:space="preserve">18. </w:t>
      </w:r>
      <w:r>
        <w:t>Compare two or more instruments</w:t>
      </w:r>
    </w:p>
    <w:p>
      <w:pPr>
        <w:pStyle w:val="ManualList"/>
      </w:pPr>
      <w:r>
        <w:rPr>
          <w:b/>
        </w:rPr>
        <w:t xml:space="preserve">19. </w:t>
      </w:r>
      <w:r>
        <w:t>Dark/light mode compatibility</w:t>
      </w:r>
    </w:p>
    <w:p>
      <w:pPr>
        <w:pStyle w:val="ManualList"/>
      </w:pPr>
      <w:r>
        <w:rPr>
          <w:b/>
        </w:rPr>
        <w:t xml:space="preserve">20. </w:t>
      </w:r>
      <w:r>
        <w:t>Fast loading with large historical data</w:t>
      </w:r>
    </w:p>
    <w:p>
      <w:pPr>
        <w:pStyle w:val="Heading2"/>
        <w:keepNext/>
      </w:pPr>
      <w:r>
        <w:t>D. Technical Indicators</w:t>
      </w:r>
    </w:p>
    <w:p>
      <w:r>
        <w:t>Include common technical indicators:</w:t>
      </w:r>
    </w:p>
    <w:p>
      <w:pPr>
        <w:pStyle w:val="ManualList"/>
      </w:pPr>
      <w:r>
        <w:rPr>
          <w:b/>
        </w:rPr>
        <w:t xml:space="preserve">1. </w:t>
      </w:r>
      <w:r>
        <w:t>SMA</w:t>
      </w:r>
    </w:p>
    <w:p>
      <w:pPr>
        <w:pStyle w:val="ManualList"/>
      </w:pPr>
      <w:r>
        <w:rPr>
          <w:b/>
        </w:rPr>
        <w:t xml:space="preserve">2. </w:t>
      </w:r>
      <w:r>
        <w:t>EMA</w:t>
      </w:r>
    </w:p>
    <w:p>
      <w:pPr>
        <w:pStyle w:val="ManualList"/>
      </w:pPr>
      <w:r>
        <w:rPr>
          <w:b/>
        </w:rPr>
        <w:t xml:space="preserve">3. </w:t>
      </w:r>
      <w:r>
        <w:t>WMA</w:t>
      </w:r>
    </w:p>
    <w:p>
      <w:pPr>
        <w:pStyle w:val="ManualList"/>
      </w:pPr>
      <w:r>
        <w:rPr>
          <w:b/>
        </w:rPr>
        <w:t xml:space="preserve">4. </w:t>
      </w:r>
      <w:r>
        <w:t>RSI</w:t>
      </w:r>
    </w:p>
    <w:p>
      <w:pPr>
        <w:pStyle w:val="ManualList"/>
      </w:pPr>
      <w:r>
        <w:rPr>
          <w:b/>
        </w:rPr>
        <w:t xml:space="preserve">5. </w:t>
      </w:r>
      <w:r>
        <w:t>MACD</w:t>
      </w:r>
    </w:p>
    <w:p>
      <w:pPr>
        <w:pStyle w:val="ManualList"/>
      </w:pPr>
      <w:r>
        <w:rPr>
          <w:b/>
        </w:rPr>
        <w:t xml:space="preserve">6. </w:t>
      </w:r>
      <w:r>
        <w:t>Bollinger Bands</w:t>
      </w:r>
    </w:p>
    <w:p>
      <w:pPr>
        <w:pStyle w:val="ManualList"/>
      </w:pPr>
      <w:r>
        <w:rPr>
          <w:b/>
        </w:rPr>
        <w:t xml:space="preserve">7. </w:t>
      </w:r>
      <w:r>
        <w:t>ATR</w:t>
      </w:r>
    </w:p>
    <w:p>
      <w:pPr>
        <w:pStyle w:val="ManualList"/>
      </w:pPr>
      <w:r>
        <w:rPr>
          <w:b/>
        </w:rPr>
        <w:t xml:space="preserve">8. </w:t>
      </w:r>
      <w:r>
        <w:t>ADX</w:t>
      </w:r>
    </w:p>
    <w:p>
      <w:pPr>
        <w:pStyle w:val="ManualList"/>
      </w:pPr>
      <w:r>
        <w:rPr>
          <w:b/>
        </w:rPr>
        <w:t xml:space="preserve">9. </w:t>
      </w:r>
      <w:r>
        <w:t>Supertrend</w:t>
      </w:r>
    </w:p>
    <w:p>
      <w:pPr>
        <w:pStyle w:val="ManualList"/>
      </w:pPr>
      <w:r>
        <w:rPr>
          <w:b/>
        </w:rPr>
        <w:t xml:space="preserve">10. </w:t>
      </w:r>
      <w:r>
        <w:t>VWAP</w:t>
      </w:r>
    </w:p>
    <w:p>
      <w:pPr>
        <w:pStyle w:val="ManualList"/>
      </w:pPr>
      <w:r>
        <w:rPr>
          <w:b/>
        </w:rPr>
        <w:t xml:space="preserve">11. </w:t>
      </w:r>
      <w:r>
        <w:t>Pivot Points</w:t>
      </w:r>
    </w:p>
    <w:p>
      <w:pPr>
        <w:pStyle w:val="ManualList"/>
      </w:pPr>
      <w:r>
        <w:rPr>
          <w:b/>
        </w:rPr>
        <w:t xml:space="preserve">12. </w:t>
      </w:r>
      <w:r>
        <w:t>Stochastic RSI</w:t>
      </w:r>
    </w:p>
    <w:p>
      <w:pPr>
        <w:pStyle w:val="ManualList"/>
      </w:pPr>
      <w:r>
        <w:rPr>
          <w:b/>
        </w:rPr>
        <w:t xml:space="preserve">13. </w:t>
      </w:r>
      <w:r>
        <w:t>Ichimoku Cloud</w:t>
      </w:r>
    </w:p>
    <w:p>
      <w:pPr>
        <w:pStyle w:val="ManualList"/>
      </w:pPr>
      <w:r>
        <w:rPr>
          <w:b/>
        </w:rPr>
        <w:t xml:space="preserve">14. </w:t>
      </w:r>
      <w:r>
        <w:t>Parabolic SAR</w:t>
      </w:r>
    </w:p>
    <w:p>
      <w:pPr>
        <w:pStyle w:val="ManualList"/>
      </w:pPr>
      <w:r>
        <w:rPr>
          <w:b/>
        </w:rPr>
        <w:t xml:space="preserve">15. </w:t>
      </w:r>
      <w:r>
        <w:t>Volume Moving Average</w:t>
      </w:r>
    </w:p>
    <w:p>
      <w:pPr>
        <w:pStyle w:val="ManualList"/>
      </w:pPr>
      <w:r>
        <w:rPr>
          <w:b/>
        </w:rPr>
        <w:t xml:space="preserve">16. </w:t>
      </w:r>
      <w:r>
        <w:t>Fibonacci levels</w:t>
      </w:r>
    </w:p>
    <w:p>
      <w:pPr>
        <w:pStyle w:val="ManualList"/>
      </w:pPr>
      <w:r>
        <w:rPr>
          <w:b/>
        </w:rPr>
        <w:t xml:space="preserve">17. </w:t>
      </w:r>
      <w:r>
        <w:t>Donchian Channel</w:t>
      </w:r>
    </w:p>
    <w:p>
      <w:pPr>
        <w:pStyle w:val="ManualList"/>
      </w:pPr>
      <w:r>
        <w:rPr>
          <w:b/>
        </w:rPr>
        <w:t xml:space="preserve">18. </w:t>
      </w:r>
      <w:r>
        <w:t>Keltner Channel</w:t>
      </w:r>
    </w:p>
    <w:p>
      <w:pPr>
        <w:pStyle w:val="ManualList"/>
      </w:pPr>
      <w:r>
        <w:rPr>
          <w:b/>
        </w:rPr>
        <w:t xml:space="preserve">19. </w:t>
      </w:r>
      <w:r>
        <w:t>Moving Average Crossovers</w:t>
      </w:r>
    </w:p>
    <w:p>
      <w:pPr>
        <w:pStyle w:val="ManualList"/>
      </w:pPr>
      <w:r>
        <w:rPr>
          <w:b/>
        </w:rPr>
        <w:t xml:space="preserve">20. </w:t>
      </w:r>
      <w:r>
        <w:t>Custom indicator support for future expansion</w:t>
      </w:r>
    </w:p>
    <w:p>
      <w:pPr>
        <w:pStyle w:val="Heading2"/>
        <w:keepNext/>
      </w:pPr>
      <w:r>
        <w:t>E. Market Screener</w:t>
      </w:r>
    </w:p>
    <w:p>
      <w:r>
        <w:t>Build a screener for all three sectors.</w:t>
      </w:r>
    </w:p>
    <w:p>
      <w:r>
        <w:t>Filters should include:</w:t>
      </w:r>
    </w:p>
    <w:p>
      <w:pPr>
        <w:pStyle w:val="ManualList"/>
      </w:pPr>
      <w:r>
        <w:rPr>
          <w:b/>
        </w:rPr>
        <w:t xml:space="preserve">1. </w:t>
      </w:r>
      <w:r>
        <w:t>Sector: Forex, Crypto, Commodity</w:t>
      </w:r>
    </w:p>
    <w:p>
      <w:pPr>
        <w:pStyle w:val="ManualList"/>
      </w:pPr>
      <w:r>
        <w:rPr>
          <w:b/>
        </w:rPr>
        <w:t xml:space="preserve">2. </w:t>
      </w:r>
      <w:r>
        <w:t>Instrument type</w:t>
      </w:r>
    </w:p>
    <w:p>
      <w:pPr>
        <w:pStyle w:val="ManualList"/>
      </w:pPr>
      <w:r>
        <w:rPr>
          <w:b/>
        </w:rPr>
        <w:t xml:space="preserve">3. </w:t>
      </w:r>
      <w:r>
        <w:t>Price change</w:t>
      </w:r>
    </w:p>
    <w:p>
      <w:pPr>
        <w:pStyle w:val="ManualList"/>
      </w:pPr>
      <w:r>
        <w:rPr>
          <w:b/>
        </w:rPr>
        <w:t xml:space="preserve">4. </w:t>
      </w:r>
      <w:r>
        <w:t>Volume</w:t>
      </w:r>
    </w:p>
    <w:p>
      <w:pPr>
        <w:pStyle w:val="ManualList"/>
      </w:pPr>
      <w:r>
        <w:rPr>
          <w:b/>
        </w:rPr>
        <w:t xml:space="preserve">5. </w:t>
      </w:r>
      <w:r>
        <w:t>Volatility</w:t>
      </w:r>
    </w:p>
    <w:p>
      <w:pPr>
        <w:pStyle w:val="ManualList"/>
      </w:pPr>
      <w:r>
        <w:rPr>
          <w:b/>
        </w:rPr>
        <w:t xml:space="preserve">6. </w:t>
      </w:r>
      <w:r>
        <w:t>Trend direction</w:t>
      </w:r>
    </w:p>
    <w:p>
      <w:pPr>
        <w:pStyle w:val="ManualList"/>
      </w:pPr>
      <w:r>
        <w:rPr>
          <w:b/>
        </w:rPr>
        <w:t xml:space="preserve">7. </w:t>
      </w:r>
      <w:r>
        <w:t>RSI level</w:t>
      </w:r>
    </w:p>
    <w:p>
      <w:pPr>
        <w:pStyle w:val="ManualList"/>
      </w:pPr>
      <w:r>
        <w:rPr>
          <w:b/>
        </w:rPr>
        <w:t xml:space="preserve">8. </w:t>
      </w:r>
      <w:r>
        <w:t>MACD signal</w:t>
      </w:r>
    </w:p>
    <w:p>
      <w:pPr>
        <w:pStyle w:val="ManualList"/>
      </w:pPr>
      <w:r>
        <w:rPr>
          <w:b/>
        </w:rPr>
        <w:t xml:space="preserve">9. </w:t>
      </w:r>
      <w:r>
        <w:t>Moving average crossover</w:t>
      </w:r>
    </w:p>
    <w:p>
      <w:pPr>
        <w:pStyle w:val="ManualList"/>
      </w:pPr>
      <w:r>
        <w:rPr>
          <w:b/>
        </w:rPr>
        <w:t xml:space="preserve">10. </w:t>
      </w:r>
      <w:r>
        <w:t>Breakout above resistance</w:t>
      </w:r>
    </w:p>
    <w:p>
      <w:pPr>
        <w:pStyle w:val="ManualList"/>
      </w:pPr>
      <w:r>
        <w:rPr>
          <w:b/>
        </w:rPr>
        <w:t xml:space="preserve">11. </w:t>
      </w:r>
      <w:r>
        <w:t>Breakdown below support</w:t>
      </w:r>
    </w:p>
    <w:p>
      <w:pPr>
        <w:pStyle w:val="ManualList"/>
      </w:pPr>
      <w:r>
        <w:rPr>
          <w:b/>
        </w:rPr>
        <w:t xml:space="preserve">12. </w:t>
      </w:r>
      <w:r>
        <w:t>High volume movement</w:t>
      </w:r>
    </w:p>
    <w:p>
      <w:pPr>
        <w:pStyle w:val="ManualList"/>
      </w:pPr>
      <w:r>
        <w:rPr>
          <w:b/>
        </w:rPr>
        <w:t xml:space="preserve">13. </w:t>
      </w:r>
      <w:r>
        <w:t>Low spread instruments</w:t>
      </w:r>
    </w:p>
    <w:p>
      <w:pPr>
        <w:pStyle w:val="ManualList"/>
      </w:pPr>
      <w:r>
        <w:rPr>
          <w:b/>
        </w:rPr>
        <w:t xml:space="preserve">14. </w:t>
      </w:r>
      <w:r>
        <w:t>Timeframe filter</w:t>
      </w:r>
    </w:p>
    <w:p>
      <w:pPr>
        <w:pStyle w:val="ManualList"/>
      </w:pPr>
      <w:r>
        <w:rPr>
          <w:b/>
        </w:rPr>
        <w:t xml:space="preserve">15. </w:t>
      </w:r>
      <w:r>
        <w:t>Liquidity filter</w:t>
      </w:r>
    </w:p>
    <w:p>
      <w:pPr>
        <w:pStyle w:val="ManualList"/>
      </w:pPr>
      <w:r>
        <w:rPr>
          <w:b/>
        </w:rPr>
        <w:t xml:space="preserve">16. </w:t>
      </w:r>
      <w:r>
        <w:t>Market session filter</w:t>
      </w:r>
    </w:p>
    <w:p>
      <w:pPr>
        <w:pStyle w:val="ManualList"/>
      </w:pPr>
      <w:r>
        <w:rPr>
          <w:b/>
        </w:rPr>
        <w:t xml:space="preserve">17. </w:t>
      </w:r>
      <w:r>
        <w:t>Custom conditions</w:t>
      </w:r>
    </w:p>
    <w:p>
      <w:r>
        <w:t>Screener output should include:</w:t>
      </w:r>
    </w:p>
    <w:p>
      <w:pPr>
        <w:pStyle w:val="ManualList"/>
      </w:pPr>
      <w:r>
        <w:rPr>
          <w:b/>
        </w:rPr>
        <w:t xml:space="preserve">1. </w:t>
      </w:r>
      <w:r>
        <w:t>Instrument name</w:t>
      </w:r>
    </w:p>
    <w:p>
      <w:pPr>
        <w:pStyle w:val="ManualList"/>
      </w:pPr>
      <w:r>
        <w:rPr>
          <w:b/>
        </w:rPr>
        <w:t xml:space="preserve">2. </w:t>
      </w:r>
      <w:r>
        <w:t>Current price</w:t>
      </w:r>
    </w:p>
    <w:p>
      <w:pPr>
        <w:pStyle w:val="ManualList"/>
      </w:pPr>
      <w:r>
        <w:rPr>
          <w:b/>
        </w:rPr>
        <w:t xml:space="preserve">3. </w:t>
      </w:r>
      <w:r>
        <w:t>Change percentage</w:t>
      </w:r>
    </w:p>
    <w:p>
      <w:pPr>
        <w:pStyle w:val="ManualList"/>
      </w:pPr>
      <w:r>
        <w:rPr>
          <w:b/>
        </w:rPr>
        <w:t xml:space="preserve">4. </w:t>
      </w:r>
      <w:r>
        <w:t>Volume</w:t>
      </w:r>
    </w:p>
    <w:p>
      <w:pPr>
        <w:pStyle w:val="ManualList"/>
      </w:pPr>
      <w:r>
        <w:rPr>
          <w:b/>
        </w:rPr>
        <w:t xml:space="preserve">5. </w:t>
      </w:r>
      <w:r>
        <w:t>Trend</w:t>
      </w:r>
    </w:p>
    <w:p>
      <w:pPr>
        <w:pStyle w:val="ManualList"/>
      </w:pPr>
      <w:r>
        <w:rPr>
          <w:b/>
        </w:rPr>
        <w:t xml:space="preserve">6. </w:t>
      </w:r>
      <w:r>
        <w:t>Signal</w:t>
      </w:r>
    </w:p>
    <w:p>
      <w:pPr>
        <w:pStyle w:val="ManualList"/>
      </w:pPr>
      <w:r>
        <w:rPr>
          <w:b/>
        </w:rPr>
        <w:t xml:space="preserve">7. </w:t>
      </w:r>
      <w:r>
        <w:t>Volatility</w:t>
      </w:r>
    </w:p>
    <w:p>
      <w:pPr>
        <w:pStyle w:val="ManualList"/>
      </w:pPr>
      <w:r>
        <w:rPr>
          <w:b/>
        </w:rPr>
        <w:t xml:space="preserve">8. </w:t>
      </w:r>
      <w:r>
        <w:t>Spread</w:t>
      </w:r>
    </w:p>
    <w:p>
      <w:pPr>
        <w:pStyle w:val="ManualList"/>
      </w:pPr>
      <w:r>
        <w:rPr>
          <w:b/>
        </w:rPr>
        <w:t xml:space="preserve">9. </w:t>
      </w:r>
      <w:r>
        <w:t>Last updated time</w:t>
      </w:r>
    </w:p>
    <w:p>
      <w:pPr>
        <w:pStyle w:val="ManualList"/>
      </w:pPr>
      <w:r>
        <w:rPr>
          <w:b/>
        </w:rPr>
        <w:t xml:space="preserve">10. </w:t>
      </w:r>
      <w:r>
        <w:t>Quick chart preview</w:t>
      </w:r>
    </w:p>
    <w:p>
      <w:pPr>
        <w:pStyle w:val="ManualList"/>
      </w:pPr>
      <w:r>
        <w:rPr>
          <w:b/>
        </w:rPr>
        <w:t xml:space="preserve">11. </w:t>
      </w:r>
      <w:r>
        <w:t>Add to watchlist button</w:t>
      </w:r>
    </w:p>
    <w:p>
      <w:pPr>
        <w:pStyle w:val="ManualList"/>
      </w:pPr>
      <w:r>
        <w:rPr>
          <w:b/>
        </w:rPr>
        <w:t xml:space="preserve">12. </w:t>
      </w:r>
      <w:r>
        <w:t>Trade button</w:t>
      </w:r>
    </w:p>
    <w:p>
      <w:pPr>
        <w:pStyle w:val="Heading2"/>
        <w:keepNext/>
      </w:pPr>
      <w:r>
        <w:t>F. Watchlist</w:t>
      </w:r>
    </w:p>
    <w:p>
      <w:r>
        <w:t>Users should be able to create watchlists.</w:t>
      </w:r>
    </w:p>
    <w:p>
      <w:r>
        <w:t>Watchlist features:</w:t>
      </w:r>
    </w:p>
    <w:p>
      <w:pPr>
        <w:pStyle w:val="ManualList"/>
      </w:pPr>
      <w:r>
        <w:rPr>
          <w:b/>
        </w:rPr>
        <w:t xml:space="preserve">1. </w:t>
      </w:r>
      <w:r>
        <w:t>Add instruments</w:t>
      </w:r>
    </w:p>
    <w:p>
      <w:pPr>
        <w:pStyle w:val="ManualList"/>
      </w:pPr>
      <w:r>
        <w:rPr>
          <w:b/>
        </w:rPr>
        <w:t xml:space="preserve">2. </w:t>
      </w:r>
      <w:r>
        <w:t>Remove instruments</w:t>
      </w:r>
    </w:p>
    <w:p>
      <w:pPr>
        <w:pStyle w:val="ManualList"/>
      </w:pPr>
      <w:r>
        <w:rPr>
          <w:b/>
        </w:rPr>
        <w:t xml:space="preserve">3. </w:t>
      </w:r>
      <w:r>
        <w:t>Create multiple watchlists</w:t>
      </w:r>
    </w:p>
    <w:p>
      <w:pPr>
        <w:pStyle w:val="ManualList"/>
      </w:pPr>
      <w:r>
        <w:rPr>
          <w:b/>
        </w:rPr>
        <w:t xml:space="preserve">4. </w:t>
      </w:r>
      <w:r>
        <w:t>Rename watchlists</w:t>
      </w:r>
    </w:p>
    <w:p>
      <w:pPr>
        <w:pStyle w:val="ManualList"/>
      </w:pPr>
      <w:r>
        <w:rPr>
          <w:b/>
        </w:rPr>
        <w:t xml:space="preserve">5. </w:t>
      </w:r>
      <w:r>
        <w:t>Sort instruments</w:t>
      </w:r>
    </w:p>
    <w:p>
      <w:pPr>
        <w:pStyle w:val="ManualList"/>
      </w:pPr>
      <w:r>
        <w:rPr>
          <w:b/>
        </w:rPr>
        <w:t xml:space="preserve">6. </w:t>
      </w:r>
      <w:r>
        <w:t>Drag and drop order</w:t>
      </w:r>
    </w:p>
    <w:p>
      <w:pPr>
        <w:pStyle w:val="ManualList"/>
      </w:pPr>
      <w:r>
        <w:rPr>
          <w:b/>
        </w:rPr>
        <w:t xml:space="preserve">7. </w:t>
      </w:r>
      <w:r>
        <w:t>Show live prices</w:t>
      </w:r>
    </w:p>
    <w:p>
      <w:pPr>
        <w:pStyle w:val="ManualList"/>
      </w:pPr>
      <w:r>
        <w:rPr>
          <w:b/>
        </w:rPr>
        <w:t xml:space="preserve">8. </w:t>
      </w:r>
      <w:r>
        <w:t>Show alerts</w:t>
      </w:r>
    </w:p>
    <w:p>
      <w:pPr>
        <w:pStyle w:val="ManualList"/>
      </w:pPr>
      <w:r>
        <w:rPr>
          <w:b/>
        </w:rPr>
        <w:t xml:space="preserve">9. </w:t>
      </w:r>
      <w:r>
        <w:t>Show daily change</w:t>
      </w:r>
    </w:p>
    <w:p>
      <w:pPr>
        <w:pStyle w:val="ManualList"/>
      </w:pPr>
      <w:r>
        <w:rPr>
          <w:b/>
        </w:rPr>
        <w:t xml:space="preserve">10. </w:t>
      </w:r>
      <w:r>
        <w:t>Show mini charts</w:t>
      </w:r>
    </w:p>
    <w:p>
      <w:pPr>
        <w:pStyle w:val="ManualList"/>
      </w:pPr>
      <w:r>
        <w:rPr>
          <w:b/>
        </w:rPr>
        <w:t xml:space="preserve">11. </w:t>
      </w:r>
      <w:r>
        <w:t>Sector-wise grouping</w:t>
      </w:r>
    </w:p>
    <w:p>
      <w:pPr>
        <w:pStyle w:val="Heading2"/>
        <w:keepNext/>
      </w:pPr>
      <w:r>
        <w:t>G. Alerts System</w:t>
      </w:r>
    </w:p>
    <w:p>
      <w:r>
        <w:t>Build a complete alerts system.</w:t>
      </w:r>
    </w:p>
    <w:p>
      <w:r>
        <w:t>Alert types:</w:t>
      </w:r>
    </w:p>
    <w:p>
      <w:pPr>
        <w:pStyle w:val="ManualList"/>
      </w:pPr>
      <w:r>
        <w:rPr>
          <w:b/>
        </w:rPr>
        <w:t xml:space="preserve">1. </w:t>
      </w:r>
      <w:r>
        <w:t>Price above</w:t>
      </w:r>
    </w:p>
    <w:p>
      <w:pPr>
        <w:pStyle w:val="ManualList"/>
      </w:pPr>
      <w:r>
        <w:rPr>
          <w:b/>
        </w:rPr>
        <w:t xml:space="preserve">2. </w:t>
      </w:r>
      <w:r>
        <w:t>Price below</w:t>
      </w:r>
    </w:p>
    <w:p>
      <w:pPr>
        <w:pStyle w:val="ManualList"/>
      </w:pPr>
      <w:r>
        <w:rPr>
          <w:b/>
        </w:rPr>
        <w:t xml:space="preserve">3. </w:t>
      </w:r>
      <w:r>
        <w:t>Percentage move</w:t>
      </w:r>
    </w:p>
    <w:p>
      <w:pPr>
        <w:pStyle w:val="ManualList"/>
      </w:pPr>
      <w:r>
        <w:rPr>
          <w:b/>
        </w:rPr>
        <w:t xml:space="preserve">4. </w:t>
      </w:r>
      <w:r>
        <w:t>Volume spike</w:t>
      </w:r>
    </w:p>
    <w:p>
      <w:pPr>
        <w:pStyle w:val="ManualList"/>
      </w:pPr>
      <w:r>
        <w:rPr>
          <w:b/>
        </w:rPr>
        <w:t xml:space="preserve">5. </w:t>
      </w:r>
      <w:r>
        <w:t>RSI above/below</w:t>
      </w:r>
    </w:p>
    <w:p>
      <w:pPr>
        <w:pStyle w:val="ManualList"/>
      </w:pPr>
      <w:r>
        <w:rPr>
          <w:b/>
        </w:rPr>
        <w:t xml:space="preserve">6. </w:t>
      </w:r>
      <w:r>
        <w:t>MACD crossover</w:t>
      </w:r>
    </w:p>
    <w:p>
      <w:pPr>
        <w:pStyle w:val="ManualList"/>
      </w:pPr>
      <w:r>
        <w:rPr>
          <w:b/>
        </w:rPr>
        <w:t xml:space="preserve">7. </w:t>
      </w:r>
      <w:r>
        <w:t>Moving average crossover</w:t>
      </w:r>
    </w:p>
    <w:p>
      <w:pPr>
        <w:pStyle w:val="ManualList"/>
      </w:pPr>
      <w:r>
        <w:rPr>
          <w:b/>
        </w:rPr>
        <w:t xml:space="preserve">8. </w:t>
      </w:r>
      <w:r>
        <w:t>Breakout alert</w:t>
      </w:r>
    </w:p>
    <w:p>
      <w:pPr>
        <w:pStyle w:val="ManualList"/>
      </w:pPr>
      <w:r>
        <w:rPr>
          <w:b/>
        </w:rPr>
        <w:t xml:space="preserve">9. </w:t>
      </w:r>
      <w:r>
        <w:t>Support/resistance alert</w:t>
      </w:r>
    </w:p>
    <w:p>
      <w:pPr>
        <w:pStyle w:val="ManualList"/>
      </w:pPr>
      <w:r>
        <w:rPr>
          <w:b/>
        </w:rPr>
        <w:t xml:space="preserve">10. </w:t>
      </w:r>
      <w:r>
        <w:t>News alert</w:t>
      </w:r>
    </w:p>
    <w:p>
      <w:pPr>
        <w:pStyle w:val="ManualList"/>
      </w:pPr>
      <w:r>
        <w:rPr>
          <w:b/>
        </w:rPr>
        <w:t xml:space="preserve">11. </w:t>
      </w:r>
      <w:r>
        <w:t>Economic event alert</w:t>
      </w:r>
    </w:p>
    <w:p>
      <w:pPr>
        <w:pStyle w:val="ManualList"/>
      </w:pPr>
      <w:r>
        <w:rPr>
          <w:b/>
        </w:rPr>
        <w:t xml:space="preserve">12. </w:t>
      </w:r>
      <w:r>
        <w:t>Spread widening alert</w:t>
      </w:r>
    </w:p>
    <w:p>
      <w:pPr>
        <w:pStyle w:val="ManualList"/>
      </w:pPr>
      <w:r>
        <w:rPr>
          <w:b/>
        </w:rPr>
        <w:t xml:space="preserve">13. </w:t>
      </w:r>
      <w:r>
        <w:t>Volatility alert</w:t>
      </w:r>
    </w:p>
    <w:p>
      <w:pPr>
        <w:pStyle w:val="ManualList"/>
      </w:pPr>
      <w:r>
        <w:rPr>
          <w:b/>
        </w:rPr>
        <w:t xml:space="preserve">14. </w:t>
      </w:r>
      <w:r>
        <w:t>Trade execution alert</w:t>
      </w:r>
    </w:p>
    <w:p>
      <w:pPr>
        <w:pStyle w:val="ManualList"/>
      </w:pPr>
      <w:r>
        <w:rPr>
          <w:b/>
        </w:rPr>
        <w:t xml:space="preserve">15. </w:t>
      </w:r>
      <w:r>
        <w:t>Stop-loss/take-profit alert</w:t>
      </w:r>
    </w:p>
    <w:p>
      <w:r>
        <w:t>Alert delivery methods:</w:t>
      </w:r>
    </w:p>
    <w:p>
      <w:pPr>
        <w:pStyle w:val="ManualList"/>
      </w:pPr>
      <w:r>
        <w:rPr>
          <w:b/>
        </w:rPr>
        <w:t xml:space="preserve">1. </w:t>
      </w:r>
      <w:r>
        <w:t>Website notification</w:t>
      </w:r>
    </w:p>
    <w:p>
      <w:pPr>
        <w:pStyle w:val="ManualList"/>
      </w:pPr>
      <w:r>
        <w:rPr>
          <w:b/>
        </w:rPr>
        <w:t xml:space="preserve">2. </w:t>
      </w:r>
      <w:r>
        <w:t>Email</w:t>
      </w:r>
    </w:p>
    <w:p>
      <w:pPr>
        <w:pStyle w:val="ManualList"/>
      </w:pPr>
      <w:r>
        <w:rPr>
          <w:b/>
        </w:rPr>
        <w:t xml:space="preserve">3. </w:t>
      </w:r>
      <w:r>
        <w:t>SMS, if required</w:t>
      </w:r>
    </w:p>
    <w:p>
      <w:pPr>
        <w:pStyle w:val="ManualList"/>
      </w:pPr>
      <w:r>
        <w:rPr>
          <w:b/>
        </w:rPr>
        <w:t xml:space="preserve">4. </w:t>
      </w:r>
      <w:r>
        <w:t>Telegram, if required</w:t>
      </w:r>
    </w:p>
    <w:p>
      <w:pPr>
        <w:pStyle w:val="ManualList"/>
      </w:pPr>
      <w:r>
        <w:rPr>
          <w:b/>
        </w:rPr>
        <w:t xml:space="preserve">5. </w:t>
      </w:r>
      <w:r>
        <w:t>WhatsApp, if required</w:t>
      </w:r>
    </w:p>
    <w:p>
      <w:pPr>
        <w:pStyle w:val="ManualList"/>
      </w:pPr>
      <w:r>
        <w:rPr>
          <w:b/>
        </w:rPr>
        <w:t xml:space="preserve">6. </w:t>
      </w:r>
      <w:r>
        <w:t>Push notification, if mobile app is added later</w:t>
      </w:r>
    </w:p>
    <w:p>
      <w:pPr>
        <w:pStyle w:val="Heading1"/>
        <w:keepNext/>
      </w:pPr>
      <w:r>
        <w:t>9. Trading System Requirements</w:t>
      </w:r>
    </w:p>
    <w:p>
      <w:r>
        <w:t>The platform should be designed for trading integration.</w:t>
      </w:r>
    </w:p>
    <w:p>
      <w:pPr>
        <w:pStyle w:val="Heading2"/>
        <w:keepNext/>
      </w:pPr>
      <w:r>
        <w:t>A. Broker / Exchange Integration</w:t>
      </w:r>
    </w:p>
    <w:p>
      <w:r>
        <w:t>The system should support integration with:</w:t>
      </w:r>
    </w:p>
    <w:p>
      <w:pPr>
        <w:pStyle w:val="ManualList"/>
      </w:pPr>
      <w:r>
        <w:rPr>
          <w:b/>
        </w:rPr>
        <w:t xml:space="preserve">1. </w:t>
      </w:r>
      <w:r>
        <w:t>Forex brokers</w:t>
      </w:r>
    </w:p>
    <w:p>
      <w:pPr>
        <w:pStyle w:val="ManualList"/>
      </w:pPr>
      <w:r>
        <w:rPr>
          <w:b/>
        </w:rPr>
        <w:t xml:space="preserve">2. </w:t>
      </w:r>
      <w:r>
        <w:t>Crypto exchanges</w:t>
      </w:r>
    </w:p>
    <w:p>
      <w:pPr>
        <w:pStyle w:val="ManualList"/>
      </w:pPr>
      <w:r>
        <w:rPr>
          <w:b/>
        </w:rPr>
        <w:t xml:space="preserve">3. </w:t>
      </w:r>
      <w:r>
        <w:t>Commodity brokers</w:t>
      </w:r>
    </w:p>
    <w:p>
      <w:pPr>
        <w:pStyle w:val="ManualList"/>
      </w:pPr>
      <w:r>
        <w:rPr>
          <w:b/>
        </w:rPr>
        <w:t xml:space="preserve">4. </w:t>
      </w:r>
      <w:r>
        <w:t>Trading APIs</w:t>
      </w:r>
    </w:p>
    <w:p>
      <w:pPr>
        <w:pStyle w:val="ManualList"/>
      </w:pPr>
      <w:r>
        <w:rPr>
          <w:b/>
        </w:rPr>
        <w:t xml:space="preserve">5. </w:t>
      </w:r>
      <w:r>
        <w:t>Demo trading accounts</w:t>
      </w:r>
    </w:p>
    <w:p>
      <w:pPr>
        <w:pStyle w:val="ManualList"/>
      </w:pPr>
      <w:r>
        <w:rPr>
          <w:b/>
        </w:rPr>
        <w:t xml:space="preserve">6. </w:t>
      </w:r>
      <w:r>
        <w:t>Live trading accounts</w:t>
      </w:r>
    </w:p>
    <w:p>
      <w:r>
        <w:t>The system should be built in a modular way so new brokers/exchanges can be added later.</w:t>
      </w:r>
    </w:p>
    <w:p>
      <w:pPr>
        <w:pStyle w:val="Heading2"/>
        <w:keepNext/>
      </w:pPr>
      <w:r>
        <w:t>B. Trading Panel</w:t>
      </w:r>
    </w:p>
    <w:p>
      <w:r>
        <w:t>Trading panel should include:</w:t>
      </w:r>
    </w:p>
    <w:p>
      <w:pPr>
        <w:pStyle w:val="ManualList"/>
      </w:pPr>
      <w:r>
        <w:rPr>
          <w:b/>
        </w:rPr>
        <w:t xml:space="preserve">1. </w:t>
      </w:r>
      <w:r>
        <w:t>Buy button</w:t>
      </w:r>
    </w:p>
    <w:p>
      <w:pPr>
        <w:pStyle w:val="ManualList"/>
      </w:pPr>
      <w:r>
        <w:rPr>
          <w:b/>
        </w:rPr>
        <w:t xml:space="preserve">2. </w:t>
      </w:r>
      <w:r>
        <w:t>Sell button</w:t>
      </w:r>
    </w:p>
    <w:p>
      <w:pPr>
        <w:pStyle w:val="ManualList"/>
      </w:pPr>
      <w:r>
        <w:rPr>
          <w:b/>
        </w:rPr>
        <w:t xml:space="preserve">3. </w:t>
      </w:r>
      <w:r>
        <w:t>Market order</w:t>
      </w:r>
    </w:p>
    <w:p>
      <w:pPr>
        <w:pStyle w:val="ManualList"/>
      </w:pPr>
      <w:r>
        <w:rPr>
          <w:b/>
        </w:rPr>
        <w:t xml:space="preserve">4. </w:t>
      </w:r>
      <w:r>
        <w:t>Limit order</w:t>
      </w:r>
    </w:p>
    <w:p>
      <w:pPr>
        <w:pStyle w:val="ManualList"/>
      </w:pPr>
      <w:r>
        <w:rPr>
          <w:b/>
        </w:rPr>
        <w:t xml:space="preserve">5. </w:t>
      </w:r>
      <w:r>
        <w:t>Stop order</w:t>
      </w:r>
    </w:p>
    <w:p>
      <w:pPr>
        <w:pStyle w:val="ManualList"/>
      </w:pPr>
      <w:r>
        <w:rPr>
          <w:b/>
        </w:rPr>
        <w:t xml:space="preserve">6. </w:t>
      </w:r>
      <w:r>
        <w:t>Stop-limit order</w:t>
      </w:r>
    </w:p>
    <w:p>
      <w:pPr>
        <w:pStyle w:val="ManualList"/>
      </w:pPr>
      <w:r>
        <w:rPr>
          <w:b/>
        </w:rPr>
        <w:t xml:space="preserve">7. </w:t>
      </w:r>
      <w:r>
        <w:t>Stop-loss</w:t>
      </w:r>
    </w:p>
    <w:p>
      <w:pPr>
        <w:pStyle w:val="ManualList"/>
      </w:pPr>
      <w:r>
        <w:rPr>
          <w:b/>
        </w:rPr>
        <w:t xml:space="preserve">8. </w:t>
      </w:r>
      <w:r>
        <w:t>Take-profit</w:t>
      </w:r>
    </w:p>
    <w:p>
      <w:pPr>
        <w:pStyle w:val="ManualList"/>
      </w:pPr>
      <w:r>
        <w:rPr>
          <w:b/>
        </w:rPr>
        <w:t xml:space="preserve">9. </w:t>
      </w:r>
      <w:r>
        <w:t>Trailing stop, if supported</w:t>
      </w:r>
    </w:p>
    <w:p>
      <w:pPr>
        <w:pStyle w:val="ManualList"/>
      </w:pPr>
      <w:r>
        <w:rPr>
          <w:b/>
        </w:rPr>
        <w:t xml:space="preserve">10. </w:t>
      </w:r>
      <w:r>
        <w:t>Quantity/lot size</w:t>
      </w:r>
    </w:p>
    <w:p>
      <w:pPr>
        <w:pStyle w:val="ManualList"/>
      </w:pPr>
      <w:r>
        <w:rPr>
          <w:b/>
        </w:rPr>
        <w:t xml:space="preserve">11. </w:t>
      </w:r>
      <w:r>
        <w:t>Margin requirement</w:t>
      </w:r>
    </w:p>
    <w:p>
      <w:pPr>
        <w:pStyle w:val="ManualList"/>
      </w:pPr>
      <w:r>
        <w:rPr>
          <w:b/>
        </w:rPr>
        <w:t xml:space="preserve">12. </w:t>
      </w:r>
      <w:r>
        <w:t>Leverage display</w:t>
      </w:r>
    </w:p>
    <w:p>
      <w:pPr>
        <w:pStyle w:val="ManualList"/>
      </w:pPr>
      <w:r>
        <w:rPr>
          <w:b/>
        </w:rPr>
        <w:t xml:space="preserve">13. </w:t>
      </w:r>
      <w:r>
        <w:t>Estimated fees</w:t>
      </w:r>
    </w:p>
    <w:p>
      <w:pPr>
        <w:pStyle w:val="ManualList"/>
      </w:pPr>
      <w:r>
        <w:rPr>
          <w:b/>
        </w:rPr>
        <w:t xml:space="preserve">14. </w:t>
      </w:r>
      <w:r>
        <w:t>Estimated spread cost</w:t>
      </w:r>
    </w:p>
    <w:p>
      <w:pPr>
        <w:pStyle w:val="ManualList"/>
      </w:pPr>
      <w:r>
        <w:rPr>
          <w:b/>
        </w:rPr>
        <w:t xml:space="preserve">15. </w:t>
      </w:r>
      <w:r>
        <w:t>Risk amount</w:t>
      </w:r>
    </w:p>
    <w:p>
      <w:pPr>
        <w:pStyle w:val="ManualList"/>
      </w:pPr>
      <w:r>
        <w:rPr>
          <w:b/>
        </w:rPr>
        <w:t xml:space="preserve">16. </w:t>
      </w:r>
      <w:r>
        <w:t>Reward-to-risk ratio</w:t>
      </w:r>
    </w:p>
    <w:p>
      <w:pPr>
        <w:pStyle w:val="ManualList"/>
      </w:pPr>
      <w:r>
        <w:rPr>
          <w:b/>
        </w:rPr>
        <w:t xml:space="preserve">17. </w:t>
      </w:r>
      <w:r>
        <w:t>Order confirmation screen</w:t>
      </w:r>
    </w:p>
    <w:p>
      <w:pPr>
        <w:pStyle w:val="ManualList"/>
      </w:pPr>
      <w:r>
        <w:rPr>
          <w:b/>
        </w:rPr>
        <w:t xml:space="preserve">18. </w:t>
      </w:r>
      <w:r>
        <w:t>Final submit button</w:t>
      </w:r>
    </w:p>
    <w:p>
      <w:pPr>
        <w:pStyle w:val="ManualList"/>
      </w:pPr>
      <w:r>
        <w:rPr>
          <w:b/>
        </w:rPr>
        <w:t xml:space="preserve">19. </w:t>
      </w:r>
      <w:r>
        <w:t>Cancel order option</w:t>
      </w:r>
    </w:p>
    <w:p>
      <w:pPr>
        <w:pStyle w:val="ManualList"/>
      </w:pPr>
      <w:r>
        <w:rPr>
          <w:b/>
        </w:rPr>
        <w:t xml:space="preserve">20. </w:t>
      </w:r>
      <w:r>
        <w:t>Modify order option</w:t>
      </w:r>
    </w:p>
    <w:p>
      <w:pPr>
        <w:pStyle w:val="Heading2"/>
        <w:keepNext/>
      </w:pPr>
      <w:r>
        <w:t>C. Order Management</w:t>
      </w:r>
    </w:p>
    <w:p>
      <w:r>
        <w:t>Order management should include:</w:t>
      </w:r>
    </w:p>
    <w:p>
      <w:pPr>
        <w:pStyle w:val="ManualList"/>
      </w:pPr>
      <w:r>
        <w:rPr>
          <w:b/>
        </w:rPr>
        <w:t xml:space="preserve">1. </w:t>
      </w:r>
      <w:r>
        <w:t>Pending orders</w:t>
      </w:r>
    </w:p>
    <w:p>
      <w:pPr>
        <w:pStyle w:val="ManualList"/>
      </w:pPr>
      <w:r>
        <w:rPr>
          <w:b/>
        </w:rPr>
        <w:t xml:space="preserve">2. </w:t>
      </w:r>
      <w:r>
        <w:t>Open orders</w:t>
      </w:r>
    </w:p>
    <w:p>
      <w:pPr>
        <w:pStyle w:val="ManualList"/>
      </w:pPr>
      <w:r>
        <w:rPr>
          <w:b/>
        </w:rPr>
        <w:t xml:space="preserve">3. </w:t>
      </w:r>
      <w:r>
        <w:t>Filled orders</w:t>
      </w:r>
    </w:p>
    <w:p>
      <w:pPr>
        <w:pStyle w:val="ManualList"/>
      </w:pPr>
      <w:r>
        <w:rPr>
          <w:b/>
        </w:rPr>
        <w:t xml:space="preserve">4. </w:t>
      </w:r>
      <w:r>
        <w:t>Cancelled orders</w:t>
      </w:r>
    </w:p>
    <w:p>
      <w:pPr>
        <w:pStyle w:val="ManualList"/>
      </w:pPr>
      <w:r>
        <w:rPr>
          <w:b/>
        </w:rPr>
        <w:t xml:space="preserve">5. </w:t>
      </w:r>
      <w:r>
        <w:t>Rejected orders</w:t>
      </w:r>
    </w:p>
    <w:p>
      <w:pPr>
        <w:pStyle w:val="ManualList"/>
      </w:pPr>
      <w:r>
        <w:rPr>
          <w:b/>
        </w:rPr>
        <w:t xml:space="preserve">6. </w:t>
      </w:r>
      <w:r>
        <w:t>Partially filled orders</w:t>
      </w:r>
    </w:p>
    <w:p>
      <w:pPr>
        <w:pStyle w:val="ManualList"/>
      </w:pPr>
      <w:r>
        <w:rPr>
          <w:b/>
        </w:rPr>
        <w:t xml:space="preserve">7. </w:t>
      </w:r>
      <w:r>
        <w:t>Order history</w:t>
      </w:r>
    </w:p>
    <w:p>
      <w:pPr>
        <w:pStyle w:val="ManualList"/>
      </w:pPr>
      <w:r>
        <w:rPr>
          <w:b/>
        </w:rPr>
        <w:t xml:space="preserve">8. </w:t>
      </w:r>
      <w:r>
        <w:t>Broker response</w:t>
      </w:r>
    </w:p>
    <w:p>
      <w:pPr>
        <w:pStyle w:val="ManualList"/>
      </w:pPr>
      <w:r>
        <w:rPr>
          <w:b/>
        </w:rPr>
        <w:t xml:space="preserve">9. </w:t>
      </w:r>
      <w:r>
        <w:t>Execution price</w:t>
      </w:r>
    </w:p>
    <w:p>
      <w:pPr>
        <w:pStyle w:val="ManualList"/>
      </w:pPr>
      <w:r>
        <w:rPr>
          <w:b/>
        </w:rPr>
        <w:t xml:space="preserve">10. </w:t>
      </w:r>
      <w:r>
        <w:t>Slippage</w:t>
      </w:r>
    </w:p>
    <w:p>
      <w:pPr>
        <w:pStyle w:val="ManualList"/>
      </w:pPr>
      <w:r>
        <w:rPr>
          <w:b/>
        </w:rPr>
        <w:t xml:space="preserve">11. </w:t>
      </w:r>
      <w:r>
        <w:t>Fees</w:t>
      </w:r>
    </w:p>
    <w:p>
      <w:pPr>
        <w:pStyle w:val="ManualList"/>
      </w:pPr>
      <w:r>
        <w:rPr>
          <w:b/>
        </w:rPr>
        <w:t xml:space="preserve">12. </w:t>
      </w:r>
      <w:r>
        <w:t>Timestamp</w:t>
      </w:r>
    </w:p>
    <w:p>
      <w:pPr>
        <w:pStyle w:val="ManualList"/>
      </w:pPr>
      <w:r>
        <w:rPr>
          <w:b/>
        </w:rPr>
        <w:t xml:space="preserve">13. </w:t>
      </w:r>
      <w:r>
        <w:t>Order ID</w:t>
      </w:r>
    </w:p>
    <w:p>
      <w:pPr>
        <w:pStyle w:val="ManualList"/>
      </w:pPr>
      <w:r>
        <w:rPr>
          <w:b/>
        </w:rPr>
        <w:t xml:space="preserve">14. </w:t>
      </w:r>
      <w:r>
        <w:t>Trade ID</w:t>
      </w:r>
    </w:p>
    <w:p>
      <w:pPr>
        <w:pStyle w:val="ManualList"/>
      </w:pPr>
      <w:r>
        <w:rPr>
          <w:b/>
        </w:rPr>
        <w:t xml:space="preserve">15. </w:t>
      </w:r>
      <w:r>
        <w:t>Error reason if failed</w:t>
      </w:r>
    </w:p>
    <w:p>
      <w:pPr>
        <w:pStyle w:val="Heading2"/>
        <w:keepNext/>
      </w:pPr>
      <w:r>
        <w:t>D. Trade Management</w:t>
      </w:r>
    </w:p>
    <w:p>
      <w:r>
        <w:t>Trade management should include:</w:t>
      </w:r>
    </w:p>
    <w:p>
      <w:pPr>
        <w:pStyle w:val="ManualList"/>
      </w:pPr>
      <w:r>
        <w:rPr>
          <w:b/>
        </w:rPr>
        <w:t xml:space="preserve">1. </w:t>
      </w:r>
      <w:r>
        <w:t>Open positions</w:t>
      </w:r>
    </w:p>
    <w:p>
      <w:pPr>
        <w:pStyle w:val="ManualList"/>
      </w:pPr>
      <w:r>
        <w:rPr>
          <w:b/>
        </w:rPr>
        <w:t xml:space="preserve">2. </w:t>
      </w:r>
      <w:r>
        <w:t>Closed positions</w:t>
      </w:r>
    </w:p>
    <w:p>
      <w:pPr>
        <w:pStyle w:val="ManualList"/>
      </w:pPr>
      <w:r>
        <w:rPr>
          <w:b/>
        </w:rPr>
        <w:t xml:space="preserve">3. </w:t>
      </w:r>
      <w:r>
        <w:t>Entry price</w:t>
      </w:r>
    </w:p>
    <w:p>
      <w:pPr>
        <w:pStyle w:val="ManualList"/>
      </w:pPr>
      <w:r>
        <w:rPr>
          <w:b/>
        </w:rPr>
        <w:t xml:space="preserve">4. </w:t>
      </w:r>
      <w:r>
        <w:t>Exit price</w:t>
      </w:r>
    </w:p>
    <w:p>
      <w:pPr>
        <w:pStyle w:val="ManualList"/>
      </w:pPr>
      <w:r>
        <w:rPr>
          <w:b/>
        </w:rPr>
        <w:t xml:space="preserve">5. </w:t>
      </w:r>
      <w:r>
        <w:t>Stop-loss</w:t>
      </w:r>
    </w:p>
    <w:p>
      <w:pPr>
        <w:pStyle w:val="ManualList"/>
      </w:pPr>
      <w:r>
        <w:rPr>
          <w:b/>
        </w:rPr>
        <w:t xml:space="preserve">6. </w:t>
      </w:r>
      <w:r>
        <w:t>Take-profit</w:t>
      </w:r>
    </w:p>
    <w:p>
      <w:pPr>
        <w:pStyle w:val="ManualList"/>
      </w:pPr>
      <w:r>
        <w:rPr>
          <w:b/>
        </w:rPr>
        <w:t xml:space="preserve">7. </w:t>
      </w:r>
      <w:r>
        <w:t>Current profit/loss</w:t>
      </w:r>
    </w:p>
    <w:p>
      <w:pPr>
        <w:pStyle w:val="ManualList"/>
      </w:pPr>
      <w:r>
        <w:rPr>
          <w:b/>
        </w:rPr>
        <w:t xml:space="preserve">8. </w:t>
      </w:r>
      <w:r>
        <w:t>Realized profit/loss</w:t>
      </w:r>
    </w:p>
    <w:p>
      <w:pPr>
        <w:pStyle w:val="ManualList"/>
      </w:pPr>
      <w:r>
        <w:rPr>
          <w:b/>
        </w:rPr>
        <w:t xml:space="preserve">9. </w:t>
      </w:r>
      <w:r>
        <w:t>Unrealized profit/loss</w:t>
      </w:r>
    </w:p>
    <w:p>
      <w:pPr>
        <w:pStyle w:val="ManualList"/>
      </w:pPr>
      <w:r>
        <w:rPr>
          <w:b/>
        </w:rPr>
        <w:t xml:space="preserve">10. </w:t>
      </w:r>
      <w:r>
        <w:t>Position size</w:t>
      </w:r>
    </w:p>
    <w:p>
      <w:pPr>
        <w:pStyle w:val="ManualList"/>
      </w:pPr>
      <w:r>
        <w:rPr>
          <w:b/>
        </w:rPr>
        <w:t xml:space="preserve">11. </w:t>
      </w:r>
      <w:r>
        <w:t>Margin used</w:t>
      </w:r>
    </w:p>
    <w:p>
      <w:pPr>
        <w:pStyle w:val="ManualList"/>
      </w:pPr>
      <w:r>
        <w:rPr>
          <w:b/>
        </w:rPr>
        <w:t xml:space="preserve">12. </w:t>
      </w:r>
      <w:r>
        <w:t>Leverage used</w:t>
      </w:r>
    </w:p>
    <w:p>
      <w:pPr>
        <w:pStyle w:val="ManualList"/>
      </w:pPr>
      <w:r>
        <w:rPr>
          <w:b/>
        </w:rPr>
        <w:t xml:space="preserve">13. </w:t>
      </w:r>
      <w:r>
        <w:t>Holding time</w:t>
      </w:r>
    </w:p>
    <w:p>
      <w:pPr>
        <w:pStyle w:val="ManualList"/>
      </w:pPr>
      <w:r>
        <w:rPr>
          <w:b/>
        </w:rPr>
        <w:t xml:space="preserve">14. </w:t>
      </w:r>
      <w:r>
        <w:t>Trade notes</w:t>
      </w:r>
    </w:p>
    <w:p>
      <w:pPr>
        <w:pStyle w:val="ManualList"/>
      </w:pPr>
      <w:r>
        <w:rPr>
          <w:b/>
        </w:rPr>
        <w:t xml:space="preserve">15. </w:t>
      </w:r>
      <w:r>
        <w:t>Trade screenshots, if required</w:t>
      </w:r>
    </w:p>
    <w:p>
      <w:pPr>
        <w:pStyle w:val="ManualList"/>
      </w:pPr>
      <w:r>
        <w:rPr>
          <w:b/>
        </w:rPr>
        <w:t xml:space="preserve">16. </w:t>
      </w:r>
      <w:r>
        <w:t>Trade tags</w:t>
      </w:r>
    </w:p>
    <w:p>
      <w:pPr>
        <w:pStyle w:val="ManualList"/>
      </w:pPr>
      <w:r>
        <w:rPr>
          <w:b/>
        </w:rPr>
        <w:t xml:space="preserve">17. </w:t>
      </w:r>
      <w:r>
        <w:t>Strategy name</w:t>
      </w:r>
    </w:p>
    <w:p>
      <w:pPr>
        <w:pStyle w:val="ManualList"/>
      </w:pPr>
      <w:r>
        <w:rPr>
          <w:b/>
        </w:rPr>
        <w:t xml:space="preserve">18. </w:t>
      </w:r>
      <w:r>
        <w:t>Risk percentage</w:t>
      </w:r>
    </w:p>
    <w:p>
      <w:pPr>
        <w:pStyle w:val="ManualList"/>
      </w:pPr>
      <w:r>
        <w:rPr>
          <w:b/>
        </w:rPr>
        <w:t xml:space="preserve">19. </w:t>
      </w:r>
      <w:r>
        <w:t>Trade journal</w:t>
      </w:r>
    </w:p>
    <w:p>
      <w:pPr>
        <w:pStyle w:val="Heading2"/>
        <w:keepNext/>
      </w:pPr>
      <w:r>
        <w:t>E. Risk Management</w:t>
      </w:r>
    </w:p>
    <w:p>
      <w:r>
        <w:t>Risk system must include:</w:t>
      </w:r>
    </w:p>
    <w:p>
      <w:pPr>
        <w:pStyle w:val="ManualList"/>
      </w:pPr>
      <w:r>
        <w:rPr>
          <w:b/>
        </w:rPr>
        <w:t xml:space="preserve">1. </w:t>
      </w:r>
      <w:r>
        <w:t>Maximum risk per trade</w:t>
      </w:r>
    </w:p>
    <w:p>
      <w:pPr>
        <w:pStyle w:val="ManualList"/>
      </w:pPr>
      <w:r>
        <w:rPr>
          <w:b/>
        </w:rPr>
        <w:t xml:space="preserve">2. </w:t>
      </w:r>
      <w:r>
        <w:t>Maximum daily loss</w:t>
      </w:r>
    </w:p>
    <w:p>
      <w:pPr>
        <w:pStyle w:val="ManualList"/>
      </w:pPr>
      <w:r>
        <w:rPr>
          <w:b/>
        </w:rPr>
        <w:t xml:space="preserve">3. </w:t>
      </w:r>
      <w:r>
        <w:t>Maximum weekly loss</w:t>
      </w:r>
    </w:p>
    <w:p>
      <w:pPr>
        <w:pStyle w:val="ManualList"/>
      </w:pPr>
      <w:r>
        <w:rPr>
          <w:b/>
        </w:rPr>
        <w:t xml:space="preserve">4. </w:t>
      </w:r>
      <w:r>
        <w:t>Maximum open positions</w:t>
      </w:r>
    </w:p>
    <w:p>
      <w:pPr>
        <w:pStyle w:val="ManualList"/>
      </w:pPr>
      <w:r>
        <w:rPr>
          <w:b/>
        </w:rPr>
        <w:t xml:space="preserve">5. </w:t>
      </w:r>
      <w:r>
        <w:t>Maximum leverage allowed</w:t>
      </w:r>
    </w:p>
    <w:p>
      <w:pPr>
        <w:pStyle w:val="ManualList"/>
      </w:pPr>
      <w:r>
        <w:rPr>
          <w:b/>
        </w:rPr>
        <w:t xml:space="preserve">6. </w:t>
      </w:r>
      <w:r>
        <w:t>Maximum lot size</w:t>
      </w:r>
    </w:p>
    <w:p>
      <w:pPr>
        <w:pStyle w:val="ManualList"/>
      </w:pPr>
      <w:r>
        <w:rPr>
          <w:b/>
        </w:rPr>
        <w:t xml:space="preserve">7. </w:t>
      </w:r>
      <w:r>
        <w:t>Minimum reward-to-risk ratio</w:t>
      </w:r>
    </w:p>
    <w:p>
      <w:pPr>
        <w:pStyle w:val="ManualList"/>
      </w:pPr>
      <w:r>
        <w:rPr>
          <w:b/>
        </w:rPr>
        <w:t xml:space="preserve">8. </w:t>
      </w:r>
      <w:r>
        <w:t>Stop-loss required setting</w:t>
      </w:r>
    </w:p>
    <w:p>
      <w:pPr>
        <w:pStyle w:val="ManualList"/>
      </w:pPr>
      <w:r>
        <w:rPr>
          <w:b/>
        </w:rPr>
        <w:t xml:space="preserve">9. </w:t>
      </w:r>
      <w:r>
        <w:t>Position sizing calculator</w:t>
      </w:r>
    </w:p>
    <w:p>
      <w:pPr>
        <w:pStyle w:val="ManualList"/>
      </w:pPr>
      <w:r>
        <w:rPr>
          <w:b/>
        </w:rPr>
        <w:t xml:space="preserve">10. </w:t>
      </w:r>
      <w:r>
        <w:t>Margin calculator</w:t>
      </w:r>
    </w:p>
    <w:p>
      <w:pPr>
        <w:pStyle w:val="ManualList"/>
      </w:pPr>
      <w:r>
        <w:rPr>
          <w:b/>
        </w:rPr>
        <w:t xml:space="preserve">11. </w:t>
      </w:r>
      <w:r>
        <w:t>Pip calculator for Forex</w:t>
      </w:r>
    </w:p>
    <w:p>
      <w:pPr>
        <w:pStyle w:val="ManualList"/>
      </w:pPr>
      <w:r>
        <w:rPr>
          <w:b/>
        </w:rPr>
        <w:t xml:space="preserve">12. </w:t>
      </w:r>
      <w:r>
        <w:t>Crypto quantity calculator</w:t>
      </w:r>
    </w:p>
    <w:p>
      <w:pPr>
        <w:pStyle w:val="ManualList"/>
      </w:pPr>
      <w:r>
        <w:rPr>
          <w:b/>
        </w:rPr>
        <w:t xml:space="preserve">13. </w:t>
      </w:r>
      <w:r>
        <w:t>Commodity lot calculator</w:t>
      </w:r>
    </w:p>
    <w:p>
      <w:pPr>
        <w:pStyle w:val="ManualList"/>
      </w:pPr>
      <w:r>
        <w:rPr>
          <w:b/>
        </w:rPr>
        <w:t xml:space="preserve">14. </w:t>
      </w:r>
      <w:r>
        <w:t>Exposure by sector</w:t>
      </w:r>
    </w:p>
    <w:p>
      <w:pPr>
        <w:pStyle w:val="ManualList"/>
      </w:pPr>
      <w:r>
        <w:rPr>
          <w:b/>
        </w:rPr>
        <w:t xml:space="preserve">15. </w:t>
      </w:r>
      <w:r>
        <w:t>Exposure by currency</w:t>
      </w:r>
    </w:p>
    <w:p>
      <w:pPr>
        <w:pStyle w:val="ManualList"/>
      </w:pPr>
      <w:r>
        <w:rPr>
          <w:b/>
        </w:rPr>
        <w:t xml:space="preserve">16. </w:t>
      </w:r>
      <w:r>
        <w:t>Exposure by instrument</w:t>
      </w:r>
    </w:p>
    <w:p>
      <w:pPr>
        <w:pStyle w:val="ManualList"/>
      </w:pPr>
      <w:r>
        <w:rPr>
          <w:b/>
        </w:rPr>
        <w:t xml:space="preserve">17. </w:t>
      </w:r>
      <w:r>
        <w:t>Account drawdown tracking</w:t>
      </w:r>
    </w:p>
    <w:p>
      <w:pPr>
        <w:pStyle w:val="ManualList"/>
      </w:pPr>
      <w:r>
        <w:rPr>
          <w:b/>
        </w:rPr>
        <w:t xml:space="preserve">18. </w:t>
      </w:r>
      <w:r>
        <w:t>Trading lock after risk limit breach</w:t>
      </w:r>
    </w:p>
    <w:p>
      <w:pPr>
        <w:pStyle w:val="Heading1"/>
        <w:keepNext/>
      </w:pPr>
      <w:r>
        <w:t>10. Analysis Features</w:t>
      </w:r>
    </w:p>
    <w:p>
      <w:pPr>
        <w:pStyle w:val="Heading2"/>
        <w:keepNext/>
      </w:pPr>
      <w:r>
        <w:t>A. Performance Analysis</w:t>
      </w:r>
    </w:p>
    <w:p>
      <w:r>
        <w:t>Include:</w:t>
      </w:r>
    </w:p>
    <w:p>
      <w:pPr>
        <w:pStyle w:val="ManualList"/>
      </w:pPr>
      <w:r>
        <w:rPr>
          <w:b/>
        </w:rPr>
        <w:t xml:space="preserve">1. </w:t>
      </w:r>
      <w:r>
        <w:t>Daily return</w:t>
      </w:r>
    </w:p>
    <w:p>
      <w:pPr>
        <w:pStyle w:val="ManualList"/>
      </w:pPr>
      <w:r>
        <w:rPr>
          <w:b/>
        </w:rPr>
        <w:t xml:space="preserve">2. </w:t>
      </w:r>
      <w:r>
        <w:t>Weekly return</w:t>
      </w:r>
    </w:p>
    <w:p>
      <w:pPr>
        <w:pStyle w:val="ManualList"/>
      </w:pPr>
      <w:r>
        <w:rPr>
          <w:b/>
        </w:rPr>
        <w:t xml:space="preserve">3. </w:t>
      </w:r>
      <w:r>
        <w:t>Monthly return</w:t>
      </w:r>
    </w:p>
    <w:p>
      <w:pPr>
        <w:pStyle w:val="ManualList"/>
      </w:pPr>
      <w:r>
        <w:rPr>
          <w:b/>
        </w:rPr>
        <w:t xml:space="preserve">4. </w:t>
      </w:r>
      <w:r>
        <w:t>Yearly return</w:t>
      </w:r>
    </w:p>
    <w:p>
      <w:pPr>
        <w:pStyle w:val="ManualList"/>
      </w:pPr>
      <w:r>
        <w:rPr>
          <w:b/>
        </w:rPr>
        <w:t xml:space="preserve">5. </w:t>
      </w:r>
      <w:r>
        <w:t>Win rate</w:t>
      </w:r>
    </w:p>
    <w:p>
      <w:pPr>
        <w:pStyle w:val="ManualList"/>
      </w:pPr>
      <w:r>
        <w:rPr>
          <w:b/>
        </w:rPr>
        <w:t xml:space="preserve">6. </w:t>
      </w:r>
      <w:r>
        <w:t>Loss rate</w:t>
      </w:r>
    </w:p>
    <w:p>
      <w:pPr>
        <w:pStyle w:val="ManualList"/>
      </w:pPr>
      <w:r>
        <w:rPr>
          <w:b/>
        </w:rPr>
        <w:t xml:space="preserve">7. </w:t>
      </w:r>
      <w:r>
        <w:t>Average profit</w:t>
      </w:r>
    </w:p>
    <w:p>
      <w:pPr>
        <w:pStyle w:val="ManualList"/>
      </w:pPr>
      <w:r>
        <w:rPr>
          <w:b/>
        </w:rPr>
        <w:t xml:space="preserve">8. </w:t>
      </w:r>
      <w:r>
        <w:t>Average loss</w:t>
      </w:r>
    </w:p>
    <w:p>
      <w:pPr>
        <w:pStyle w:val="ManualList"/>
      </w:pPr>
      <w:r>
        <w:rPr>
          <w:b/>
        </w:rPr>
        <w:t xml:space="preserve">9. </w:t>
      </w:r>
      <w:r>
        <w:t>Profit factor</w:t>
      </w:r>
    </w:p>
    <w:p>
      <w:pPr>
        <w:pStyle w:val="ManualList"/>
      </w:pPr>
      <w:r>
        <w:rPr>
          <w:b/>
        </w:rPr>
        <w:t xml:space="preserve">10. </w:t>
      </w:r>
      <w:r>
        <w:t>Maximum drawdown</w:t>
      </w:r>
    </w:p>
    <w:p>
      <w:pPr>
        <w:pStyle w:val="ManualList"/>
      </w:pPr>
      <w:r>
        <w:rPr>
          <w:b/>
        </w:rPr>
        <w:t xml:space="preserve">11. </w:t>
      </w:r>
      <w:r>
        <w:t>Sharpe ratio, if needed</w:t>
      </w:r>
    </w:p>
    <w:p>
      <w:pPr>
        <w:pStyle w:val="ManualList"/>
      </w:pPr>
      <w:r>
        <w:rPr>
          <w:b/>
        </w:rPr>
        <w:t xml:space="preserve">12. </w:t>
      </w:r>
      <w:r>
        <w:t>Expectancy</w:t>
      </w:r>
    </w:p>
    <w:p>
      <w:pPr>
        <w:pStyle w:val="ManualList"/>
      </w:pPr>
      <w:r>
        <w:rPr>
          <w:b/>
        </w:rPr>
        <w:t xml:space="preserve">13. </w:t>
      </w:r>
      <w:r>
        <w:t>Best trade</w:t>
      </w:r>
    </w:p>
    <w:p>
      <w:pPr>
        <w:pStyle w:val="ManualList"/>
      </w:pPr>
      <w:r>
        <w:rPr>
          <w:b/>
        </w:rPr>
        <w:t xml:space="preserve">14. </w:t>
      </w:r>
      <w:r>
        <w:t>Worst trade</w:t>
      </w:r>
    </w:p>
    <w:p>
      <w:pPr>
        <w:pStyle w:val="ManualList"/>
      </w:pPr>
      <w:r>
        <w:rPr>
          <w:b/>
        </w:rPr>
        <w:t xml:space="preserve">15. </w:t>
      </w:r>
      <w:r>
        <w:t>Average holding period</w:t>
      </w:r>
    </w:p>
    <w:p>
      <w:pPr>
        <w:pStyle w:val="ManualList"/>
      </w:pPr>
      <w:r>
        <w:rPr>
          <w:b/>
        </w:rPr>
        <w:t xml:space="preserve">16. </w:t>
      </w:r>
      <w:r>
        <w:t>Strategy-wise performance</w:t>
      </w:r>
    </w:p>
    <w:p>
      <w:pPr>
        <w:pStyle w:val="ManualList"/>
      </w:pPr>
      <w:r>
        <w:rPr>
          <w:b/>
        </w:rPr>
        <w:t xml:space="preserve">17. </w:t>
      </w:r>
      <w:r>
        <w:t>Sector-wise performance</w:t>
      </w:r>
    </w:p>
    <w:p>
      <w:pPr>
        <w:pStyle w:val="ManualList"/>
      </w:pPr>
      <w:r>
        <w:rPr>
          <w:b/>
        </w:rPr>
        <w:t xml:space="preserve">18. </w:t>
      </w:r>
      <w:r>
        <w:t>Instrument-wise performance</w:t>
      </w:r>
    </w:p>
    <w:p>
      <w:pPr>
        <w:pStyle w:val="Heading2"/>
        <w:keepNext/>
      </w:pPr>
      <w:r>
        <w:t>B. Backtesting System</w:t>
      </w:r>
    </w:p>
    <w:p>
      <w:r>
        <w:t>Build or prepare structure for backtesting.</w:t>
      </w:r>
    </w:p>
    <w:p>
      <w:r>
        <w:t>Backtesting should support:</w:t>
      </w:r>
    </w:p>
    <w:p>
      <w:pPr>
        <w:pStyle w:val="ManualList"/>
      </w:pPr>
      <w:r>
        <w:rPr>
          <w:b/>
        </w:rPr>
        <w:t xml:space="preserve">1. </w:t>
      </w:r>
      <w:r>
        <w:t>Select instrument</w:t>
      </w:r>
    </w:p>
    <w:p>
      <w:pPr>
        <w:pStyle w:val="ManualList"/>
      </w:pPr>
      <w:r>
        <w:rPr>
          <w:b/>
        </w:rPr>
        <w:t xml:space="preserve">2. </w:t>
      </w:r>
      <w:r>
        <w:t>Select date range</w:t>
      </w:r>
    </w:p>
    <w:p>
      <w:pPr>
        <w:pStyle w:val="ManualList"/>
      </w:pPr>
      <w:r>
        <w:rPr>
          <w:b/>
        </w:rPr>
        <w:t xml:space="preserve">3. </w:t>
      </w:r>
      <w:r>
        <w:t>Select timeframe</w:t>
      </w:r>
    </w:p>
    <w:p>
      <w:pPr>
        <w:pStyle w:val="ManualList"/>
      </w:pPr>
      <w:r>
        <w:rPr>
          <w:b/>
        </w:rPr>
        <w:t xml:space="preserve">4. </w:t>
      </w:r>
      <w:r>
        <w:t>Select strategy</w:t>
      </w:r>
    </w:p>
    <w:p>
      <w:pPr>
        <w:pStyle w:val="ManualList"/>
      </w:pPr>
      <w:r>
        <w:rPr>
          <w:b/>
        </w:rPr>
        <w:t xml:space="preserve">5. </w:t>
      </w:r>
      <w:r>
        <w:t>Add indicators</w:t>
      </w:r>
    </w:p>
    <w:p>
      <w:pPr>
        <w:pStyle w:val="ManualList"/>
      </w:pPr>
      <w:r>
        <w:rPr>
          <w:b/>
        </w:rPr>
        <w:t xml:space="preserve">6. </w:t>
      </w:r>
      <w:r>
        <w:t>Entry rules</w:t>
      </w:r>
    </w:p>
    <w:p>
      <w:pPr>
        <w:pStyle w:val="ManualList"/>
      </w:pPr>
      <w:r>
        <w:rPr>
          <w:b/>
        </w:rPr>
        <w:t xml:space="preserve">7. </w:t>
      </w:r>
      <w:r>
        <w:t>Exit rules</w:t>
      </w:r>
    </w:p>
    <w:p>
      <w:pPr>
        <w:pStyle w:val="ManualList"/>
      </w:pPr>
      <w:r>
        <w:rPr>
          <w:b/>
        </w:rPr>
        <w:t xml:space="preserve">8. </w:t>
      </w:r>
      <w:r>
        <w:t>Stop-loss rules</w:t>
      </w:r>
    </w:p>
    <w:p>
      <w:pPr>
        <w:pStyle w:val="ManualList"/>
      </w:pPr>
      <w:r>
        <w:rPr>
          <w:b/>
        </w:rPr>
        <w:t xml:space="preserve">9. </w:t>
      </w:r>
      <w:r>
        <w:t>Take-profit rules</w:t>
      </w:r>
    </w:p>
    <w:p>
      <w:pPr>
        <w:pStyle w:val="ManualList"/>
      </w:pPr>
      <w:r>
        <w:rPr>
          <w:b/>
        </w:rPr>
        <w:t xml:space="preserve">10. </w:t>
      </w:r>
      <w:r>
        <w:t>Risk per trade</w:t>
      </w:r>
    </w:p>
    <w:p>
      <w:pPr>
        <w:pStyle w:val="ManualList"/>
      </w:pPr>
      <w:r>
        <w:rPr>
          <w:b/>
        </w:rPr>
        <w:t xml:space="preserve">11. </w:t>
      </w:r>
      <w:r>
        <w:t>Initial capital</w:t>
      </w:r>
    </w:p>
    <w:p>
      <w:pPr>
        <w:pStyle w:val="ManualList"/>
      </w:pPr>
      <w:r>
        <w:rPr>
          <w:b/>
        </w:rPr>
        <w:t xml:space="preserve">12. </w:t>
      </w:r>
      <w:r>
        <w:t>Commission/spread/slippage</w:t>
      </w:r>
    </w:p>
    <w:p>
      <w:pPr>
        <w:pStyle w:val="ManualList"/>
      </w:pPr>
      <w:r>
        <w:rPr>
          <w:b/>
        </w:rPr>
        <w:t xml:space="preserve">13. </w:t>
      </w:r>
      <w:r>
        <w:t>Backtest results</w:t>
      </w:r>
    </w:p>
    <w:p>
      <w:pPr>
        <w:pStyle w:val="ManualList"/>
      </w:pPr>
      <w:r>
        <w:rPr>
          <w:b/>
        </w:rPr>
        <w:t xml:space="preserve">14. </w:t>
      </w:r>
      <w:r>
        <w:t>Equity curve</w:t>
      </w:r>
    </w:p>
    <w:p>
      <w:pPr>
        <w:pStyle w:val="ManualList"/>
      </w:pPr>
      <w:r>
        <w:rPr>
          <w:b/>
        </w:rPr>
        <w:t xml:space="preserve">15. </w:t>
      </w:r>
      <w:r>
        <w:t>Drawdown chart</w:t>
      </w:r>
    </w:p>
    <w:p>
      <w:pPr>
        <w:pStyle w:val="ManualList"/>
      </w:pPr>
      <w:r>
        <w:rPr>
          <w:b/>
        </w:rPr>
        <w:t xml:space="preserve">16. </w:t>
      </w:r>
      <w:r>
        <w:t>Trade list</w:t>
      </w:r>
    </w:p>
    <w:p>
      <w:pPr>
        <w:pStyle w:val="ManualList"/>
      </w:pPr>
      <w:r>
        <w:rPr>
          <w:b/>
        </w:rPr>
        <w:t xml:space="preserve">17. </w:t>
      </w:r>
      <w:r>
        <w:t>Export results</w:t>
      </w:r>
    </w:p>
    <w:p>
      <w:pPr>
        <w:pStyle w:val="ManualList"/>
      </w:pPr>
      <w:r>
        <w:rPr>
          <w:b/>
        </w:rPr>
        <w:t xml:space="preserve">18. </w:t>
      </w:r>
      <w:r>
        <w:t>Save strategy</w:t>
      </w:r>
    </w:p>
    <w:p>
      <w:pPr>
        <w:pStyle w:val="ManualList"/>
      </w:pPr>
      <w:r>
        <w:rPr>
          <w:b/>
        </w:rPr>
        <w:t xml:space="preserve">19. </w:t>
      </w:r>
      <w:r>
        <w:t>Compare strategies</w:t>
      </w:r>
    </w:p>
    <w:p>
      <w:pPr>
        <w:pStyle w:val="Heading2"/>
        <w:keepNext/>
      </w:pPr>
      <w:r>
        <w:t>C. Strategy Builder</w:t>
      </w:r>
    </w:p>
    <w:p>
      <w:r>
        <w:t>The system should allow future strategy creation.</w:t>
      </w:r>
    </w:p>
    <w:p>
      <w:r>
        <w:t>Strategy builder should include:</w:t>
      </w:r>
    </w:p>
    <w:p>
      <w:pPr>
        <w:pStyle w:val="ManualList"/>
      </w:pPr>
      <w:r>
        <w:rPr>
          <w:b/>
        </w:rPr>
        <w:t xml:space="preserve">1. </w:t>
      </w:r>
      <w:r>
        <w:t>Indicator-based rules</w:t>
      </w:r>
    </w:p>
    <w:p>
      <w:pPr>
        <w:pStyle w:val="ManualList"/>
      </w:pPr>
      <w:r>
        <w:rPr>
          <w:b/>
        </w:rPr>
        <w:t xml:space="preserve">2. </w:t>
      </w:r>
      <w:r>
        <w:t>Price action rules</w:t>
      </w:r>
    </w:p>
    <w:p>
      <w:pPr>
        <w:pStyle w:val="ManualList"/>
      </w:pPr>
      <w:r>
        <w:rPr>
          <w:b/>
        </w:rPr>
        <w:t xml:space="preserve">3. </w:t>
      </w:r>
      <w:r>
        <w:t>Breakout rules</w:t>
      </w:r>
    </w:p>
    <w:p>
      <w:pPr>
        <w:pStyle w:val="ManualList"/>
      </w:pPr>
      <w:r>
        <w:rPr>
          <w:b/>
        </w:rPr>
        <w:t xml:space="preserve">4. </w:t>
      </w:r>
      <w:r>
        <w:t>Moving average rules</w:t>
      </w:r>
    </w:p>
    <w:p>
      <w:pPr>
        <w:pStyle w:val="ManualList"/>
      </w:pPr>
      <w:r>
        <w:rPr>
          <w:b/>
        </w:rPr>
        <w:t xml:space="preserve">5. </w:t>
      </w:r>
      <w:r>
        <w:t>RSI rules</w:t>
      </w:r>
    </w:p>
    <w:p>
      <w:pPr>
        <w:pStyle w:val="ManualList"/>
      </w:pPr>
      <w:r>
        <w:rPr>
          <w:b/>
        </w:rPr>
        <w:t xml:space="preserve">6. </w:t>
      </w:r>
      <w:r>
        <w:t>MACD rules</w:t>
      </w:r>
    </w:p>
    <w:p>
      <w:pPr>
        <w:pStyle w:val="ManualList"/>
      </w:pPr>
      <w:r>
        <w:rPr>
          <w:b/>
        </w:rPr>
        <w:t xml:space="preserve">7. </w:t>
      </w:r>
      <w:r>
        <w:t>Multi-timeframe rules</w:t>
      </w:r>
    </w:p>
    <w:p>
      <w:pPr>
        <w:pStyle w:val="ManualList"/>
      </w:pPr>
      <w:r>
        <w:rPr>
          <w:b/>
        </w:rPr>
        <w:t xml:space="preserve">8. </w:t>
      </w:r>
      <w:r>
        <w:t>Risk rules</w:t>
      </w:r>
    </w:p>
    <w:p>
      <w:pPr>
        <w:pStyle w:val="ManualList"/>
      </w:pPr>
      <w:r>
        <w:rPr>
          <w:b/>
        </w:rPr>
        <w:t xml:space="preserve">9. </w:t>
      </w:r>
      <w:r>
        <w:t>Entry conditions</w:t>
      </w:r>
    </w:p>
    <w:p>
      <w:pPr>
        <w:pStyle w:val="ManualList"/>
      </w:pPr>
      <w:r>
        <w:rPr>
          <w:b/>
        </w:rPr>
        <w:t xml:space="preserve">10. </w:t>
      </w:r>
      <w:r>
        <w:t>Exit conditions</w:t>
      </w:r>
    </w:p>
    <w:p>
      <w:pPr>
        <w:pStyle w:val="ManualList"/>
      </w:pPr>
      <w:r>
        <w:rPr>
          <w:b/>
        </w:rPr>
        <w:t xml:space="preserve">11. </w:t>
      </w:r>
      <w:r>
        <w:t>Save strategy</w:t>
      </w:r>
    </w:p>
    <w:p>
      <w:pPr>
        <w:pStyle w:val="ManualList"/>
      </w:pPr>
      <w:r>
        <w:rPr>
          <w:b/>
        </w:rPr>
        <w:t xml:space="preserve">12. </w:t>
      </w:r>
      <w:r>
        <w:t>Edit strategy</w:t>
      </w:r>
    </w:p>
    <w:p>
      <w:pPr>
        <w:pStyle w:val="ManualList"/>
      </w:pPr>
      <w:r>
        <w:rPr>
          <w:b/>
        </w:rPr>
        <w:t xml:space="preserve">13. </w:t>
      </w:r>
      <w:r>
        <w:t>Clone strategy</w:t>
      </w:r>
    </w:p>
    <w:p>
      <w:pPr>
        <w:pStyle w:val="ManualList"/>
      </w:pPr>
      <w:r>
        <w:rPr>
          <w:b/>
        </w:rPr>
        <w:t xml:space="preserve">14. </w:t>
      </w:r>
      <w:r>
        <w:t>Delete strategy</w:t>
      </w:r>
    </w:p>
    <w:p>
      <w:pPr>
        <w:pStyle w:val="ManualList"/>
      </w:pPr>
      <w:r>
        <w:rPr>
          <w:b/>
        </w:rPr>
        <w:t xml:space="preserve">15. </w:t>
      </w:r>
      <w:r>
        <w:t>Run strategy on historical data</w:t>
      </w:r>
    </w:p>
    <w:p>
      <w:pPr>
        <w:pStyle w:val="Heading1"/>
        <w:keepNext/>
      </w:pPr>
      <w:r>
        <w:t>11. News, Events and Sentiment</w:t>
      </w:r>
    </w:p>
    <w:p>
      <w:pPr>
        <w:pStyle w:val="Heading2"/>
        <w:keepNext/>
      </w:pPr>
      <w:r>
        <w:t>A. News Module</w:t>
      </w:r>
    </w:p>
    <w:p>
      <w:r>
        <w:t>Include news for:</w:t>
      </w:r>
    </w:p>
    <w:p>
      <w:pPr>
        <w:pStyle w:val="ManualList"/>
      </w:pPr>
      <w:r>
        <w:rPr>
          <w:b/>
        </w:rPr>
        <w:t xml:space="preserve">1. </w:t>
      </w:r>
      <w:r>
        <w:t>Forex</w:t>
      </w:r>
    </w:p>
    <w:p>
      <w:pPr>
        <w:pStyle w:val="ManualList"/>
      </w:pPr>
      <w:r>
        <w:rPr>
          <w:b/>
        </w:rPr>
        <w:t xml:space="preserve">2. </w:t>
      </w:r>
      <w:r>
        <w:t>Crypto</w:t>
      </w:r>
    </w:p>
    <w:p>
      <w:pPr>
        <w:pStyle w:val="ManualList"/>
      </w:pPr>
      <w:r>
        <w:rPr>
          <w:b/>
        </w:rPr>
        <w:t xml:space="preserve">3. </w:t>
      </w:r>
      <w:r>
        <w:t>Commodities</w:t>
      </w:r>
    </w:p>
    <w:p>
      <w:pPr>
        <w:pStyle w:val="ManualList"/>
      </w:pPr>
      <w:r>
        <w:rPr>
          <w:b/>
        </w:rPr>
        <w:t xml:space="preserve">4. </w:t>
      </w:r>
      <w:r>
        <w:t>Central banks</w:t>
      </w:r>
    </w:p>
    <w:p>
      <w:pPr>
        <w:pStyle w:val="ManualList"/>
      </w:pPr>
      <w:r>
        <w:rPr>
          <w:b/>
        </w:rPr>
        <w:t xml:space="preserve">5. </w:t>
      </w:r>
      <w:r>
        <w:t>Inflation</w:t>
      </w:r>
    </w:p>
    <w:p>
      <w:pPr>
        <w:pStyle w:val="ManualList"/>
      </w:pPr>
      <w:r>
        <w:rPr>
          <w:b/>
        </w:rPr>
        <w:t xml:space="preserve">6. </w:t>
      </w:r>
      <w:r>
        <w:t>Interest rates</w:t>
      </w:r>
    </w:p>
    <w:p>
      <w:pPr>
        <w:pStyle w:val="ManualList"/>
      </w:pPr>
      <w:r>
        <w:rPr>
          <w:b/>
        </w:rPr>
        <w:t xml:space="preserve">7. </w:t>
      </w:r>
      <w:r>
        <w:t>Jobs data</w:t>
      </w:r>
    </w:p>
    <w:p>
      <w:pPr>
        <w:pStyle w:val="ManualList"/>
      </w:pPr>
      <w:r>
        <w:rPr>
          <w:b/>
        </w:rPr>
        <w:t xml:space="preserve">8. </w:t>
      </w:r>
      <w:r>
        <w:t>Oil inventory</w:t>
      </w:r>
    </w:p>
    <w:p>
      <w:pPr>
        <w:pStyle w:val="ManualList"/>
      </w:pPr>
      <w:r>
        <w:rPr>
          <w:b/>
        </w:rPr>
        <w:t xml:space="preserve">9. </w:t>
      </w:r>
      <w:r>
        <w:t>Gold-related news</w:t>
      </w:r>
    </w:p>
    <w:p>
      <w:pPr>
        <w:pStyle w:val="ManualList"/>
      </w:pPr>
      <w:r>
        <w:rPr>
          <w:b/>
        </w:rPr>
        <w:t xml:space="preserve">10. </w:t>
      </w:r>
      <w:r>
        <w:t>Crypto regulation</w:t>
      </w:r>
    </w:p>
    <w:p>
      <w:pPr>
        <w:pStyle w:val="ManualList"/>
      </w:pPr>
      <w:r>
        <w:rPr>
          <w:b/>
        </w:rPr>
        <w:t xml:space="preserve">11. </w:t>
      </w:r>
      <w:r>
        <w:t>Exchange news</w:t>
      </w:r>
    </w:p>
    <w:p>
      <w:pPr>
        <w:pStyle w:val="ManualList"/>
      </w:pPr>
      <w:r>
        <w:rPr>
          <w:b/>
        </w:rPr>
        <w:t xml:space="preserve">12. </w:t>
      </w:r>
      <w:r>
        <w:t>Commodity supply-demand news</w:t>
      </w:r>
    </w:p>
    <w:p>
      <w:r>
        <w:t>News features:</w:t>
      </w:r>
    </w:p>
    <w:p>
      <w:pPr>
        <w:pStyle w:val="ManualList"/>
      </w:pPr>
      <w:r>
        <w:rPr>
          <w:b/>
        </w:rPr>
        <w:t xml:space="preserve">1. </w:t>
      </w:r>
      <w:r>
        <w:t>Latest news</w:t>
      </w:r>
    </w:p>
    <w:p>
      <w:pPr>
        <w:pStyle w:val="ManualList"/>
      </w:pPr>
      <w:r>
        <w:rPr>
          <w:b/>
        </w:rPr>
        <w:t xml:space="preserve">2. </w:t>
      </w:r>
      <w:r>
        <w:t>Instrument-wise news</w:t>
      </w:r>
    </w:p>
    <w:p>
      <w:pPr>
        <w:pStyle w:val="ManualList"/>
      </w:pPr>
      <w:r>
        <w:rPr>
          <w:b/>
        </w:rPr>
        <w:t xml:space="preserve">3. </w:t>
      </w:r>
      <w:r>
        <w:t>Sector-wise news</w:t>
      </w:r>
    </w:p>
    <w:p>
      <w:pPr>
        <w:pStyle w:val="ManualList"/>
      </w:pPr>
      <w:r>
        <w:rPr>
          <w:b/>
        </w:rPr>
        <w:t xml:space="preserve">4. </w:t>
      </w:r>
      <w:r>
        <w:t>Search news</w:t>
      </w:r>
    </w:p>
    <w:p>
      <w:pPr>
        <w:pStyle w:val="ManualList"/>
      </w:pPr>
      <w:r>
        <w:rPr>
          <w:b/>
        </w:rPr>
        <w:t xml:space="preserve">5. </w:t>
      </w:r>
      <w:r>
        <w:t>Filter news by date</w:t>
      </w:r>
    </w:p>
    <w:p>
      <w:pPr>
        <w:pStyle w:val="ManualList"/>
      </w:pPr>
      <w:r>
        <w:rPr>
          <w:b/>
        </w:rPr>
        <w:t xml:space="preserve">6. </w:t>
      </w:r>
      <w:r>
        <w:t>Filter news by source</w:t>
      </w:r>
    </w:p>
    <w:p>
      <w:pPr>
        <w:pStyle w:val="ManualList"/>
      </w:pPr>
      <w:r>
        <w:rPr>
          <w:b/>
        </w:rPr>
        <w:t xml:space="preserve">7. </w:t>
      </w:r>
      <w:r>
        <w:t>News sentiment score</w:t>
      </w:r>
    </w:p>
    <w:p>
      <w:pPr>
        <w:pStyle w:val="ManualList"/>
      </w:pPr>
      <w:r>
        <w:rPr>
          <w:b/>
        </w:rPr>
        <w:t xml:space="preserve">8. </w:t>
      </w:r>
      <w:r>
        <w:t>Link news to price movement</w:t>
      </w:r>
    </w:p>
    <w:p>
      <w:pPr>
        <w:pStyle w:val="ManualList"/>
      </w:pPr>
      <w:r>
        <w:rPr>
          <w:b/>
        </w:rPr>
        <w:t xml:space="preserve">9. </w:t>
      </w:r>
      <w:r>
        <w:t>Save news</w:t>
      </w:r>
    </w:p>
    <w:p>
      <w:pPr>
        <w:pStyle w:val="ManualList"/>
      </w:pPr>
      <w:r>
        <w:rPr>
          <w:b/>
        </w:rPr>
        <w:t xml:space="preserve">10. </w:t>
      </w:r>
      <w:r>
        <w:t>Share news</w:t>
      </w:r>
    </w:p>
    <w:p>
      <w:pPr>
        <w:pStyle w:val="Heading2"/>
        <w:keepNext/>
      </w:pPr>
      <w:r>
        <w:t>B. Economic Calendar</w:t>
      </w:r>
    </w:p>
    <w:p>
      <w:r>
        <w:t>Include important events:</w:t>
      </w:r>
    </w:p>
    <w:p>
      <w:pPr>
        <w:pStyle w:val="ManualList"/>
      </w:pPr>
      <w:r>
        <w:rPr>
          <w:b/>
        </w:rPr>
        <w:t xml:space="preserve">1. </w:t>
      </w:r>
      <w:r>
        <w:t>Interest rate decisions</w:t>
      </w:r>
    </w:p>
    <w:p>
      <w:pPr>
        <w:pStyle w:val="ManualList"/>
      </w:pPr>
      <w:r>
        <w:rPr>
          <w:b/>
        </w:rPr>
        <w:t xml:space="preserve">2. </w:t>
      </w:r>
      <w:r>
        <w:t>CPI</w:t>
      </w:r>
    </w:p>
    <w:p>
      <w:pPr>
        <w:pStyle w:val="ManualList"/>
      </w:pPr>
      <w:r>
        <w:rPr>
          <w:b/>
        </w:rPr>
        <w:t xml:space="preserve">3. </w:t>
      </w:r>
      <w:r>
        <w:t>PPI</w:t>
      </w:r>
    </w:p>
    <w:p>
      <w:pPr>
        <w:pStyle w:val="ManualList"/>
      </w:pPr>
      <w:r>
        <w:rPr>
          <w:b/>
        </w:rPr>
        <w:t xml:space="preserve">4. </w:t>
      </w:r>
      <w:r>
        <w:t>GDP</w:t>
      </w:r>
    </w:p>
    <w:p>
      <w:pPr>
        <w:pStyle w:val="ManualList"/>
      </w:pPr>
      <w:r>
        <w:rPr>
          <w:b/>
        </w:rPr>
        <w:t xml:space="preserve">5. </w:t>
      </w:r>
      <w:r>
        <w:t>Employment data</w:t>
      </w:r>
    </w:p>
    <w:p>
      <w:pPr>
        <w:pStyle w:val="ManualList"/>
      </w:pPr>
      <w:r>
        <w:rPr>
          <w:b/>
        </w:rPr>
        <w:t xml:space="preserve">6. </w:t>
      </w:r>
      <w:r>
        <w:t>Non-farm payrolls</w:t>
      </w:r>
    </w:p>
    <w:p>
      <w:pPr>
        <w:pStyle w:val="ManualList"/>
      </w:pPr>
      <w:r>
        <w:rPr>
          <w:b/>
        </w:rPr>
        <w:t xml:space="preserve">7. </w:t>
      </w:r>
      <w:r>
        <w:t>Central bank speeches</w:t>
      </w:r>
    </w:p>
    <w:p>
      <w:pPr>
        <w:pStyle w:val="ManualList"/>
      </w:pPr>
      <w:r>
        <w:rPr>
          <w:b/>
        </w:rPr>
        <w:t xml:space="preserve">8. </w:t>
      </w:r>
      <w:r>
        <w:t>Crude oil inventory</w:t>
      </w:r>
    </w:p>
    <w:p>
      <w:pPr>
        <w:pStyle w:val="ManualList"/>
      </w:pPr>
      <w:r>
        <w:rPr>
          <w:b/>
        </w:rPr>
        <w:t xml:space="preserve">9. </w:t>
      </w:r>
      <w:r>
        <w:t>Manufacturing PMI</w:t>
      </w:r>
    </w:p>
    <w:p>
      <w:pPr>
        <w:pStyle w:val="ManualList"/>
      </w:pPr>
      <w:r>
        <w:rPr>
          <w:b/>
        </w:rPr>
        <w:t xml:space="preserve">10. </w:t>
      </w:r>
      <w:r>
        <w:t>Services PMI</w:t>
      </w:r>
    </w:p>
    <w:p>
      <w:pPr>
        <w:pStyle w:val="ManualList"/>
      </w:pPr>
      <w:r>
        <w:rPr>
          <w:b/>
        </w:rPr>
        <w:t xml:space="preserve">11. </w:t>
      </w:r>
      <w:r>
        <w:t>Retail sales</w:t>
      </w:r>
    </w:p>
    <w:p>
      <w:pPr>
        <w:pStyle w:val="ManualList"/>
      </w:pPr>
      <w:r>
        <w:rPr>
          <w:b/>
        </w:rPr>
        <w:t xml:space="preserve">12. </w:t>
      </w:r>
      <w:r>
        <w:t>Consumer confidence</w:t>
      </w:r>
    </w:p>
    <w:p>
      <w:pPr>
        <w:pStyle w:val="ManualList"/>
      </w:pPr>
      <w:r>
        <w:rPr>
          <w:b/>
        </w:rPr>
        <w:t xml:space="preserve">13. </w:t>
      </w:r>
      <w:r>
        <w:t>FOMC events</w:t>
      </w:r>
    </w:p>
    <w:p>
      <w:pPr>
        <w:pStyle w:val="ManualList"/>
      </w:pPr>
      <w:r>
        <w:rPr>
          <w:b/>
        </w:rPr>
        <w:t xml:space="preserve">14. </w:t>
      </w:r>
      <w:r>
        <w:t>ECB events</w:t>
      </w:r>
    </w:p>
    <w:p>
      <w:pPr>
        <w:pStyle w:val="ManualList"/>
      </w:pPr>
      <w:r>
        <w:rPr>
          <w:b/>
        </w:rPr>
        <w:t xml:space="preserve">15. </w:t>
      </w:r>
      <w:r>
        <w:t>BOE events</w:t>
      </w:r>
    </w:p>
    <w:p>
      <w:pPr>
        <w:pStyle w:val="ManualList"/>
      </w:pPr>
      <w:r>
        <w:rPr>
          <w:b/>
        </w:rPr>
        <w:t xml:space="preserve">16. </w:t>
      </w:r>
      <w:r>
        <w:t>BOJ events</w:t>
      </w:r>
    </w:p>
    <w:p>
      <w:pPr>
        <w:pStyle w:val="ManualList"/>
      </w:pPr>
      <w:r>
        <w:rPr>
          <w:b/>
        </w:rPr>
        <w:t xml:space="preserve">17. </w:t>
      </w:r>
      <w:r>
        <w:t>RBI events</w:t>
      </w:r>
    </w:p>
    <w:p>
      <w:r>
        <w:t>Calendar should include:</w:t>
      </w:r>
    </w:p>
    <w:p>
      <w:pPr>
        <w:pStyle w:val="ManualList"/>
      </w:pPr>
      <w:r>
        <w:rPr>
          <w:b/>
        </w:rPr>
        <w:t xml:space="preserve">1. </w:t>
      </w:r>
      <w:r>
        <w:t>Event name</w:t>
      </w:r>
    </w:p>
    <w:p>
      <w:pPr>
        <w:pStyle w:val="ManualList"/>
      </w:pPr>
      <w:r>
        <w:rPr>
          <w:b/>
        </w:rPr>
        <w:t xml:space="preserve">2. </w:t>
      </w:r>
      <w:r>
        <w:t>Country</w:t>
      </w:r>
    </w:p>
    <w:p>
      <w:pPr>
        <w:pStyle w:val="ManualList"/>
      </w:pPr>
      <w:r>
        <w:rPr>
          <w:b/>
        </w:rPr>
        <w:t xml:space="preserve">3. </w:t>
      </w:r>
      <w:r>
        <w:t>Currency affected</w:t>
      </w:r>
    </w:p>
    <w:p>
      <w:pPr>
        <w:pStyle w:val="ManualList"/>
      </w:pPr>
      <w:r>
        <w:rPr>
          <w:b/>
        </w:rPr>
        <w:t xml:space="preserve">4. </w:t>
      </w:r>
      <w:r>
        <w:t>Previous value</w:t>
      </w:r>
    </w:p>
    <w:p>
      <w:pPr>
        <w:pStyle w:val="ManualList"/>
      </w:pPr>
      <w:r>
        <w:rPr>
          <w:b/>
        </w:rPr>
        <w:t xml:space="preserve">5. </w:t>
      </w:r>
      <w:r>
        <w:t>Forecast value</w:t>
      </w:r>
    </w:p>
    <w:p>
      <w:pPr>
        <w:pStyle w:val="ManualList"/>
      </w:pPr>
      <w:r>
        <w:rPr>
          <w:b/>
        </w:rPr>
        <w:t xml:space="preserve">6. </w:t>
      </w:r>
      <w:r>
        <w:t>Actual value</w:t>
      </w:r>
    </w:p>
    <w:p>
      <w:pPr>
        <w:pStyle w:val="ManualList"/>
      </w:pPr>
      <w:r>
        <w:rPr>
          <w:b/>
        </w:rPr>
        <w:t xml:space="preserve">7. </w:t>
      </w:r>
      <w:r>
        <w:t>Impact level</w:t>
      </w:r>
    </w:p>
    <w:p>
      <w:pPr>
        <w:pStyle w:val="ManualList"/>
      </w:pPr>
      <w:r>
        <w:rPr>
          <w:b/>
        </w:rPr>
        <w:t xml:space="preserve">8. </w:t>
      </w:r>
      <w:r>
        <w:t>Date and time</w:t>
      </w:r>
    </w:p>
    <w:p>
      <w:pPr>
        <w:pStyle w:val="ManualList"/>
      </w:pPr>
      <w:r>
        <w:rPr>
          <w:b/>
        </w:rPr>
        <w:t xml:space="preserve">9. </w:t>
      </w:r>
      <w:r>
        <w:t>Related instruments</w:t>
      </w:r>
    </w:p>
    <w:p>
      <w:pPr>
        <w:pStyle w:val="ManualList"/>
      </w:pPr>
      <w:r>
        <w:rPr>
          <w:b/>
        </w:rPr>
        <w:t xml:space="preserve">10. </w:t>
      </w:r>
      <w:r>
        <w:t>Alert option</w:t>
      </w:r>
    </w:p>
    <w:p>
      <w:pPr>
        <w:pStyle w:val="Heading2"/>
        <w:keepNext/>
      </w:pPr>
      <w:r>
        <w:t>C. Sentiment Data</w:t>
      </w:r>
    </w:p>
    <w:p>
      <w:r>
        <w:t>Where available, include:</w:t>
      </w:r>
    </w:p>
    <w:p>
      <w:pPr>
        <w:pStyle w:val="ManualList"/>
      </w:pPr>
      <w:r>
        <w:rPr>
          <w:b/>
        </w:rPr>
        <w:t xml:space="preserve">1. </w:t>
      </w:r>
      <w:r>
        <w:t>Market sentiment</w:t>
      </w:r>
    </w:p>
    <w:p>
      <w:pPr>
        <w:pStyle w:val="ManualList"/>
      </w:pPr>
      <w:r>
        <w:rPr>
          <w:b/>
        </w:rPr>
        <w:t xml:space="preserve">2. </w:t>
      </w:r>
      <w:r>
        <w:t>News sentiment</w:t>
      </w:r>
    </w:p>
    <w:p>
      <w:pPr>
        <w:pStyle w:val="ManualList"/>
      </w:pPr>
      <w:r>
        <w:rPr>
          <w:b/>
        </w:rPr>
        <w:t xml:space="preserve">3. </w:t>
      </w:r>
      <w:r>
        <w:t>Social media sentiment</w:t>
      </w:r>
    </w:p>
    <w:p>
      <w:pPr>
        <w:pStyle w:val="ManualList"/>
      </w:pPr>
      <w:r>
        <w:rPr>
          <w:b/>
        </w:rPr>
        <w:t xml:space="preserve">4. </w:t>
      </w:r>
      <w:r>
        <w:t>Long/short ratio</w:t>
      </w:r>
    </w:p>
    <w:p>
      <w:pPr>
        <w:pStyle w:val="ManualList"/>
      </w:pPr>
      <w:r>
        <w:rPr>
          <w:b/>
        </w:rPr>
        <w:t xml:space="preserve">5. </w:t>
      </w:r>
      <w:r>
        <w:t>Fear and greed index for crypto</w:t>
      </w:r>
    </w:p>
    <w:p>
      <w:pPr>
        <w:pStyle w:val="ManualList"/>
      </w:pPr>
      <w:r>
        <w:rPr>
          <w:b/>
        </w:rPr>
        <w:t xml:space="preserve">6. </w:t>
      </w:r>
      <w:r>
        <w:t>Commitment of Traders data for commodities/forex, if available</w:t>
      </w:r>
    </w:p>
    <w:p>
      <w:pPr>
        <w:pStyle w:val="ManualList"/>
      </w:pPr>
      <w:r>
        <w:rPr>
          <w:b/>
        </w:rPr>
        <w:t xml:space="preserve">7. </w:t>
      </w:r>
      <w:r>
        <w:t>Funding rate for crypto futures, if added</w:t>
      </w:r>
    </w:p>
    <w:p>
      <w:pPr>
        <w:pStyle w:val="ManualList"/>
      </w:pPr>
      <w:r>
        <w:rPr>
          <w:b/>
        </w:rPr>
        <w:t xml:space="preserve">8. </w:t>
      </w:r>
      <w:r>
        <w:t>Open interest for futures, if available</w:t>
      </w:r>
    </w:p>
    <w:p>
      <w:pPr>
        <w:pStyle w:val="Heading1"/>
        <w:keepNext/>
      </w:pPr>
      <w:r>
        <w:t>12. Admin Panel</w:t>
      </w:r>
    </w:p>
    <w:p>
      <w:r>
        <w:t>Admin should be able to manage:</w:t>
      </w:r>
    </w:p>
    <w:p>
      <w:pPr>
        <w:pStyle w:val="ManualList"/>
      </w:pPr>
      <w:r>
        <w:rPr>
          <w:b/>
        </w:rPr>
        <w:t xml:space="preserve">1. </w:t>
      </w:r>
      <w:r>
        <w:t>Instruments</w:t>
      </w:r>
    </w:p>
    <w:p>
      <w:pPr>
        <w:pStyle w:val="ManualList"/>
      </w:pPr>
      <w:r>
        <w:rPr>
          <w:b/>
        </w:rPr>
        <w:t xml:space="preserve">2. </w:t>
      </w:r>
      <w:r>
        <w:t>Data sources</w:t>
      </w:r>
    </w:p>
    <w:p>
      <w:pPr>
        <w:pStyle w:val="ManualList"/>
      </w:pPr>
      <w:r>
        <w:rPr>
          <w:b/>
        </w:rPr>
        <w:t xml:space="preserve">3. </w:t>
      </w:r>
      <w:r>
        <w:t>API keys</w:t>
      </w:r>
    </w:p>
    <w:p>
      <w:pPr>
        <w:pStyle w:val="ManualList"/>
      </w:pPr>
      <w:r>
        <w:rPr>
          <w:b/>
        </w:rPr>
        <w:t xml:space="preserve">4. </w:t>
      </w:r>
      <w:r>
        <w:t>Users</w:t>
      </w:r>
    </w:p>
    <w:p>
      <w:pPr>
        <w:pStyle w:val="ManualList"/>
      </w:pPr>
      <w:r>
        <w:rPr>
          <w:b/>
        </w:rPr>
        <w:t xml:space="preserve">5. </w:t>
      </w:r>
      <w:r>
        <w:t>User roles</w:t>
      </w:r>
    </w:p>
    <w:p>
      <w:pPr>
        <w:pStyle w:val="ManualList"/>
      </w:pPr>
      <w:r>
        <w:rPr>
          <w:b/>
        </w:rPr>
        <w:t xml:space="preserve">6. </w:t>
      </w:r>
      <w:r>
        <w:t>Broker connections</w:t>
      </w:r>
    </w:p>
    <w:p>
      <w:pPr>
        <w:pStyle w:val="ManualList"/>
      </w:pPr>
      <w:r>
        <w:rPr>
          <w:b/>
        </w:rPr>
        <w:t xml:space="preserve">7. </w:t>
      </w:r>
      <w:r>
        <w:t>Trading permissions</w:t>
      </w:r>
    </w:p>
    <w:p>
      <w:pPr>
        <w:pStyle w:val="ManualList"/>
      </w:pPr>
      <w:r>
        <w:rPr>
          <w:b/>
        </w:rPr>
        <w:t xml:space="preserve">8. </w:t>
      </w:r>
      <w:r>
        <w:t>Risk settings</w:t>
      </w:r>
    </w:p>
    <w:p>
      <w:pPr>
        <w:pStyle w:val="ManualList"/>
      </w:pPr>
      <w:r>
        <w:rPr>
          <w:b/>
        </w:rPr>
        <w:t xml:space="preserve">9. </w:t>
      </w:r>
      <w:r>
        <w:t>News sources</w:t>
      </w:r>
    </w:p>
    <w:p>
      <w:pPr>
        <w:pStyle w:val="ManualList"/>
      </w:pPr>
      <w:r>
        <w:rPr>
          <w:b/>
        </w:rPr>
        <w:t xml:space="preserve">10. </w:t>
      </w:r>
      <w:r>
        <w:t>Economic calendar source</w:t>
      </w:r>
    </w:p>
    <w:p>
      <w:pPr>
        <w:pStyle w:val="ManualList"/>
      </w:pPr>
      <w:r>
        <w:rPr>
          <w:b/>
        </w:rPr>
        <w:t xml:space="preserve">11. </w:t>
      </w:r>
      <w:r>
        <w:t>Alerts</w:t>
      </w:r>
    </w:p>
    <w:p>
      <w:pPr>
        <w:pStyle w:val="ManualList"/>
      </w:pPr>
      <w:r>
        <w:rPr>
          <w:b/>
        </w:rPr>
        <w:t xml:space="preserve">12. </w:t>
      </w:r>
      <w:r>
        <w:t>Data sync status</w:t>
      </w:r>
    </w:p>
    <w:p>
      <w:pPr>
        <w:pStyle w:val="ManualList"/>
      </w:pPr>
      <w:r>
        <w:rPr>
          <w:b/>
        </w:rPr>
        <w:t xml:space="preserve">13. </w:t>
      </w:r>
      <w:r>
        <w:t>Error logs</w:t>
      </w:r>
    </w:p>
    <w:p>
      <w:pPr>
        <w:pStyle w:val="ManualList"/>
      </w:pPr>
      <w:r>
        <w:rPr>
          <w:b/>
        </w:rPr>
        <w:t xml:space="preserve">14. </w:t>
      </w:r>
      <w:r>
        <w:t>Failed trades</w:t>
      </w:r>
    </w:p>
    <w:p>
      <w:pPr>
        <w:pStyle w:val="ManualList"/>
      </w:pPr>
      <w:r>
        <w:rPr>
          <w:b/>
        </w:rPr>
        <w:t xml:space="preserve">15. </w:t>
      </w:r>
      <w:r>
        <w:t>Manual data refresh</w:t>
      </w:r>
    </w:p>
    <w:p>
      <w:pPr>
        <w:pStyle w:val="ManualList"/>
      </w:pPr>
      <w:r>
        <w:rPr>
          <w:b/>
        </w:rPr>
        <w:t xml:space="preserve">16. </w:t>
      </w:r>
      <w:r>
        <w:t>System health</w:t>
      </w:r>
    </w:p>
    <w:p>
      <w:pPr>
        <w:pStyle w:val="ManualList"/>
      </w:pPr>
      <w:r>
        <w:rPr>
          <w:b/>
        </w:rPr>
        <w:t xml:space="preserve">17. </w:t>
      </w:r>
      <w:r>
        <w:t>Database backup</w:t>
      </w:r>
    </w:p>
    <w:p>
      <w:pPr>
        <w:pStyle w:val="ManualList"/>
      </w:pPr>
      <w:r>
        <w:rPr>
          <w:b/>
        </w:rPr>
        <w:t xml:space="preserve">18. </w:t>
      </w:r>
      <w:r>
        <w:t>Website settings</w:t>
      </w:r>
    </w:p>
    <w:p>
      <w:pPr>
        <w:pStyle w:val="ManualList"/>
      </w:pPr>
      <w:r>
        <w:rPr>
          <w:b/>
        </w:rPr>
        <w:t xml:space="preserve">19. </w:t>
      </w:r>
      <w:r>
        <w:t>Feature enable/disable</w:t>
      </w:r>
    </w:p>
    <w:p>
      <w:pPr>
        <w:pStyle w:val="ManualList"/>
      </w:pPr>
      <w:r>
        <w:rPr>
          <w:b/>
        </w:rPr>
        <w:t xml:space="preserve">20. </w:t>
      </w:r>
      <w:r>
        <w:t>Audit logs</w:t>
      </w:r>
    </w:p>
    <w:p>
      <w:pPr>
        <w:pStyle w:val="Heading1"/>
        <w:keepNext/>
      </w:pPr>
      <w:r>
        <w:t>13. User Roles and Permissions</w:t>
      </w:r>
    </w:p>
    <w:p>
      <w:r>
        <w:t>Create role-based access.</w:t>
      </w:r>
    </w:p>
    <w:p>
      <w:r>
        <w:t>Suggested roles:</w:t>
      </w:r>
    </w:p>
    <w:p>
      <w:pPr>
        <w:pStyle w:val="ManualList"/>
      </w:pPr>
      <w:r>
        <w:rPr>
          <w:b/>
        </w:rPr>
        <w:t xml:space="preserve">1. </w:t>
      </w:r>
      <w:r>
        <w:t>Admin</w:t>
      </w:r>
    </w:p>
    <w:p>
      <w:pPr>
        <w:pStyle w:val="ManualList"/>
      </w:pPr>
      <w:r>
        <w:rPr>
          <w:b/>
        </w:rPr>
        <w:t xml:space="preserve">2. </w:t>
      </w:r>
      <w:r>
        <w:t>Analyst</w:t>
      </w:r>
    </w:p>
    <w:p>
      <w:pPr>
        <w:pStyle w:val="ManualList"/>
      </w:pPr>
      <w:r>
        <w:rPr>
          <w:b/>
        </w:rPr>
        <w:t xml:space="preserve">3. </w:t>
      </w:r>
      <w:r>
        <w:t>Trader</w:t>
      </w:r>
    </w:p>
    <w:p>
      <w:pPr>
        <w:pStyle w:val="ManualList"/>
      </w:pPr>
      <w:r>
        <w:rPr>
          <w:b/>
        </w:rPr>
        <w:t xml:space="preserve">4. </w:t>
      </w:r>
      <w:r>
        <w:t>Viewer</w:t>
      </w:r>
    </w:p>
    <w:p>
      <w:pPr>
        <w:pStyle w:val="ManualList"/>
      </w:pPr>
      <w:r>
        <w:rPr>
          <w:b/>
        </w:rPr>
        <w:t xml:space="preserve">5. </w:t>
      </w:r>
      <w:r>
        <w:t>Premium user</w:t>
      </w:r>
    </w:p>
    <w:p>
      <w:pPr>
        <w:pStyle w:val="ManualList"/>
      </w:pPr>
      <w:r>
        <w:rPr>
          <w:b/>
        </w:rPr>
        <w:t xml:space="preserve">6. </w:t>
      </w:r>
      <w:r>
        <w:t>Free user</w:t>
      </w:r>
    </w:p>
    <w:p>
      <w:r>
        <w:t>Permission controls:</w:t>
      </w:r>
    </w:p>
    <w:p>
      <w:pPr>
        <w:pStyle w:val="ManualList"/>
      </w:pPr>
      <w:r>
        <w:rPr>
          <w:b/>
        </w:rPr>
        <w:t xml:space="preserve">1. </w:t>
      </w:r>
      <w:r>
        <w:t>View data</w:t>
      </w:r>
    </w:p>
    <w:p>
      <w:pPr>
        <w:pStyle w:val="ManualList"/>
      </w:pPr>
      <w:r>
        <w:rPr>
          <w:b/>
        </w:rPr>
        <w:t xml:space="preserve">2. </w:t>
      </w:r>
      <w:r>
        <w:t>View live prices</w:t>
      </w:r>
    </w:p>
    <w:p>
      <w:pPr>
        <w:pStyle w:val="ManualList"/>
      </w:pPr>
      <w:r>
        <w:rPr>
          <w:b/>
        </w:rPr>
        <w:t xml:space="preserve">3. </w:t>
      </w:r>
      <w:r>
        <w:t>Use screener</w:t>
      </w:r>
    </w:p>
    <w:p>
      <w:pPr>
        <w:pStyle w:val="ManualList"/>
      </w:pPr>
      <w:r>
        <w:rPr>
          <w:b/>
        </w:rPr>
        <w:t xml:space="preserve">4. </w:t>
      </w:r>
      <w:r>
        <w:t>Use alerts</w:t>
      </w:r>
    </w:p>
    <w:p>
      <w:pPr>
        <w:pStyle w:val="ManualList"/>
      </w:pPr>
      <w:r>
        <w:rPr>
          <w:b/>
        </w:rPr>
        <w:t xml:space="preserve">5. </w:t>
      </w:r>
      <w:r>
        <w:t>Use backtesting</w:t>
      </w:r>
    </w:p>
    <w:p>
      <w:pPr>
        <w:pStyle w:val="ManualList"/>
      </w:pPr>
      <w:r>
        <w:rPr>
          <w:b/>
        </w:rPr>
        <w:t xml:space="preserve">6. </w:t>
      </w:r>
      <w:r>
        <w:t>Place trades</w:t>
      </w:r>
    </w:p>
    <w:p>
      <w:pPr>
        <w:pStyle w:val="ManualList"/>
      </w:pPr>
      <w:r>
        <w:rPr>
          <w:b/>
        </w:rPr>
        <w:t xml:space="preserve">7. </w:t>
      </w:r>
      <w:r>
        <w:t>Connect broker</w:t>
      </w:r>
    </w:p>
    <w:p>
      <w:pPr>
        <w:pStyle w:val="ManualList"/>
      </w:pPr>
      <w:r>
        <w:rPr>
          <w:b/>
        </w:rPr>
        <w:t xml:space="preserve">8. </w:t>
      </w:r>
      <w:r>
        <w:t>View portfolio</w:t>
      </w:r>
    </w:p>
    <w:p>
      <w:pPr>
        <w:pStyle w:val="ManualList"/>
      </w:pPr>
      <w:r>
        <w:rPr>
          <w:b/>
        </w:rPr>
        <w:t xml:space="preserve">9. </w:t>
      </w:r>
      <w:r>
        <w:t>Export data</w:t>
      </w:r>
    </w:p>
    <w:p>
      <w:pPr>
        <w:pStyle w:val="ManualList"/>
      </w:pPr>
      <w:r>
        <w:rPr>
          <w:b/>
        </w:rPr>
        <w:t xml:space="preserve">10. </w:t>
      </w:r>
      <w:r>
        <w:t>Manage system settings</w:t>
      </w:r>
    </w:p>
    <w:p>
      <w:pPr>
        <w:pStyle w:val="Heading1"/>
        <w:keepNext/>
      </w:pPr>
      <w:r>
        <w:t>14. Security Requirements</w:t>
      </w:r>
    </w:p>
    <w:p>
      <w:r>
        <w:t>Security is very important because trading and API keys are involved.</w:t>
      </w:r>
    </w:p>
    <w:p>
      <w:r>
        <w:t>Include:</w:t>
      </w:r>
    </w:p>
    <w:p>
      <w:pPr>
        <w:pStyle w:val="ManualList"/>
      </w:pPr>
      <w:r>
        <w:rPr>
          <w:b/>
        </w:rPr>
        <w:t xml:space="preserve">1. </w:t>
      </w:r>
      <w:r>
        <w:t>Secure login</w:t>
      </w:r>
    </w:p>
    <w:p>
      <w:pPr>
        <w:pStyle w:val="ManualList"/>
      </w:pPr>
      <w:r>
        <w:rPr>
          <w:b/>
        </w:rPr>
        <w:t xml:space="preserve">2. </w:t>
      </w:r>
      <w:r>
        <w:t>Two-factor authentication</w:t>
      </w:r>
    </w:p>
    <w:p>
      <w:pPr>
        <w:pStyle w:val="ManualList"/>
      </w:pPr>
      <w:r>
        <w:rPr>
          <w:b/>
        </w:rPr>
        <w:t xml:space="preserve">3. </w:t>
      </w:r>
      <w:r>
        <w:t>Encrypted API keys</w:t>
      </w:r>
    </w:p>
    <w:p>
      <w:pPr>
        <w:pStyle w:val="ManualList"/>
      </w:pPr>
      <w:r>
        <w:rPr>
          <w:b/>
        </w:rPr>
        <w:t xml:space="preserve">4. </w:t>
      </w:r>
      <w:r>
        <w:t>Encrypted broker credentials</w:t>
      </w:r>
    </w:p>
    <w:p>
      <w:pPr>
        <w:pStyle w:val="ManualList"/>
      </w:pPr>
      <w:r>
        <w:rPr>
          <w:b/>
        </w:rPr>
        <w:t xml:space="preserve">5. </w:t>
      </w:r>
      <w:r>
        <w:t>HTTPS only</w:t>
      </w:r>
    </w:p>
    <w:p>
      <w:pPr>
        <w:pStyle w:val="ManualList"/>
      </w:pPr>
      <w:r>
        <w:rPr>
          <w:b/>
        </w:rPr>
        <w:t xml:space="preserve">6. </w:t>
      </w:r>
      <w:r>
        <w:t>Role-based access</w:t>
      </w:r>
    </w:p>
    <w:p>
      <w:pPr>
        <w:pStyle w:val="ManualList"/>
      </w:pPr>
      <w:r>
        <w:rPr>
          <w:b/>
        </w:rPr>
        <w:t xml:space="preserve">7. </w:t>
      </w:r>
      <w:r>
        <w:t>User session management</w:t>
      </w:r>
    </w:p>
    <w:p>
      <w:pPr>
        <w:pStyle w:val="ManualList"/>
      </w:pPr>
      <w:r>
        <w:rPr>
          <w:b/>
        </w:rPr>
        <w:t xml:space="preserve">8. </w:t>
      </w:r>
      <w:r>
        <w:t>Trade confirmation step</w:t>
      </w:r>
    </w:p>
    <w:p>
      <w:pPr>
        <w:pStyle w:val="ManualList"/>
      </w:pPr>
      <w:r>
        <w:rPr>
          <w:b/>
        </w:rPr>
        <w:t xml:space="preserve">9. </w:t>
      </w:r>
      <w:r>
        <w:t>Withdrawal permissions not required unless separately approved</w:t>
      </w:r>
    </w:p>
    <w:p>
      <w:pPr>
        <w:pStyle w:val="ManualList"/>
      </w:pPr>
      <w:r>
        <w:rPr>
          <w:b/>
        </w:rPr>
        <w:t xml:space="preserve">10. </w:t>
      </w:r>
      <w:r>
        <w:t>IP logging</w:t>
      </w:r>
    </w:p>
    <w:p>
      <w:pPr>
        <w:pStyle w:val="ManualList"/>
      </w:pPr>
      <w:r>
        <w:rPr>
          <w:b/>
        </w:rPr>
        <w:t xml:space="preserve">11. </w:t>
      </w:r>
      <w:r>
        <w:t>Failed login protection</w:t>
      </w:r>
    </w:p>
    <w:p>
      <w:pPr>
        <w:pStyle w:val="ManualList"/>
      </w:pPr>
      <w:r>
        <w:rPr>
          <w:b/>
        </w:rPr>
        <w:t xml:space="preserve">12. </w:t>
      </w:r>
      <w:r>
        <w:t>Rate limiting</w:t>
      </w:r>
    </w:p>
    <w:p>
      <w:pPr>
        <w:pStyle w:val="ManualList"/>
      </w:pPr>
      <w:r>
        <w:rPr>
          <w:b/>
        </w:rPr>
        <w:t xml:space="preserve">13. </w:t>
      </w:r>
      <w:r>
        <w:t>Input validation</w:t>
      </w:r>
    </w:p>
    <w:p>
      <w:pPr>
        <w:pStyle w:val="ManualList"/>
      </w:pPr>
      <w:r>
        <w:rPr>
          <w:b/>
        </w:rPr>
        <w:t xml:space="preserve">14. </w:t>
      </w:r>
      <w:r>
        <w:t>SQL injection protection</w:t>
      </w:r>
    </w:p>
    <w:p>
      <w:pPr>
        <w:pStyle w:val="ManualList"/>
      </w:pPr>
      <w:r>
        <w:rPr>
          <w:b/>
        </w:rPr>
        <w:t xml:space="preserve">15. </w:t>
      </w:r>
      <w:r>
        <w:t>XSS protection</w:t>
      </w:r>
    </w:p>
    <w:p>
      <w:pPr>
        <w:pStyle w:val="ManualList"/>
      </w:pPr>
      <w:r>
        <w:rPr>
          <w:b/>
        </w:rPr>
        <w:t xml:space="preserve">16. </w:t>
      </w:r>
      <w:r>
        <w:t>CSRF protection</w:t>
      </w:r>
    </w:p>
    <w:p>
      <w:pPr>
        <w:pStyle w:val="ManualList"/>
      </w:pPr>
      <w:r>
        <w:rPr>
          <w:b/>
        </w:rPr>
        <w:t xml:space="preserve">17. </w:t>
      </w:r>
      <w:r>
        <w:t>Audit trail</w:t>
      </w:r>
    </w:p>
    <w:p>
      <w:pPr>
        <w:pStyle w:val="ManualList"/>
      </w:pPr>
      <w:r>
        <w:rPr>
          <w:b/>
        </w:rPr>
        <w:t xml:space="preserve">18. </w:t>
      </w:r>
      <w:r>
        <w:t>Error monitoring</w:t>
      </w:r>
    </w:p>
    <w:p>
      <w:pPr>
        <w:pStyle w:val="ManualList"/>
      </w:pPr>
      <w:r>
        <w:rPr>
          <w:b/>
        </w:rPr>
        <w:t xml:space="preserve">19. </w:t>
      </w:r>
      <w:r>
        <w:t>Secure backup</w:t>
      </w:r>
    </w:p>
    <w:p>
      <w:pPr>
        <w:pStyle w:val="ManualList"/>
      </w:pPr>
      <w:r>
        <w:rPr>
          <w:b/>
        </w:rPr>
        <w:t xml:space="preserve">20. </w:t>
      </w:r>
      <w:r>
        <w:t>Disaster recovery plan</w:t>
      </w:r>
    </w:p>
    <w:p>
      <w:pPr>
        <w:pStyle w:val="Heading1"/>
        <w:keepNext/>
      </w:pPr>
      <w:r>
        <w:t>15. Data Quality and Reliability</w:t>
      </w:r>
    </w:p>
    <w:p>
      <w:r>
        <w:t>The system must include data quality checks.</w:t>
      </w:r>
    </w:p>
    <w:p>
      <w:r>
        <w:t>Required checks:</w:t>
      </w:r>
    </w:p>
    <w:p>
      <w:pPr>
        <w:pStyle w:val="ManualList"/>
      </w:pPr>
      <w:r>
        <w:rPr>
          <w:b/>
        </w:rPr>
        <w:t xml:space="preserve">1. </w:t>
      </w:r>
      <w:r>
        <w:t>Missing candles</w:t>
      </w:r>
    </w:p>
    <w:p>
      <w:pPr>
        <w:pStyle w:val="ManualList"/>
      </w:pPr>
      <w:r>
        <w:rPr>
          <w:b/>
        </w:rPr>
        <w:t xml:space="preserve">2. </w:t>
      </w:r>
      <w:r>
        <w:t>Duplicate candles</w:t>
      </w:r>
    </w:p>
    <w:p>
      <w:pPr>
        <w:pStyle w:val="ManualList"/>
      </w:pPr>
      <w:r>
        <w:rPr>
          <w:b/>
        </w:rPr>
        <w:t xml:space="preserve">3. </w:t>
      </w:r>
      <w:r>
        <w:t>Wrong timestamp</w:t>
      </w:r>
    </w:p>
    <w:p>
      <w:pPr>
        <w:pStyle w:val="ManualList"/>
      </w:pPr>
      <w:r>
        <w:rPr>
          <w:b/>
        </w:rPr>
        <w:t xml:space="preserve">4. </w:t>
      </w:r>
      <w:r>
        <w:t>Zero price issue</w:t>
      </w:r>
    </w:p>
    <w:p>
      <w:pPr>
        <w:pStyle w:val="ManualList"/>
      </w:pPr>
      <w:r>
        <w:rPr>
          <w:b/>
        </w:rPr>
        <w:t xml:space="preserve">5. </w:t>
      </w:r>
      <w:r>
        <w:t>Abnormal price spike</w:t>
      </w:r>
    </w:p>
    <w:p>
      <w:pPr>
        <w:pStyle w:val="ManualList"/>
      </w:pPr>
      <w:r>
        <w:rPr>
          <w:b/>
        </w:rPr>
        <w:t xml:space="preserve">6. </w:t>
      </w:r>
      <w:r>
        <w:t>API downtime</w:t>
      </w:r>
    </w:p>
    <w:p>
      <w:pPr>
        <w:pStyle w:val="ManualList"/>
      </w:pPr>
      <w:r>
        <w:rPr>
          <w:b/>
        </w:rPr>
        <w:t xml:space="preserve">7. </w:t>
      </w:r>
      <w:r>
        <w:t>Delayed data</w:t>
      </w:r>
    </w:p>
    <w:p>
      <w:pPr>
        <w:pStyle w:val="ManualList"/>
      </w:pPr>
      <w:r>
        <w:rPr>
          <w:b/>
        </w:rPr>
        <w:t xml:space="preserve">8. </w:t>
      </w:r>
      <w:r>
        <w:t>Incorrect volume</w:t>
      </w:r>
    </w:p>
    <w:p>
      <w:pPr>
        <w:pStyle w:val="ManualList"/>
      </w:pPr>
      <w:r>
        <w:rPr>
          <w:b/>
        </w:rPr>
        <w:t xml:space="preserve">9. </w:t>
      </w:r>
      <w:r>
        <w:t>Source mismatch</w:t>
      </w:r>
    </w:p>
    <w:p>
      <w:pPr>
        <w:pStyle w:val="ManualList"/>
      </w:pPr>
      <w:r>
        <w:rPr>
          <w:b/>
        </w:rPr>
        <w:t xml:space="preserve">10. </w:t>
      </w:r>
      <w:r>
        <w:t>Spread abnormality</w:t>
      </w:r>
    </w:p>
    <w:p>
      <w:pPr>
        <w:pStyle w:val="ManualList"/>
      </w:pPr>
      <w:r>
        <w:rPr>
          <w:b/>
        </w:rPr>
        <w:t xml:space="preserve">11. </w:t>
      </w:r>
      <w:r>
        <w:t>Timezone mismatch</w:t>
      </w:r>
    </w:p>
    <w:p>
      <w:pPr>
        <w:pStyle w:val="ManualList"/>
      </w:pPr>
      <w:r>
        <w:rPr>
          <w:b/>
        </w:rPr>
        <w:t xml:space="preserve">12. </w:t>
      </w:r>
      <w:r>
        <w:t>Recalculation of indicators after correction</w:t>
      </w:r>
    </w:p>
    <w:p>
      <w:pPr>
        <w:pStyle w:val="ManualList"/>
      </w:pPr>
      <w:r>
        <w:rPr>
          <w:b/>
        </w:rPr>
        <w:t xml:space="preserve">13. </w:t>
      </w:r>
      <w:r>
        <w:t>Manual admin correction option</w:t>
      </w:r>
    </w:p>
    <w:p>
      <w:pPr>
        <w:pStyle w:val="ManualList"/>
      </w:pPr>
      <w:r>
        <w:rPr>
          <w:b/>
        </w:rPr>
        <w:t xml:space="preserve">14. </w:t>
      </w:r>
      <w:r>
        <w:t>Data health dashboard</w:t>
      </w:r>
    </w:p>
    <w:p>
      <w:pPr>
        <w:pStyle w:val="Heading1"/>
        <w:keepNext/>
      </w:pPr>
      <w:r>
        <w:t>16. Performance Requirements</w:t>
      </w:r>
    </w:p>
    <w:p>
      <w:r>
        <w:t>The website should be fast and scalable.</w:t>
      </w:r>
    </w:p>
    <w:p>
      <w:r>
        <w:t>Performance requirements:</w:t>
      </w:r>
    </w:p>
    <w:p>
      <w:pPr>
        <w:pStyle w:val="ManualList"/>
      </w:pPr>
      <w:r>
        <w:rPr>
          <w:b/>
        </w:rPr>
        <w:t xml:space="preserve">1. </w:t>
      </w:r>
      <w:r>
        <w:t>Fast chart loading</w:t>
      </w:r>
    </w:p>
    <w:p>
      <w:pPr>
        <w:pStyle w:val="ManualList"/>
      </w:pPr>
      <w:r>
        <w:rPr>
          <w:b/>
        </w:rPr>
        <w:t xml:space="preserve">2. </w:t>
      </w:r>
      <w:r>
        <w:t>Fast screener filtering</w:t>
      </w:r>
    </w:p>
    <w:p>
      <w:pPr>
        <w:pStyle w:val="ManualList"/>
      </w:pPr>
      <w:r>
        <w:rPr>
          <w:b/>
        </w:rPr>
        <w:t xml:space="preserve">3. </w:t>
      </w:r>
      <w:r>
        <w:t>Low-latency price updates</w:t>
      </w:r>
    </w:p>
    <w:p>
      <w:pPr>
        <w:pStyle w:val="ManualList"/>
      </w:pPr>
      <w:r>
        <w:rPr>
          <w:b/>
        </w:rPr>
        <w:t xml:space="preserve">4. </w:t>
      </w:r>
      <w:r>
        <w:t>Optimized database queries</w:t>
      </w:r>
    </w:p>
    <w:p>
      <w:pPr>
        <w:pStyle w:val="ManualList"/>
      </w:pPr>
      <w:r>
        <w:rPr>
          <w:b/>
        </w:rPr>
        <w:t xml:space="preserve">5. </w:t>
      </w:r>
      <w:r>
        <w:t>Caching system</w:t>
      </w:r>
    </w:p>
    <w:p>
      <w:pPr>
        <w:pStyle w:val="ManualList"/>
      </w:pPr>
      <w:r>
        <w:rPr>
          <w:b/>
        </w:rPr>
        <w:t xml:space="preserve">6. </w:t>
      </w:r>
      <w:r>
        <w:t>Background jobs for data sync</w:t>
      </w:r>
    </w:p>
    <w:p>
      <w:pPr>
        <w:pStyle w:val="ManualList"/>
      </w:pPr>
      <w:r>
        <w:rPr>
          <w:b/>
        </w:rPr>
        <w:t xml:space="preserve">7. </w:t>
      </w:r>
      <w:r>
        <w:t>Queue system for heavy tasks</w:t>
      </w:r>
    </w:p>
    <w:p>
      <w:pPr>
        <w:pStyle w:val="ManualList"/>
      </w:pPr>
      <w:r>
        <w:rPr>
          <w:b/>
        </w:rPr>
        <w:t xml:space="preserve">8. </w:t>
      </w:r>
      <w:r>
        <w:t>WebSocket support for live prices</w:t>
      </w:r>
    </w:p>
    <w:p>
      <w:pPr>
        <w:pStyle w:val="ManualList"/>
      </w:pPr>
      <w:r>
        <w:rPr>
          <w:b/>
        </w:rPr>
        <w:t xml:space="preserve">9. </w:t>
      </w:r>
      <w:r>
        <w:t>Pagination for large tables</w:t>
      </w:r>
    </w:p>
    <w:p>
      <w:pPr>
        <w:pStyle w:val="ManualList"/>
      </w:pPr>
      <w:r>
        <w:rPr>
          <w:b/>
        </w:rPr>
        <w:t xml:space="preserve">10. </w:t>
      </w:r>
      <w:r>
        <w:t>Lazy loading for charts</w:t>
      </w:r>
    </w:p>
    <w:p>
      <w:pPr>
        <w:pStyle w:val="ManualList"/>
      </w:pPr>
      <w:r>
        <w:rPr>
          <w:b/>
        </w:rPr>
        <w:t xml:space="preserve">11. </w:t>
      </w:r>
      <w:r>
        <w:t>CDN support for static files</w:t>
      </w:r>
    </w:p>
    <w:p>
      <w:pPr>
        <w:pStyle w:val="ManualList"/>
      </w:pPr>
      <w:r>
        <w:rPr>
          <w:b/>
        </w:rPr>
        <w:t xml:space="preserve">12. </w:t>
      </w:r>
      <w:r>
        <w:t>Separate analytics processing from user interface</w:t>
      </w:r>
    </w:p>
    <w:p>
      <w:pPr>
        <w:pStyle w:val="ManualList"/>
      </w:pPr>
      <w:r>
        <w:rPr>
          <w:b/>
        </w:rPr>
        <w:t xml:space="preserve">13. </w:t>
      </w:r>
      <w:r>
        <w:t>Scalable server architecture</w:t>
      </w:r>
    </w:p>
    <w:p>
      <w:pPr>
        <w:pStyle w:val="Heading1"/>
        <w:keepNext/>
      </w:pPr>
      <w:r>
        <w:t>17. API Requirements</w:t>
      </w:r>
    </w:p>
    <w:p>
      <w:r>
        <w:t>Develop clean backend APIs.</w:t>
      </w:r>
    </w:p>
    <w:p>
      <w:r>
        <w:t>APIs should support:</w:t>
      </w:r>
    </w:p>
    <w:p>
      <w:pPr>
        <w:pStyle w:val="ManualList"/>
      </w:pPr>
      <w:r>
        <w:rPr>
          <w:b/>
        </w:rPr>
        <w:t xml:space="preserve">1. </w:t>
      </w:r>
      <w:r>
        <w:t>Get instrument list</w:t>
      </w:r>
    </w:p>
    <w:p>
      <w:pPr>
        <w:pStyle w:val="ManualList"/>
      </w:pPr>
      <w:r>
        <w:rPr>
          <w:b/>
        </w:rPr>
        <w:t xml:space="preserve">2. </w:t>
      </w:r>
      <w:r>
        <w:t>Get live price</w:t>
      </w:r>
    </w:p>
    <w:p>
      <w:pPr>
        <w:pStyle w:val="ManualList"/>
      </w:pPr>
      <w:r>
        <w:rPr>
          <w:b/>
        </w:rPr>
        <w:t xml:space="preserve">3. </w:t>
      </w:r>
      <w:r>
        <w:t>Get historical candles</w:t>
      </w:r>
    </w:p>
    <w:p>
      <w:pPr>
        <w:pStyle w:val="ManualList"/>
      </w:pPr>
      <w:r>
        <w:rPr>
          <w:b/>
        </w:rPr>
        <w:t xml:space="preserve">4. </w:t>
      </w:r>
      <w:r>
        <w:t>Get indicators</w:t>
      </w:r>
    </w:p>
    <w:p>
      <w:pPr>
        <w:pStyle w:val="ManualList"/>
      </w:pPr>
      <w:r>
        <w:rPr>
          <w:b/>
        </w:rPr>
        <w:t xml:space="preserve">5. </w:t>
      </w:r>
      <w:r>
        <w:t>Get screener results</w:t>
      </w:r>
    </w:p>
    <w:p>
      <w:pPr>
        <w:pStyle w:val="ManualList"/>
      </w:pPr>
      <w:r>
        <w:rPr>
          <w:b/>
        </w:rPr>
        <w:t xml:space="preserve">6. </w:t>
      </w:r>
      <w:r>
        <w:t>Get watchlist</w:t>
      </w:r>
    </w:p>
    <w:p>
      <w:pPr>
        <w:pStyle w:val="ManualList"/>
      </w:pPr>
      <w:r>
        <w:rPr>
          <w:b/>
        </w:rPr>
        <w:t xml:space="preserve">7. </w:t>
      </w:r>
      <w:r>
        <w:t>Add/remove watchlist</w:t>
      </w:r>
    </w:p>
    <w:p>
      <w:pPr>
        <w:pStyle w:val="ManualList"/>
      </w:pPr>
      <w:r>
        <w:rPr>
          <w:b/>
        </w:rPr>
        <w:t xml:space="preserve">8. </w:t>
      </w:r>
      <w:r>
        <w:t>Create alert</w:t>
      </w:r>
    </w:p>
    <w:p>
      <w:pPr>
        <w:pStyle w:val="ManualList"/>
      </w:pPr>
      <w:r>
        <w:rPr>
          <w:b/>
        </w:rPr>
        <w:t xml:space="preserve">9. </w:t>
      </w:r>
      <w:r>
        <w:t>Delete alert</w:t>
      </w:r>
    </w:p>
    <w:p>
      <w:pPr>
        <w:pStyle w:val="ManualList"/>
      </w:pPr>
      <w:r>
        <w:rPr>
          <w:b/>
        </w:rPr>
        <w:t xml:space="preserve">10. </w:t>
      </w:r>
      <w:r>
        <w:t>Get news</w:t>
      </w:r>
    </w:p>
    <w:p>
      <w:pPr>
        <w:pStyle w:val="ManualList"/>
      </w:pPr>
      <w:r>
        <w:rPr>
          <w:b/>
        </w:rPr>
        <w:t xml:space="preserve">11. </w:t>
      </w:r>
      <w:r>
        <w:t>Get economic calendar</w:t>
      </w:r>
    </w:p>
    <w:p>
      <w:pPr>
        <w:pStyle w:val="ManualList"/>
      </w:pPr>
      <w:r>
        <w:rPr>
          <w:b/>
        </w:rPr>
        <w:t xml:space="preserve">12. </w:t>
      </w:r>
      <w:r>
        <w:t>Place order</w:t>
      </w:r>
    </w:p>
    <w:p>
      <w:pPr>
        <w:pStyle w:val="ManualList"/>
      </w:pPr>
      <w:r>
        <w:rPr>
          <w:b/>
        </w:rPr>
        <w:t xml:space="preserve">13. </w:t>
      </w:r>
      <w:r>
        <w:t>Modify order</w:t>
      </w:r>
    </w:p>
    <w:p>
      <w:pPr>
        <w:pStyle w:val="ManualList"/>
      </w:pPr>
      <w:r>
        <w:rPr>
          <w:b/>
        </w:rPr>
        <w:t xml:space="preserve">14. </w:t>
      </w:r>
      <w:r>
        <w:t>Cancel order</w:t>
      </w:r>
    </w:p>
    <w:p>
      <w:pPr>
        <w:pStyle w:val="ManualList"/>
      </w:pPr>
      <w:r>
        <w:rPr>
          <w:b/>
        </w:rPr>
        <w:t xml:space="preserve">15. </w:t>
      </w:r>
      <w:r>
        <w:t>Get open positions</w:t>
      </w:r>
    </w:p>
    <w:p>
      <w:pPr>
        <w:pStyle w:val="ManualList"/>
      </w:pPr>
      <w:r>
        <w:rPr>
          <w:b/>
        </w:rPr>
        <w:t xml:space="preserve">16. </w:t>
      </w:r>
      <w:r>
        <w:t>Get trade history</w:t>
      </w:r>
    </w:p>
    <w:p>
      <w:pPr>
        <w:pStyle w:val="ManualList"/>
      </w:pPr>
      <w:r>
        <w:rPr>
          <w:b/>
        </w:rPr>
        <w:t xml:space="preserve">17. </w:t>
      </w:r>
      <w:r>
        <w:t>Get portfolio</w:t>
      </w:r>
    </w:p>
    <w:p>
      <w:pPr>
        <w:pStyle w:val="ManualList"/>
      </w:pPr>
      <w:r>
        <w:rPr>
          <w:b/>
        </w:rPr>
        <w:t xml:space="preserve">18. </w:t>
      </w:r>
      <w:r>
        <w:t>Get backtest result</w:t>
      </w:r>
    </w:p>
    <w:p>
      <w:pPr>
        <w:pStyle w:val="ManualList"/>
      </w:pPr>
      <w:r>
        <w:rPr>
          <w:b/>
        </w:rPr>
        <w:t xml:space="preserve">19. </w:t>
      </w:r>
      <w:r>
        <w:t>Save strategy</w:t>
      </w:r>
    </w:p>
    <w:p>
      <w:pPr>
        <w:pStyle w:val="ManualList"/>
      </w:pPr>
      <w:r>
        <w:rPr>
          <w:b/>
        </w:rPr>
        <w:t xml:space="preserve">20. </w:t>
      </w:r>
      <w:r>
        <w:t>Admin data refresh</w:t>
      </w:r>
    </w:p>
    <w:p>
      <w:r>
        <w:t>API requirements:</w:t>
      </w:r>
    </w:p>
    <w:p>
      <w:pPr>
        <w:pStyle w:val="ManualList"/>
      </w:pPr>
      <w:r>
        <w:rPr>
          <w:b/>
        </w:rPr>
        <w:t xml:space="preserve">1. </w:t>
      </w:r>
      <w:r>
        <w:t>Authentication required</w:t>
      </w:r>
    </w:p>
    <w:p>
      <w:pPr>
        <w:pStyle w:val="ManualList"/>
      </w:pPr>
      <w:r>
        <w:rPr>
          <w:b/>
        </w:rPr>
        <w:t xml:space="preserve">2. </w:t>
      </w:r>
      <w:r>
        <w:t>Proper validation</w:t>
      </w:r>
    </w:p>
    <w:p>
      <w:pPr>
        <w:pStyle w:val="ManualList"/>
      </w:pPr>
      <w:r>
        <w:rPr>
          <w:b/>
        </w:rPr>
        <w:t xml:space="preserve">3. </w:t>
      </w:r>
      <w:r>
        <w:t>Proper error response</w:t>
      </w:r>
    </w:p>
    <w:p>
      <w:pPr>
        <w:pStyle w:val="ManualList"/>
      </w:pPr>
      <w:r>
        <w:rPr>
          <w:b/>
        </w:rPr>
        <w:t xml:space="preserve">4. </w:t>
      </w:r>
      <w:r>
        <w:t>Rate limit protection</w:t>
      </w:r>
    </w:p>
    <w:p>
      <w:pPr>
        <w:pStyle w:val="ManualList"/>
      </w:pPr>
      <w:r>
        <w:rPr>
          <w:b/>
        </w:rPr>
        <w:t xml:space="preserve">5. </w:t>
      </w:r>
      <w:r>
        <w:t>Logging</w:t>
      </w:r>
    </w:p>
    <w:p>
      <w:pPr>
        <w:pStyle w:val="ManualList"/>
      </w:pPr>
      <w:r>
        <w:rPr>
          <w:b/>
        </w:rPr>
        <w:t xml:space="preserve">6. </w:t>
      </w:r>
      <w:r>
        <w:t>Versioning</w:t>
      </w:r>
    </w:p>
    <w:p>
      <w:pPr>
        <w:pStyle w:val="ManualList"/>
      </w:pPr>
      <w:r>
        <w:rPr>
          <w:b/>
        </w:rPr>
        <w:t xml:space="preserve">7. </w:t>
      </w:r>
      <w:r>
        <w:t>Documentation</w:t>
      </w:r>
    </w:p>
    <w:p>
      <w:pPr>
        <w:pStyle w:val="Heading1"/>
        <w:keepNext/>
      </w:pPr>
      <w:r>
        <w:t>18. Reports and Export</w:t>
      </w:r>
    </w:p>
    <w:p>
      <w:r>
        <w:t>Users should be able to export:</w:t>
      </w:r>
    </w:p>
    <w:p>
      <w:pPr>
        <w:pStyle w:val="ManualList"/>
      </w:pPr>
      <w:r>
        <w:rPr>
          <w:b/>
        </w:rPr>
        <w:t xml:space="preserve">1. </w:t>
      </w:r>
      <w:r>
        <w:t>Historical data</w:t>
      </w:r>
    </w:p>
    <w:p>
      <w:pPr>
        <w:pStyle w:val="ManualList"/>
      </w:pPr>
      <w:r>
        <w:rPr>
          <w:b/>
        </w:rPr>
        <w:t xml:space="preserve">2. </w:t>
      </w:r>
      <w:r>
        <w:t>Screener results</w:t>
      </w:r>
    </w:p>
    <w:p>
      <w:pPr>
        <w:pStyle w:val="ManualList"/>
      </w:pPr>
      <w:r>
        <w:rPr>
          <w:b/>
        </w:rPr>
        <w:t xml:space="preserve">3. </w:t>
      </w:r>
      <w:r>
        <w:t>Watchlist</w:t>
      </w:r>
    </w:p>
    <w:p>
      <w:pPr>
        <w:pStyle w:val="ManualList"/>
      </w:pPr>
      <w:r>
        <w:rPr>
          <w:b/>
        </w:rPr>
        <w:t xml:space="preserve">4. </w:t>
      </w:r>
      <w:r>
        <w:t>Trade history</w:t>
      </w:r>
    </w:p>
    <w:p>
      <w:pPr>
        <w:pStyle w:val="ManualList"/>
      </w:pPr>
      <w:r>
        <w:rPr>
          <w:b/>
        </w:rPr>
        <w:t xml:space="preserve">5. </w:t>
      </w:r>
      <w:r>
        <w:t>Portfolio report</w:t>
      </w:r>
    </w:p>
    <w:p>
      <w:pPr>
        <w:pStyle w:val="ManualList"/>
      </w:pPr>
      <w:r>
        <w:rPr>
          <w:b/>
        </w:rPr>
        <w:t xml:space="preserve">6. </w:t>
      </w:r>
      <w:r>
        <w:t>Performance report</w:t>
      </w:r>
    </w:p>
    <w:p>
      <w:pPr>
        <w:pStyle w:val="ManualList"/>
      </w:pPr>
      <w:r>
        <w:rPr>
          <w:b/>
        </w:rPr>
        <w:t xml:space="preserve">7. </w:t>
      </w:r>
      <w:r>
        <w:t>Backtest report</w:t>
      </w:r>
    </w:p>
    <w:p>
      <w:pPr>
        <w:pStyle w:val="ManualList"/>
      </w:pPr>
      <w:r>
        <w:rPr>
          <w:b/>
        </w:rPr>
        <w:t xml:space="preserve">8. </w:t>
      </w:r>
      <w:r>
        <w:t>Strategy report</w:t>
      </w:r>
    </w:p>
    <w:p>
      <w:pPr>
        <w:pStyle w:val="ManualList"/>
      </w:pPr>
      <w:r>
        <w:rPr>
          <w:b/>
        </w:rPr>
        <w:t xml:space="preserve">9. </w:t>
      </w:r>
      <w:r>
        <w:t>Tax report, if required later</w:t>
      </w:r>
    </w:p>
    <w:p>
      <w:r>
        <w:t>Export formats:</w:t>
      </w:r>
    </w:p>
    <w:p>
      <w:pPr>
        <w:pStyle w:val="ManualList"/>
      </w:pPr>
      <w:r>
        <w:rPr>
          <w:b/>
        </w:rPr>
        <w:t xml:space="preserve">1. </w:t>
      </w:r>
      <w:r>
        <w:t>CSV</w:t>
      </w:r>
    </w:p>
    <w:p>
      <w:pPr>
        <w:pStyle w:val="ManualList"/>
      </w:pPr>
      <w:r>
        <w:rPr>
          <w:b/>
        </w:rPr>
        <w:t xml:space="preserve">2. </w:t>
      </w:r>
      <w:r>
        <w:t>Excel</w:t>
      </w:r>
    </w:p>
    <w:p>
      <w:pPr>
        <w:pStyle w:val="ManualList"/>
      </w:pPr>
      <w:r>
        <w:rPr>
          <w:b/>
        </w:rPr>
        <w:t xml:space="preserve">3. </w:t>
      </w:r>
      <w:r>
        <w:t>PDF</w:t>
      </w:r>
    </w:p>
    <w:p>
      <w:pPr>
        <w:pStyle w:val="Heading1"/>
        <w:keepNext/>
      </w:pPr>
      <w:r>
        <w:t>19. Mobile Responsiveness</w:t>
      </w:r>
    </w:p>
    <w:p>
      <w:r>
        <w:t>The website must work properly on:</w:t>
      </w:r>
    </w:p>
    <w:p>
      <w:pPr>
        <w:pStyle w:val="ManualList"/>
      </w:pPr>
      <w:r>
        <w:rPr>
          <w:b/>
        </w:rPr>
        <w:t xml:space="preserve">1. </w:t>
      </w:r>
      <w:r>
        <w:t>Desktop</w:t>
      </w:r>
    </w:p>
    <w:p>
      <w:pPr>
        <w:pStyle w:val="ManualList"/>
      </w:pPr>
      <w:r>
        <w:rPr>
          <w:b/>
        </w:rPr>
        <w:t xml:space="preserve">2. </w:t>
      </w:r>
      <w:r>
        <w:t>Laptop</w:t>
      </w:r>
    </w:p>
    <w:p>
      <w:pPr>
        <w:pStyle w:val="ManualList"/>
      </w:pPr>
      <w:r>
        <w:rPr>
          <w:b/>
        </w:rPr>
        <w:t xml:space="preserve">3. </w:t>
      </w:r>
      <w:r>
        <w:t>Tablet</w:t>
      </w:r>
    </w:p>
    <w:p>
      <w:pPr>
        <w:pStyle w:val="ManualList"/>
      </w:pPr>
      <w:r>
        <w:rPr>
          <w:b/>
        </w:rPr>
        <w:t xml:space="preserve">4. </w:t>
      </w:r>
      <w:r>
        <w:t>Mobile</w:t>
      </w:r>
    </w:p>
    <w:p>
      <w:r>
        <w:t>Important mobile features:</w:t>
      </w:r>
    </w:p>
    <w:p>
      <w:pPr>
        <w:pStyle w:val="ManualList"/>
      </w:pPr>
      <w:r>
        <w:rPr>
          <w:b/>
        </w:rPr>
        <w:t xml:space="preserve">1. </w:t>
      </w:r>
      <w:r>
        <w:t>Responsive charts</w:t>
      </w:r>
    </w:p>
    <w:p>
      <w:pPr>
        <w:pStyle w:val="ManualList"/>
      </w:pPr>
      <w:r>
        <w:rPr>
          <w:b/>
        </w:rPr>
        <w:t xml:space="preserve">2. </w:t>
      </w:r>
      <w:r>
        <w:t>Clean price cards</w:t>
      </w:r>
    </w:p>
    <w:p>
      <w:pPr>
        <w:pStyle w:val="ManualList"/>
      </w:pPr>
      <w:r>
        <w:rPr>
          <w:b/>
        </w:rPr>
        <w:t xml:space="preserve">3. </w:t>
      </w:r>
      <w:r>
        <w:t>Easy watchlist</w:t>
      </w:r>
    </w:p>
    <w:p>
      <w:pPr>
        <w:pStyle w:val="ManualList"/>
      </w:pPr>
      <w:r>
        <w:rPr>
          <w:b/>
        </w:rPr>
        <w:t xml:space="preserve">4. </w:t>
      </w:r>
      <w:r>
        <w:t>Simple trading panel</w:t>
      </w:r>
    </w:p>
    <w:p>
      <w:pPr>
        <w:pStyle w:val="ManualList"/>
      </w:pPr>
      <w:r>
        <w:rPr>
          <w:b/>
        </w:rPr>
        <w:t xml:space="preserve">5. </w:t>
      </w:r>
      <w:r>
        <w:t>Alert management</w:t>
      </w:r>
    </w:p>
    <w:p>
      <w:pPr>
        <w:pStyle w:val="ManualList"/>
      </w:pPr>
      <w:r>
        <w:rPr>
          <w:b/>
        </w:rPr>
        <w:t xml:space="preserve">6. </w:t>
      </w:r>
      <w:r>
        <w:t>Portfolio view</w:t>
      </w:r>
    </w:p>
    <w:p>
      <w:pPr>
        <w:pStyle w:val="ManualList"/>
      </w:pPr>
      <w:r>
        <w:rPr>
          <w:b/>
        </w:rPr>
        <w:t xml:space="preserve">7. </w:t>
      </w:r>
      <w:r>
        <w:t>Fast loading</w:t>
      </w:r>
    </w:p>
    <w:p>
      <w:pPr>
        <w:pStyle w:val="ManualList"/>
      </w:pPr>
      <w:r>
        <w:rPr>
          <w:b/>
        </w:rPr>
        <w:t xml:space="preserve">8. </w:t>
      </w:r>
      <w:r>
        <w:t>Touch-friendly buttons</w:t>
      </w:r>
    </w:p>
    <w:p>
      <w:pPr>
        <w:pStyle w:val="Heading1"/>
        <w:keepNext/>
      </w:pPr>
      <w:r>
        <w:t>20. UI/UX Requirements</w:t>
      </w:r>
    </w:p>
    <w:p>
      <w:r>
        <w:t>Do not disturb the existing layout.</w:t>
      </w:r>
    </w:p>
    <w:p>
      <w:r>
        <w:t>For the new module, design should be:</w:t>
      </w:r>
    </w:p>
    <w:p>
      <w:pPr>
        <w:pStyle w:val="ManualList"/>
      </w:pPr>
      <w:r>
        <w:rPr>
          <w:b/>
        </w:rPr>
        <w:t xml:space="preserve">1. </w:t>
      </w:r>
      <w:r>
        <w:t>Clean</w:t>
      </w:r>
    </w:p>
    <w:p>
      <w:pPr>
        <w:pStyle w:val="ManualList"/>
      </w:pPr>
      <w:r>
        <w:rPr>
          <w:b/>
        </w:rPr>
        <w:t xml:space="preserve">2. </w:t>
      </w:r>
      <w:r>
        <w:t>Professional</w:t>
      </w:r>
    </w:p>
    <w:p>
      <w:pPr>
        <w:pStyle w:val="ManualList"/>
      </w:pPr>
      <w:r>
        <w:rPr>
          <w:b/>
        </w:rPr>
        <w:t xml:space="preserve">3. </w:t>
      </w:r>
      <w:r>
        <w:t>Data-rich</w:t>
      </w:r>
    </w:p>
    <w:p>
      <w:pPr>
        <w:pStyle w:val="ManualList"/>
      </w:pPr>
      <w:r>
        <w:rPr>
          <w:b/>
        </w:rPr>
        <w:t xml:space="preserve">4. </w:t>
      </w:r>
      <w:r>
        <w:t>Easy to read</w:t>
      </w:r>
    </w:p>
    <w:p>
      <w:pPr>
        <w:pStyle w:val="ManualList"/>
      </w:pPr>
      <w:r>
        <w:rPr>
          <w:b/>
        </w:rPr>
        <w:t xml:space="preserve">5. </w:t>
      </w:r>
      <w:r>
        <w:t>Fast to use</w:t>
      </w:r>
    </w:p>
    <w:p>
      <w:pPr>
        <w:pStyle w:val="ManualList"/>
      </w:pPr>
      <w:r>
        <w:rPr>
          <w:b/>
        </w:rPr>
        <w:t xml:space="preserve">6. </w:t>
      </w:r>
      <w:r>
        <w:t>Suitable for traders</w:t>
      </w:r>
    </w:p>
    <w:p>
      <w:pPr>
        <w:pStyle w:val="ManualList"/>
      </w:pPr>
      <w:r>
        <w:rPr>
          <w:b/>
        </w:rPr>
        <w:t xml:space="preserve">7. </w:t>
      </w:r>
      <w:r>
        <w:t>Suitable for analysts</w:t>
      </w:r>
    </w:p>
    <w:p>
      <w:pPr>
        <w:pStyle w:val="ManualList"/>
      </w:pPr>
      <w:r>
        <w:rPr>
          <w:b/>
        </w:rPr>
        <w:t xml:space="preserve">8. </w:t>
      </w:r>
      <w:r>
        <w:t>Mobile-friendly</w:t>
      </w:r>
    </w:p>
    <w:p>
      <w:pPr>
        <w:pStyle w:val="ManualList"/>
      </w:pPr>
      <w:r>
        <w:rPr>
          <w:b/>
        </w:rPr>
        <w:t xml:space="preserve">9. </w:t>
      </w:r>
      <w:r>
        <w:t>Compatible with existing brand/theme</w:t>
      </w:r>
    </w:p>
    <w:p>
      <w:pPr>
        <w:pStyle w:val="ManualList"/>
      </w:pPr>
      <w:r>
        <w:rPr>
          <w:b/>
        </w:rPr>
        <w:t xml:space="preserve">10. </w:t>
      </w:r>
      <w:r>
        <w:t>Expandable for future sectors</w:t>
      </w:r>
    </w:p>
    <w:p>
      <w:r>
        <w:t>Important pages:</w:t>
      </w:r>
    </w:p>
    <w:p>
      <w:pPr>
        <w:pStyle w:val="ManualList"/>
      </w:pPr>
      <w:r>
        <w:rPr>
          <w:b/>
        </w:rPr>
        <w:t xml:space="preserve">1. </w:t>
      </w:r>
      <w:r>
        <w:t>Main market dashboard</w:t>
      </w:r>
    </w:p>
    <w:p>
      <w:pPr>
        <w:pStyle w:val="ManualList"/>
      </w:pPr>
      <w:r>
        <w:rPr>
          <w:b/>
        </w:rPr>
        <w:t xml:space="preserve">2. </w:t>
      </w:r>
      <w:r>
        <w:t>Forex dashboard</w:t>
      </w:r>
    </w:p>
    <w:p>
      <w:pPr>
        <w:pStyle w:val="ManualList"/>
      </w:pPr>
      <w:r>
        <w:rPr>
          <w:b/>
        </w:rPr>
        <w:t xml:space="preserve">3. </w:t>
      </w:r>
      <w:r>
        <w:t>Crypto dashboard</w:t>
      </w:r>
    </w:p>
    <w:p>
      <w:pPr>
        <w:pStyle w:val="ManualList"/>
      </w:pPr>
      <w:r>
        <w:rPr>
          <w:b/>
        </w:rPr>
        <w:t xml:space="preserve">4. </w:t>
      </w:r>
      <w:r>
        <w:t>Commodity dashboard</w:t>
      </w:r>
    </w:p>
    <w:p>
      <w:pPr>
        <w:pStyle w:val="ManualList"/>
      </w:pPr>
      <w:r>
        <w:rPr>
          <w:b/>
        </w:rPr>
        <w:t xml:space="preserve">5. </w:t>
      </w:r>
      <w:r>
        <w:t>Instrument detail page</w:t>
      </w:r>
    </w:p>
    <w:p>
      <w:pPr>
        <w:pStyle w:val="ManualList"/>
      </w:pPr>
      <w:r>
        <w:rPr>
          <w:b/>
        </w:rPr>
        <w:t xml:space="preserve">6. </w:t>
      </w:r>
      <w:r>
        <w:t>Advanced chart page</w:t>
      </w:r>
    </w:p>
    <w:p>
      <w:pPr>
        <w:pStyle w:val="ManualList"/>
      </w:pPr>
      <w:r>
        <w:rPr>
          <w:b/>
        </w:rPr>
        <w:t xml:space="preserve">7. </w:t>
      </w:r>
      <w:r>
        <w:t>Screener page</w:t>
      </w:r>
    </w:p>
    <w:p>
      <w:pPr>
        <w:pStyle w:val="ManualList"/>
      </w:pPr>
      <w:r>
        <w:rPr>
          <w:b/>
        </w:rPr>
        <w:t xml:space="preserve">8. </w:t>
      </w:r>
      <w:r>
        <w:t>Watchlist page</w:t>
      </w:r>
    </w:p>
    <w:p>
      <w:pPr>
        <w:pStyle w:val="ManualList"/>
      </w:pPr>
      <w:r>
        <w:rPr>
          <w:b/>
        </w:rPr>
        <w:t xml:space="preserve">9. </w:t>
      </w:r>
      <w:r>
        <w:t>Alerts page</w:t>
      </w:r>
    </w:p>
    <w:p>
      <w:pPr>
        <w:pStyle w:val="ManualList"/>
      </w:pPr>
      <w:r>
        <w:rPr>
          <w:b/>
        </w:rPr>
        <w:t xml:space="preserve">10. </w:t>
      </w:r>
      <w:r>
        <w:t>Trading page</w:t>
      </w:r>
    </w:p>
    <w:p>
      <w:pPr>
        <w:pStyle w:val="ManualList"/>
      </w:pPr>
      <w:r>
        <w:rPr>
          <w:b/>
        </w:rPr>
        <w:t xml:space="preserve">11. </w:t>
      </w:r>
      <w:r>
        <w:t>Portfolio page</w:t>
      </w:r>
    </w:p>
    <w:p>
      <w:pPr>
        <w:pStyle w:val="ManualList"/>
      </w:pPr>
      <w:r>
        <w:rPr>
          <w:b/>
        </w:rPr>
        <w:t xml:space="preserve">12. </w:t>
      </w:r>
      <w:r>
        <w:t>Backtesting page</w:t>
      </w:r>
    </w:p>
    <w:p>
      <w:pPr>
        <w:pStyle w:val="ManualList"/>
      </w:pPr>
      <w:r>
        <w:rPr>
          <w:b/>
        </w:rPr>
        <w:t xml:space="preserve">13. </w:t>
      </w:r>
      <w:r>
        <w:t>News page</w:t>
      </w:r>
    </w:p>
    <w:p>
      <w:pPr>
        <w:pStyle w:val="ManualList"/>
      </w:pPr>
      <w:r>
        <w:rPr>
          <w:b/>
        </w:rPr>
        <w:t xml:space="preserve">14. </w:t>
      </w:r>
      <w:r>
        <w:t>Economic calendar page</w:t>
      </w:r>
    </w:p>
    <w:p>
      <w:pPr>
        <w:pStyle w:val="ManualList"/>
      </w:pPr>
      <w:r>
        <w:rPr>
          <w:b/>
        </w:rPr>
        <w:t xml:space="preserve">15. </w:t>
      </w:r>
      <w:r>
        <w:t>Admin page</w:t>
      </w:r>
    </w:p>
    <w:p>
      <w:pPr>
        <w:pStyle w:val="Heading1"/>
        <w:keepNext/>
      </w:pPr>
      <w:r>
        <w:t>21. Testing Requirements</w:t>
      </w:r>
    </w:p>
    <w:p>
      <w:r>
        <w:t>The coder must test everything before delivery.</w:t>
      </w:r>
    </w:p>
    <w:p>
      <w:r>
        <w:t>Testing should include:</w:t>
      </w:r>
    </w:p>
    <w:p>
      <w:pPr>
        <w:pStyle w:val="ManualList"/>
      </w:pPr>
      <w:r>
        <w:rPr>
          <w:b/>
        </w:rPr>
        <w:t xml:space="preserve">1. </w:t>
      </w:r>
      <w:r>
        <w:t>Data accuracy testing</w:t>
      </w:r>
    </w:p>
    <w:p>
      <w:pPr>
        <w:pStyle w:val="ManualList"/>
      </w:pPr>
      <w:r>
        <w:rPr>
          <w:b/>
        </w:rPr>
        <w:t xml:space="preserve">2. </w:t>
      </w:r>
      <w:r>
        <w:t>API testing</w:t>
      </w:r>
    </w:p>
    <w:p>
      <w:pPr>
        <w:pStyle w:val="ManualList"/>
      </w:pPr>
      <w:r>
        <w:rPr>
          <w:b/>
        </w:rPr>
        <w:t xml:space="preserve">3. </w:t>
      </w:r>
      <w:r>
        <w:t>Chart testing</w:t>
      </w:r>
    </w:p>
    <w:p>
      <w:pPr>
        <w:pStyle w:val="ManualList"/>
      </w:pPr>
      <w:r>
        <w:rPr>
          <w:b/>
        </w:rPr>
        <w:t xml:space="preserve">4. </w:t>
      </w:r>
      <w:r>
        <w:t>Indicator calculation testing</w:t>
      </w:r>
    </w:p>
    <w:p>
      <w:pPr>
        <w:pStyle w:val="ManualList"/>
      </w:pPr>
      <w:r>
        <w:rPr>
          <w:b/>
        </w:rPr>
        <w:t xml:space="preserve">5. </w:t>
      </w:r>
      <w:r>
        <w:t>Screener testing</w:t>
      </w:r>
    </w:p>
    <w:p>
      <w:pPr>
        <w:pStyle w:val="ManualList"/>
      </w:pPr>
      <w:r>
        <w:rPr>
          <w:b/>
        </w:rPr>
        <w:t xml:space="preserve">6. </w:t>
      </w:r>
      <w:r>
        <w:t>Alert testing</w:t>
      </w:r>
    </w:p>
    <w:p>
      <w:pPr>
        <w:pStyle w:val="ManualList"/>
      </w:pPr>
      <w:r>
        <w:rPr>
          <w:b/>
        </w:rPr>
        <w:t xml:space="preserve">7. </w:t>
      </w:r>
      <w:r>
        <w:t>Trading order testing</w:t>
      </w:r>
    </w:p>
    <w:p>
      <w:pPr>
        <w:pStyle w:val="ManualList"/>
      </w:pPr>
      <w:r>
        <w:rPr>
          <w:b/>
        </w:rPr>
        <w:t xml:space="preserve">8. </w:t>
      </w:r>
      <w:r>
        <w:t>Risk rule testing</w:t>
      </w:r>
    </w:p>
    <w:p>
      <w:pPr>
        <w:pStyle w:val="ManualList"/>
      </w:pPr>
      <w:r>
        <w:rPr>
          <w:b/>
        </w:rPr>
        <w:t xml:space="preserve">9. </w:t>
      </w:r>
      <w:r>
        <w:t>Broker integration testing</w:t>
      </w:r>
    </w:p>
    <w:p>
      <w:pPr>
        <w:pStyle w:val="ManualList"/>
      </w:pPr>
      <w:r>
        <w:rPr>
          <w:b/>
        </w:rPr>
        <w:t xml:space="preserve">10. </w:t>
      </w:r>
      <w:r>
        <w:t>User permission testing</w:t>
      </w:r>
    </w:p>
    <w:p>
      <w:pPr>
        <w:pStyle w:val="ManualList"/>
      </w:pPr>
      <w:r>
        <w:rPr>
          <w:b/>
        </w:rPr>
        <w:t xml:space="preserve">11. </w:t>
      </w:r>
      <w:r>
        <w:t>Security testing</w:t>
      </w:r>
    </w:p>
    <w:p>
      <w:pPr>
        <w:pStyle w:val="ManualList"/>
      </w:pPr>
      <w:r>
        <w:rPr>
          <w:b/>
        </w:rPr>
        <w:t xml:space="preserve">12. </w:t>
      </w:r>
      <w:r>
        <w:t>Speed testing</w:t>
      </w:r>
    </w:p>
    <w:p>
      <w:pPr>
        <w:pStyle w:val="ManualList"/>
      </w:pPr>
      <w:r>
        <w:rPr>
          <w:b/>
        </w:rPr>
        <w:t xml:space="preserve">13. </w:t>
      </w:r>
      <w:r>
        <w:t>Mobile testing</w:t>
      </w:r>
    </w:p>
    <w:p>
      <w:pPr>
        <w:pStyle w:val="ManualList"/>
      </w:pPr>
      <w:r>
        <w:rPr>
          <w:b/>
        </w:rPr>
        <w:t xml:space="preserve">14. </w:t>
      </w:r>
      <w:r>
        <w:t>Database testing</w:t>
      </w:r>
    </w:p>
    <w:p>
      <w:pPr>
        <w:pStyle w:val="ManualList"/>
      </w:pPr>
      <w:r>
        <w:rPr>
          <w:b/>
        </w:rPr>
        <w:t xml:space="preserve">15. </w:t>
      </w:r>
      <w:r>
        <w:t>Backup testing</w:t>
      </w:r>
    </w:p>
    <w:p>
      <w:pPr>
        <w:pStyle w:val="ManualList"/>
      </w:pPr>
      <w:r>
        <w:rPr>
          <w:b/>
        </w:rPr>
        <w:t xml:space="preserve">16. </w:t>
      </w:r>
      <w:r>
        <w:t>Error handling testing</w:t>
      </w:r>
    </w:p>
    <w:p>
      <w:pPr>
        <w:pStyle w:val="ManualList"/>
      </w:pPr>
      <w:r>
        <w:rPr>
          <w:b/>
        </w:rPr>
        <w:t xml:space="preserve">17. </w:t>
      </w:r>
      <w:r>
        <w:t>Live data failure testing</w:t>
      </w:r>
    </w:p>
    <w:p>
      <w:pPr>
        <w:pStyle w:val="ManualList"/>
      </w:pPr>
      <w:r>
        <w:rPr>
          <w:b/>
        </w:rPr>
        <w:t xml:space="preserve">18. </w:t>
      </w:r>
      <w:r>
        <w:t>Duplicate data testing</w:t>
      </w:r>
    </w:p>
    <w:p>
      <w:pPr>
        <w:pStyle w:val="ManualList"/>
      </w:pPr>
      <w:r>
        <w:rPr>
          <w:b/>
        </w:rPr>
        <w:t xml:space="preserve">19. </w:t>
      </w:r>
      <w:r>
        <w:t>Historical data gap testing</w:t>
      </w:r>
    </w:p>
    <w:p>
      <w:pPr>
        <w:pStyle w:val="ManualList"/>
      </w:pPr>
      <w:r>
        <w:rPr>
          <w:b/>
        </w:rPr>
        <w:t xml:space="preserve">20. </w:t>
      </w:r>
      <w:r>
        <w:t>End-to-end testing</w:t>
      </w:r>
    </w:p>
    <w:p>
      <w:pPr>
        <w:pStyle w:val="Heading1"/>
        <w:keepNext/>
      </w:pPr>
      <w:r>
        <w:t>22. Documentation Required from Developer</w:t>
      </w:r>
    </w:p>
    <w:p>
      <w:r>
        <w:t>The developer must provide complete documentation.</w:t>
      </w:r>
    </w:p>
    <w:p>
      <w:r>
        <w:t>Required documents:</w:t>
      </w:r>
    </w:p>
    <w:p>
      <w:pPr>
        <w:pStyle w:val="ManualList"/>
      </w:pPr>
      <w:r>
        <w:rPr>
          <w:b/>
        </w:rPr>
        <w:t xml:space="preserve">1. </w:t>
      </w:r>
      <w:r>
        <w:t>System architecture document</w:t>
      </w:r>
    </w:p>
    <w:p>
      <w:pPr>
        <w:pStyle w:val="ManualList"/>
      </w:pPr>
      <w:r>
        <w:rPr>
          <w:b/>
        </w:rPr>
        <w:t xml:space="preserve">2. </w:t>
      </w:r>
      <w:r>
        <w:t>Database schema document</w:t>
      </w:r>
    </w:p>
    <w:p>
      <w:pPr>
        <w:pStyle w:val="ManualList"/>
      </w:pPr>
      <w:r>
        <w:rPr>
          <w:b/>
        </w:rPr>
        <w:t xml:space="preserve">3. </w:t>
      </w:r>
      <w:r>
        <w:t>API documentation</w:t>
      </w:r>
    </w:p>
    <w:p>
      <w:pPr>
        <w:pStyle w:val="ManualList"/>
      </w:pPr>
      <w:r>
        <w:rPr>
          <w:b/>
        </w:rPr>
        <w:t xml:space="preserve">4. </w:t>
      </w:r>
      <w:r>
        <w:t>Data source documentation</w:t>
      </w:r>
    </w:p>
    <w:p>
      <w:pPr>
        <w:pStyle w:val="ManualList"/>
      </w:pPr>
      <w:r>
        <w:rPr>
          <w:b/>
        </w:rPr>
        <w:t xml:space="preserve">5. </w:t>
      </w:r>
      <w:r>
        <w:t>Broker integration documentation</w:t>
      </w:r>
    </w:p>
    <w:p>
      <w:pPr>
        <w:pStyle w:val="ManualList"/>
      </w:pPr>
      <w:r>
        <w:rPr>
          <w:b/>
        </w:rPr>
        <w:t xml:space="preserve">6. </w:t>
      </w:r>
      <w:r>
        <w:t>Admin guide</w:t>
      </w:r>
    </w:p>
    <w:p>
      <w:pPr>
        <w:pStyle w:val="ManualList"/>
      </w:pPr>
      <w:r>
        <w:rPr>
          <w:b/>
        </w:rPr>
        <w:t xml:space="preserve">7. </w:t>
      </w:r>
      <w:r>
        <w:t>User guide</w:t>
      </w:r>
    </w:p>
    <w:p>
      <w:pPr>
        <w:pStyle w:val="ManualList"/>
      </w:pPr>
      <w:r>
        <w:rPr>
          <w:b/>
        </w:rPr>
        <w:t xml:space="preserve">8. </w:t>
      </w:r>
      <w:r>
        <w:t>Deployment guide</w:t>
      </w:r>
    </w:p>
    <w:p>
      <w:pPr>
        <w:pStyle w:val="ManualList"/>
      </w:pPr>
      <w:r>
        <w:rPr>
          <w:b/>
        </w:rPr>
        <w:t xml:space="preserve">9. </w:t>
      </w:r>
      <w:r>
        <w:t>Security notes</w:t>
      </w:r>
    </w:p>
    <w:p>
      <w:pPr>
        <w:pStyle w:val="ManualList"/>
      </w:pPr>
      <w:r>
        <w:rPr>
          <w:b/>
        </w:rPr>
        <w:t xml:space="preserve">10. </w:t>
      </w:r>
      <w:r>
        <w:t>Error handling guide</w:t>
      </w:r>
    </w:p>
    <w:p>
      <w:pPr>
        <w:pStyle w:val="ManualList"/>
      </w:pPr>
      <w:r>
        <w:rPr>
          <w:b/>
        </w:rPr>
        <w:t xml:space="preserve">11. </w:t>
      </w:r>
      <w:r>
        <w:t>Backup and restore guide</w:t>
      </w:r>
    </w:p>
    <w:p>
      <w:pPr>
        <w:pStyle w:val="ManualList"/>
      </w:pPr>
      <w:r>
        <w:rPr>
          <w:b/>
        </w:rPr>
        <w:t xml:space="preserve">12. </w:t>
      </w:r>
      <w:r>
        <w:t>Testing report</w:t>
      </w:r>
    </w:p>
    <w:p>
      <w:pPr>
        <w:pStyle w:val="ManualList"/>
      </w:pPr>
      <w:r>
        <w:rPr>
          <w:b/>
        </w:rPr>
        <w:t xml:space="preserve">13. </w:t>
      </w:r>
      <w:r>
        <w:t>Future expansion notes</w:t>
      </w:r>
    </w:p>
    <w:p>
      <w:pPr>
        <w:pStyle w:val="Heading1"/>
        <w:keepNext/>
      </w:pPr>
      <w:r>
        <w:t>23. Deployment Requirements</w:t>
      </w:r>
    </w:p>
    <w:p>
      <w:r>
        <w:t>The system should be deployment-ready.</w:t>
      </w:r>
    </w:p>
    <w:p>
      <w:r>
        <w:t>Include:</w:t>
      </w:r>
    </w:p>
    <w:p>
      <w:pPr>
        <w:pStyle w:val="ManualList"/>
      </w:pPr>
      <w:r>
        <w:rPr>
          <w:b/>
        </w:rPr>
        <w:t xml:space="preserve">1. </w:t>
      </w:r>
      <w:r>
        <w:t>Development environment</w:t>
      </w:r>
    </w:p>
    <w:p>
      <w:pPr>
        <w:pStyle w:val="ManualList"/>
      </w:pPr>
      <w:r>
        <w:rPr>
          <w:b/>
        </w:rPr>
        <w:t xml:space="preserve">2. </w:t>
      </w:r>
      <w:r>
        <w:t>Staging environment</w:t>
      </w:r>
    </w:p>
    <w:p>
      <w:pPr>
        <w:pStyle w:val="ManualList"/>
      </w:pPr>
      <w:r>
        <w:rPr>
          <w:b/>
        </w:rPr>
        <w:t xml:space="preserve">3. </w:t>
      </w:r>
      <w:r>
        <w:t>Production environment</w:t>
      </w:r>
    </w:p>
    <w:p>
      <w:pPr>
        <w:pStyle w:val="ManualList"/>
      </w:pPr>
      <w:r>
        <w:rPr>
          <w:b/>
        </w:rPr>
        <w:t xml:space="preserve">4. </w:t>
      </w:r>
      <w:r>
        <w:t>Environment variables</w:t>
      </w:r>
    </w:p>
    <w:p>
      <w:pPr>
        <w:pStyle w:val="ManualList"/>
      </w:pPr>
      <w:r>
        <w:rPr>
          <w:b/>
        </w:rPr>
        <w:t xml:space="preserve">5. </w:t>
      </w:r>
      <w:r>
        <w:t>Secure API key setup</w:t>
      </w:r>
    </w:p>
    <w:p>
      <w:pPr>
        <w:pStyle w:val="ManualList"/>
      </w:pPr>
      <w:r>
        <w:rPr>
          <w:b/>
        </w:rPr>
        <w:t xml:space="preserve">6. </w:t>
      </w:r>
      <w:r>
        <w:t>Database migration scripts</w:t>
      </w:r>
    </w:p>
    <w:p>
      <w:pPr>
        <w:pStyle w:val="ManualList"/>
      </w:pPr>
      <w:r>
        <w:rPr>
          <w:b/>
        </w:rPr>
        <w:t xml:space="preserve">7. </w:t>
      </w:r>
      <w:r>
        <w:t>Backup setup</w:t>
      </w:r>
    </w:p>
    <w:p>
      <w:pPr>
        <w:pStyle w:val="ManualList"/>
      </w:pPr>
      <w:r>
        <w:rPr>
          <w:b/>
        </w:rPr>
        <w:t xml:space="preserve">8. </w:t>
      </w:r>
      <w:r>
        <w:t>Monitoring setup</w:t>
      </w:r>
    </w:p>
    <w:p>
      <w:pPr>
        <w:pStyle w:val="ManualList"/>
      </w:pPr>
      <w:r>
        <w:rPr>
          <w:b/>
        </w:rPr>
        <w:t xml:space="preserve">9. </w:t>
      </w:r>
      <w:r>
        <w:t>Error logging setup</w:t>
      </w:r>
    </w:p>
    <w:p>
      <w:pPr>
        <w:pStyle w:val="ManualList"/>
      </w:pPr>
      <w:r>
        <w:rPr>
          <w:b/>
        </w:rPr>
        <w:t xml:space="preserve">10. </w:t>
      </w:r>
      <w:r>
        <w:t>Rollback plan</w:t>
      </w:r>
    </w:p>
    <w:p>
      <w:pPr>
        <w:pStyle w:val="ManualList"/>
      </w:pPr>
      <w:r>
        <w:rPr>
          <w:b/>
        </w:rPr>
        <w:t xml:space="preserve">11. </w:t>
      </w:r>
      <w:r>
        <w:t>Version control</w:t>
      </w:r>
    </w:p>
    <w:p>
      <w:pPr>
        <w:pStyle w:val="ManualList"/>
      </w:pPr>
      <w:r>
        <w:rPr>
          <w:b/>
        </w:rPr>
        <w:t xml:space="preserve">12. </w:t>
      </w:r>
      <w:r>
        <w:t>Deployment checklist</w:t>
      </w:r>
    </w:p>
    <w:p>
      <w:pPr>
        <w:pStyle w:val="Heading1"/>
        <w:keepNext/>
      </w:pPr>
      <w:r>
        <w:t>24. Future Expansion Support</w:t>
      </w:r>
    </w:p>
    <w:p>
      <w:r>
        <w:t>The system should be built so that future features can be added easily.</w:t>
      </w:r>
    </w:p>
    <w:p>
      <w:r>
        <w:t>Future possible additions:</w:t>
      </w:r>
    </w:p>
    <w:p>
      <w:pPr>
        <w:pStyle w:val="ManualList"/>
      </w:pPr>
      <w:r>
        <w:rPr>
          <w:b/>
        </w:rPr>
        <w:t xml:space="preserve">1. </w:t>
      </w:r>
      <w:r>
        <w:t>Stock market data</w:t>
      </w:r>
    </w:p>
    <w:p>
      <w:pPr>
        <w:pStyle w:val="ManualList"/>
      </w:pPr>
      <w:r>
        <w:rPr>
          <w:b/>
        </w:rPr>
        <w:t xml:space="preserve">2. </w:t>
      </w:r>
      <w:r>
        <w:t>Options data</w:t>
      </w:r>
    </w:p>
    <w:p>
      <w:pPr>
        <w:pStyle w:val="ManualList"/>
      </w:pPr>
      <w:r>
        <w:rPr>
          <w:b/>
        </w:rPr>
        <w:t xml:space="preserve">3. </w:t>
      </w:r>
      <w:r>
        <w:t>Futures data</w:t>
      </w:r>
    </w:p>
    <w:p>
      <w:pPr>
        <w:pStyle w:val="ManualList"/>
      </w:pPr>
      <w:r>
        <w:rPr>
          <w:b/>
        </w:rPr>
        <w:t xml:space="preserve">4. </w:t>
      </w:r>
      <w:r>
        <w:t>AI-based signals</w:t>
      </w:r>
    </w:p>
    <w:p>
      <w:pPr>
        <w:pStyle w:val="ManualList"/>
      </w:pPr>
      <w:r>
        <w:rPr>
          <w:b/>
        </w:rPr>
        <w:t xml:space="preserve">5. </w:t>
      </w:r>
      <w:r>
        <w:t>Automated trading bots</w:t>
      </w:r>
    </w:p>
    <w:p>
      <w:pPr>
        <w:pStyle w:val="ManualList"/>
      </w:pPr>
      <w:r>
        <w:rPr>
          <w:b/>
        </w:rPr>
        <w:t xml:space="preserve">6. </w:t>
      </w:r>
      <w:r>
        <w:t>Copy trading</w:t>
      </w:r>
    </w:p>
    <w:p>
      <w:pPr>
        <w:pStyle w:val="ManualList"/>
      </w:pPr>
      <w:r>
        <w:rPr>
          <w:b/>
        </w:rPr>
        <w:t xml:space="preserve">7. </w:t>
      </w:r>
      <w:r>
        <w:t>Mobile app</w:t>
      </w:r>
    </w:p>
    <w:p>
      <w:pPr>
        <w:pStyle w:val="ManualList"/>
      </w:pPr>
      <w:r>
        <w:rPr>
          <w:b/>
        </w:rPr>
        <w:t xml:space="preserve">8. </w:t>
      </w:r>
      <w:r>
        <w:t>Paid subscription plans</w:t>
      </w:r>
    </w:p>
    <w:p>
      <w:pPr>
        <w:pStyle w:val="ManualList"/>
      </w:pPr>
      <w:r>
        <w:rPr>
          <w:b/>
        </w:rPr>
        <w:t xml:space="preserve">9. </w:t>
      </w:r>
      <w:r>
        <w:t>User community</w:t>
      </w:r>
    </w:p>
    <w:p>
      <w:pPr>
        <w:pStyle w:val="ManualList"/>
      </w:pPr>
      <w:r>
        <w:rPr>
          <w:b/>
        </w:rPr>
        <w:t xml:space="preserve">10. </w:t>
      </w:r>
      <w:r>
        <w:t>Strategy marketplace</w:t>
      </w:r>
    </w:p>
    <w:p>
      <w:pPr>
        <w:pStyle w:val="ManualList"/>
      </w:pPr>
      <w:r>
        <w:rPr>
          <w:b/>
        </w:rPr>
        <w:t xml:space="preserve">11. </w:t>
      </w:r>
      <w:r>
        <w:t>Advanced portfolio optimization</w:t>
      </w:r>
    </w:p>
    <w:p>
      <w:pPr>
        <w:pStyle w:val="ManualList"/>
      </w:pPr>
      <w:r>
        <w:rPr>
          <w:b/>
        </w:rPr>
        <w:t xml:space="preserve">12. </w:t>
      </w:r>
      <w:r>
        <w:t>Machine learning prediction models</w:t>
      </w:r>
    </w:p>
    <w:p>
      <w:pPr>
        <w:pStyle w:val="ManualList"/>
      </w:pPr>
      <w:r>
        <w:rPr>
          <w:b/>
        </w:rPr>
        <w:t xml:space="preserve">13. </w:t>
      </w:r>
      <w:r>
        <w:t>Broker comparison</w:t>
      </w:r>
    </w:p>
    <w:p>
      <w:pPr>
        <w:pStyle w:val="ManualList"/>
      </w:pPr>
      <w:r>
        <w:rPr>
          <w:b/>
        </w:rPr>
        <w:t xml:space="preserve">14. </w:t>
      </w:r>
      <w:r>
        <w:t>Multi-account trading</w:t>
      </w:r>
    </w:p>
    <w:p>
      <w:pPr>
        <w:pStyle w:val="ManualList"/>
      </w:pPr>
      <w:r>
        <w:rPr>
          <w:b/>
        </w:rPr>
        <w:t xml:space="preserve">15. </w:t>
      </w:r>
      <w:r>
        <w:t>Tax and compliance reporting</w:t>
      </w:r>
    </w:p>
    <w:p>
      <w:pPr>
        <w:pStyle w:val="Heading1"/>
        <w:keepNext/>
      </w:pPr>
      <w:r>
        <w:t>25. Final Acceptance Criteria</w:t>
      </w:r>
    </w:p>
    <w:p>
      <w:r>
        <w:t>The assignment will be considered complete only when:</w:t>
      </w:r>
    </w:p>
    <w:p>
      <w:pPr>
        <w:pStyle w:val="ManualList"/>
      </w:pPr>
      <w:r>
        <w:rPr>
          <w:b/>
        </w:rPr>
        <w:t xml:space="preserve">1. </w:t>
      </w:r>
      <w:r>
        <w:t>Existing website data and layout remain untouched.</w:t>
      </w:r>
    </w:p>
    <w:p>
      <w:pPr>
        <w:pStyle w:val="ManualList"/>
      </w:pPr>
      <w:r>
        <w:rPr>
          <w:b/>
        </w:rPr>
        <w:t xml:space="preserve">2. </w:t>
      </w:r>
      <w:r>
        <w:t>New Forex, Crypto and Commodity module is built separately.</w:t>
      </w:r>
    </w:p>
    <w:p>
      <w:pPr>
        <w:pStyle w:val="ManualList"/>
      </w:pPr>
      <w:r>
        <w:rPr>
          <w:b/>
        </w:rPr>
        <w:t xml:space="preserve">3. </w:t>
      </w:r>
      <w:r>
        <w:t>Historical data works.</w:t>
      </w:r>
    </w:p>
    <w:p>
      <w:pPr>
        <w:pStyle w:val="ManualList"/>
      </w:pPr>
      <w:r>
        <w:rPr>
          <w:b/>
        </w:rPr>
        <w:t xml:space="preserve">4. </w:t>
      </w:r>
      <w:r>
        <w:t>Live data works.</w:t>
      </w:r>
    </w:p>
    <w:p>
      <w:pPr>
        <w:pStyle w:val="ManualList"/>
      </w:pPr>
      <w:r>
        <w:rPr>
          <w:b/>
        </w:rPr>
        <w:t xml:space="preserve">5. </w:t>
      </w:r>
      <w:r>
        <w:t>Charts work properly.</w:t>
      </w:r>
    </w:p>
    <w:p>
      <w:pPr>
        <w:pStyle w:val="ManualList"/>
      </w:pPr>
      <w:r>
        <w:rPr>
          <w:b/>
        </w:rPr>
        <w:t xml:space="preserve">6. </w:t>
      </w:r>
      <w:r>
        <w:t>Indicators work properly.</w:t>
      </w:r>
    </w:p>
    <w:p>
      <w:pPr>
        <w:pStyle w:val="ManualList"/>
      </w:pPr>
      <w:r>
        <w:rPr>
          <w:b/>
        </w:rPr>
        <w:t xml:space="preserve">7. </w:t>
      </w:r>
      <w:r>
        <w:t>Screener works properly.</w:t>
      </w:r>
    </w:p>
    <w:p>
      <w:pPr>
        <w:pStyle w:val="ManualList"/>
      </w:pPr>
      <w:r>
        <w:rPr>
          <w:b/>
        </w:rPr>
        <w:t xml:space="preserve">8. </w:t>
      </w:r>
      <w:r>
        <w:t>Watchlist works properly.</w:t>
      </w:r>
    </w:p>
    <w:p>
      <w:pPr>
        <w:pStyle w:val="ManualList"/>
      </w:pPr>
      <w:r>
        <w:rPr>
          <w:b/>
        </w:rPr>
        <w:t xml:space="preserve">9. </w:t>
      </w:r>
      <w:r>
        <w:t>Alerts work properly.</w:t>
      </w:r>
    </w:p>
    <w:p>
      <w:pPr>
        <w:pStyle w:val="ManualList"/>
      </w:pPr>
      <w:r>
        <w:rPr>
          <w:b/>
        </w:rPr>
        <w:t xml:space="preserve">10. </w:t>
      </w:r>
      <w:r>
        <w:t>News and event data are connected.</w:t>
      </w:r>
    </w:p>
    <w:p>
      <w:pPr>
        <w:pStyle w:val="ManualList"/>
      </w:pPr>
      <w:r>
        <w:rPr>
          <w:b/>
        </w:rPr>
        <w:t xml:space="preserve">11. </w:t>
      </w:r>
      <w:r>
        <w:t>Trading panel is functional.</w:t>
      </w:r>
    </w:p>
    <w:p>
      <w:pPr>
        <w:pStyle w:val="ManualList"/>
      </w:pPr>
      <w:r>
        <w:rPr>
          <w:b/>
        </w:rPr>
        <w:t xml:space="preserve">12. </w:t>
      </w:r>
      <w:r>
        <w:t>Orders are tracked properly.</w:t>
      </w:r>
    </w:p>
    <w:p>
      <w:pPr>
        <w:pStyle w:val="ManualList"/>
      </w:pPr>
      <w:r>
        <w:rPr>
          <w:b/>
        </w:rPr>
        <w:t xml:space="preserve">13. </w:t>
      </w:r>
      <w:r>
        <w:t>Portfolio is updated properly.</w:t>
      </w:r>
    </w:p>
    <w:p>
      <w:pPr>
        <w:pStyle w:val="ManualList"/>
      </w:pPr>
      <w:r>
        <w:rPr>
          <w:b/>
        </w:rPr>
        <w:t xml:space="preserve">14. </w:t>
      </w:r>
      <w:r>
        <w:t>Risk management rules are working.</w:t>
      </w:r>
    </w:p>
    <w:p>
      <w:pPr>
        <w:pStyle w:val="ManualList"/>
      </w:pPr>
      <w:r>
        <w:rPr>
          <w:b/>
        </w:rPr>
        <w:t xml:space="preserve">15. </w:t>
      </w:r>
      <w:r>
        <w:t>Admin panel is available.</w:t>
      </w:r>
    </w:p>
    <w:p>
      <w:pPr>
        <w:pStyle w:val="ManualList"/>
      </w:pPr>
      <w:r>
        <w:rPr>
          <w:b/>
        </w:rPr>
        <w:t xml:space="preserve">16. </w:t>
      </w:r>
      <w:r>
        <w:t>Data sync logs are available.</w:t>
      </w:r>
    </w:p>
    <w:p>
      <w:pPr>
        <w:pStyle w:val="ManualList"/>
      </w:pPr>
      <w:r>
        <w:rPr>
          <w:b/>
        </w:rPr>
        <w:t xml:space="preserve">17. </w:t>
      </w:r>
      <w:r>
        <w:t>Error handling is available.</w:t>
      </w:r>
    </w:p>
    <w:p>
      <w:pPr>
        <w:pStyle w:val="ManualList"/>
      </w:pPr>
      <w:r>
        <w:rPr>
          <w:b/>
        </w:rPr>
        <w:t xml:space="preserve">18. </w:t>
      </w:r>
      <w:r>
        <w:t>User permissions are working.</w:t>
      </w:r>
    </w:p>
    <w:p>
      <w:pPr>
        <w:pStyle w:val="ManualList"/>
      </w:pPr>
      <w:r>
        <w:rPr>
          <w:b/>
        </w:rPr>
        <w:t xml:space="preserve">19. </w:t>
      </w:r>
      <w:r>
        <w:t>Security requirements are followed.</w:t>
      </w:r>
    </w:p>
    <w:p>
      <w:pPr>
        <w:pStyle w:val="ManualList"/>
      </w:pPr>
      <w:r>
        <w:rPr>
          <w:b/>
        </w:rPr>
        <w:t xml:space="preserve">20. </w:t>
      </w:r>
      <w:r>
        <w:t>Mobile responsiveness is tested.</w:t>
      </w:r>
    </w:p>
    <w:p>
      <w:pPr>
        <w:pStyle w:val="ManualList"/>
      </w:pPr>
      <w:r>
        <w:rPr>
          <w:b/>
        </w:rPr>
        <w:t xml:space="preserve">21. </w:t>
      </w:r>
      <w:r>
        <w:t>Website performance is acceptable.</w:t>
      </w:r>
    </w:p>
    <w:p>
      <w:pPr>
        <w:pStyle w:val="ManualList"/>
      </w:pPr>
      <w:r>
        <w:rPr>
          <w:b/>
        </w:rPr>
        <w:t xml:space="preserve">22. </w:t>
      </w:r>
      <w:r>
        <w:t>Documentation is provided.</w:t>
      </w:r>
    </w:p>
    <w:p>
      <w:pPr>
        <w:pStyle w:val="ManualList"/>
      </w:pPr>
      <w:r>
        <w:rPr>
          <w:b/>
        </w:rPr>
        <w:t xml:space="preserve">23. </w:t>
      </w:r>
      <w:r>
        <w:t>Testing report is submitted.</w:t>
      </w:r>
    </w:p>
    <w:p>
      <w:pPr>
        <w:pStyle w:val="ManualList"/>
      </w:pPr>
      <w:r>
        <w:rPr>
          <w:b/>
        </w:rPr>
        <w:t xml:space="preserve">24. </w:t>
      </w:r>
      <w:r>
        <w:t>Deployment is completed safely.</w:t>
      </w:r>
    </w:p>
    <w:p>
      <w:pPr>
        <w:pStyle w:val="ManualList"/>
      </w:pPr>
      <w:r>
        <w:rPr>
          <w:b/>
        </w:rPr>
        <w:t xml:space="preserve">25. </w:t>
      </w:r>
      <w:r>
        <w:t>No existing module is broken.</w:t>
      </w:r>
    </w:p>
    <w:p>
      <w:pPr>
        <w:pStyle w:val="Heading1"/>
        <w:keepNext/>
      </w:pPr>
      <w:r>
        <w:t>26. Message to Developer</w:t>
      </w:r>
    </w:p>
    <w:p>
      <w:r>
        <w:t>Please build this as a complete, professional, scalable and data-rich market analysis and trading system for Forex, Cryptocurrency and Commodities.</w:t>
      </w:r>
    </w:p>
    <w:p>
      <w:r>
        <w:t>Do not make it as a small feature or basic price display. This should be a proper trading-grade data system with clean architecture, strong database design, live market data, historical data, analysis tools, charting, alerts, portfolio tracking, trading integration, risk management, admin controls, security and documentation.</w:t>
      </w:r>
    </w:p>
    <w:p>
      <w:r>
        <w:rPr>
          <w:b/>
          <w:color w:val="C00000"/>
        </w:rPr>
        <w:t>Most importantly, do not touch or disturb the existing website data and layout. This new assignment must be developed separately and safely integrated only after testing.</w:t>
      </w:r>
    </w:p>
    <w:sectPr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BodySmall"/>
      <w:jc w:val="center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30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pPr>
      <w:spacing w:after="40" w:line="240" w:lineRule="auto"/>
    </w:pPr>
    <w:rPr>
      <w:rFonts w:ascii="Calibri" w:hAnsi="Calibri" w:eastAsia="Calibri"/>
      <w:sz w:val="19"/>
    </w:rPr>
  </w:style>
  <w:style w:type="paragraph" w:customStyle="1" w:styleId="ManualList">
    <w:name w:val="Manual List"/>
    <w:pPr>
      <w:spacing w:after="24" w:line="240" w:lineRule="auto"/>
      <w:ind w:left="403" w:hanging="317"/>
    </w:pPr>
    <w:rPr>
      <w:rFonts w:ascii="Calibri" w:hAnsi="Calibri" w:eastAsia="Calibri"/>
      <w:sz w:val="20"/>
    </w:rPr>
  </w:style>
  <w:style w:type="paragraph" w:customStyle="1" w:styleId="SubtleNote">
    <w:name w:val="Subtle Note"/>
    <w:pPr>
      <w:spacing w:after="120"/>
    </w:pPr>
    <w:rPr>
      <w:rFonts w:ascii="Calibri" w:hAnsi="Calibri" w:eastAsia="Calibri"/>
      <w:i/>
      <w:color w:val="59595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Forex, Cryptocurrency and Commodity Data System Assignment Draft</dc:title>
  <dc:subject>Full data system build assignment for analysis and trading</dc:subject>
  <dc:creator/>
  <cp:keywords>forex, crypto, cryptocurrency, commodity, trading, analysis, data system, website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