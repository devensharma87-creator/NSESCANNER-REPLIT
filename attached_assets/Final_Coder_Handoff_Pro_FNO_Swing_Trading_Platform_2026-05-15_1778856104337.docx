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FINAL CODER HANDOFF PACK</w:t>
      </w:r>
    </w:p>
    <w:p>
      <w:pPr>
        <w:jc w:val="center"/>
      </w:pPr>
      <w:r>
        <w:rPr>
          <w:b/>
          <w:sz w:val="28"/>
        </w:rPr>
        <w:t>Pro F&amp;O Signal Generation + Swing Trading Logic Review and Upgrade Specification</w:t>
      </w:r>
    </w:p>
    <w:p>
      <w:pPr>
        <w:jc w:val="center"/>
      </w:pPr>
      <w:r>
        <w:rPr>
          <w:sz w:val="20"/>
        </w:rPr>
        <w:t>Prepared for: Devendra Sharma</w:t>
        <w:br/>
        <w:t>Date: 15 May 2026</w:t>
        <w:br/>
        <w:t>Purpose: Final coder-ready comparison, strategy specification, and implementation handoff</w:t>
      </w:r>
    </w:p>
    <w:p>
      <w:r/>
    </w:p>
    <w:p>
      <w:r>
        <w:t>Important note: This file is a technical/product review and implementation brief. It is not financial advice, not a profit guarantee, and not a recommendation to trade any security. Changes to trading logic must be implemented one priority at a time with tests, typecheck, rollback plan, and owner approval.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Document name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Final Coder Handoff Pack - Pro F&amp;O + Swing Trading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Primary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Give to coder/agent for review, planning, correction, and phased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Inputs combined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Previous audit reports, strategy blueprint, completed priorities, F&amp;O setup ZIP review, latest coder trading-logic report summary, and final recommendations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F&amp;O paper-trade logic, swing trading logic, signal quality, data infrastructure, risk controls, UI/diagnostics, and implementation guardrails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Non-scope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Immediate live-trading changes without approval, strategy rewrite without tests, uncontrolled full rebuild</w:t>
            </w:r>
          </w:p>
        </w:tc>
      </w:tr>
    </w:tbl>
    <w:p>
      <w:pPr>
        <w:pStyle w:val="Heading1"/>
      </w:pPr>
      <w:r>
        <w:t>Executive Conclusion</w:t>
      </w:r>
    </w:p>
    <w:p>
      <w:r>
        <w:t>The coder’s latest report is very useful because it maps the actual current codebase rather than only the earlier audit/design documents. It confirms that the current production truth appears to be different from the uploaded proposed F&amp;O setup files. Therefore, the correct next step is not to blindly replace current trading logic. The correct next step is to compare production code against the proposed bias-engine/director architecture and then build a phased pro-level F&amp;O signal engine.</w:t>
      </w:r>
    </w:p>
    <w:p>
      <w:r>
        <w:t>Final verdict: keep the current guardrails and risk controls, keep the safe infrastructure already built, but upgrade F&amp;O from a mostly technical/confluence paper-trade engine into a proper option-aware signal engine using option-chain confirmation, premium-level execution accounting, strike/liquidity filters, setup expectancy, and persistent diagnostics.</w:t>
      </w:r>
    </w:p>
    <w:p>
      <w:pPr>
        <w:pStyle w:val="Heading1"/>
      </w:pPr>
      <w:r>
        <w:t>High-Level Comparison: Coder Report vs Previous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403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Coder Report Finding</w:t>
            </w:r>
          </w:p>
        </w:tc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Final Decision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Current production F&amp;O universe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Coder says current F&amp;O is NIFTY, BANKNIFTY, SENSEX.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Accept as current code truth unless direct code review disproves it. Do not add FINNIFTY/MIDCPNIFTY/NIFTYNXT50 yet if they are denylisted.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Current F&amp;O setup types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Coder says production has TREND_CONTINUATION, VWAP_RECLAIM, VOLUME_BREAKOUT, EMA_PULLBACK, MEAN_REVERSION, BASELINE.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This differs from the uploaded setup ZIP where some directors appeared placeholders/reference-only. Coder must classify each setup as production vs proposed.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Proposed biasEngine/setupDirectors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Previous file review says this is good architecture but may be reference-only.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Do not assume it controls production. Verify whether production signal generator imports/uses it.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Option-chain snapshots/analytics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Previous priorities built them; coder says they are currently unwired.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Keep unwired until approved. Next upgrade should first add shadow-mode confirmation, not hard gate.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Candle warehouse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Built as data infrastructure but not used by swing/F&amp;O decisions.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Keep decoupled until measured. Later use for backtesting/replay and maybe swing scanner after comparison.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Swing sector map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Data populated; coder says sector map may not affect scoring.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Next swing upgrade should decide whether sector RS should influence score or remain display-only.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Risk controls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Coder confirms many gates and circuit breakers exist.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Preserve existing gates unless owner approves change.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F&amp;O gaps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Coder identified slippage/charges, partial booking, persistent missed signals, enum/UI mismatch, win-rate fail-open, setupGrade not used.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These are valid pro-grade improvement items and should be prioritized after read-only confirmation.</w:t>
            </w:r>
          </w:p>
        </w:tc>
      </w:tr>
    </w:tbl>
    <w:p>
      <w:pPr>
        <w:pStyle w:val="Heading1"/>
      </w:pPr>
      <w:r>
        <w:t>Final Pro-Level F&amp;O Signal Generation Architecture</w:t>
      </w:r>
    </w:p>
    <w:p>
      <w:r>
        <w:t>Target architecture: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7"/>
        </w:rPr>
        <w:t>Kite/NSE market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-&gt; Unified index market state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-&gt; Single-source directional bias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-&gt; Setup detector/director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-&gt; Market-regime + time + expiry + VIX gate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-&gt; Option-chain confirmation layer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-&gt; Strike/liquidity/spread selector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-&gt; Premium-level entry/SL/target model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-&gt; Risk sizing and heat/DD gates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-&gt; Paper trade lifecycle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7"/>
        </w:rPr>
        <w:t xml:space="preserve">  -&gt; Outcome attribution and expectancy feedback</w:t>
      </w:r>
    </w:p>
    <w:p>
      <w:pPr>
        <w:pStyle w:val="Heading2"/>
      </w:pPr>
      <w:r>
        <w:t>Mandatory Design Principles</w:t>
      </w:r>
    </w:p>
    <w:p>
      <w:pPr>
        <w:pStyle w:val="ListNumber"/>
      </w:pPr>
      <w:r>
        <w:t>There must be one source of truth for bullish/bearish direction. UI, paper trader, and diagnostics must not disagree.</w:t>
      </w:r>
    </w:p>
    <w:p>
      <w:pPr>
        <w:pStyle w:val="ListNumber"/>
      </w:pPr>
      <w:r>
        <w:t>Technical setup confirmation alone is not enough for Indian index options. Option-chain, OI, IV, spread, and premium behavior must be considered.</w:t>
      </w:r>
    </w:p>
    <w:p>
      <w:pPr>
        <w:pStyle w:val="ListNumber"/>
      </w:pPr>
      <w:r>
        <w:t>Paper-trade P&amp;L must be premium-based, not spot-index based.</w:t>
      </w:r>
    </w:p>
    <w:p>
      <w:pPr>
        <w:pStyle w:val="ListNumber"/>
      </w:pPr>
      <w:r>
        <w:t>Strike selection must be liquidity-first and expiry-aware.</w:t>
      </w:r>
    </w:p>
    <w:p>
      <w:pPr>
        <w:pStyle w:val="ListNumber"/>
      </w:pPr>
      <w:r>
        <w:t>Every emitted or rejected signal must have an auditable reason, confidence components, and final gate status.</w:t>
      </w:r>
    </w:p>
    <w:p>
      <w:pPr>
        <w:pStyle w:val="ListNumber"/>
      </w:pPr>
      <w:r>
        <w:t>Every setup must be tracked by expectancy, not just shown as high-conviction by static score.</w:t>
      </w:r>
    </w:p>
    <w:p>
      <w:pPr>
        <w:pStyle w:val="ListNumber"/>
      </w:pPr>
      <w:r>
        <w:t>Existing risk gates and production safety controls must remain until a specific change is approved.</w:t>
      </w:r>
    </w:p>
    <w:p>
      <w:pPr>
        <w:pStyle w:val="Heading1"/>
      </w:pPr>
      <w:r>
        <w:t>Recommended F&amp;O Upgrade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86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172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446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What to do</w:t>
            </w:r>
          </w:p>
        </w:tc>
        <w:tc>
          <w:tcPr>
            <w:tcW w:type="dxa" w:w="244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Guardrail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P13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Production-vs-proposed logic map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Read-only report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Confirm what is actual code vs reference-only; list exact files/functions.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No logic change.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P14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F&amp;O signal reasoning logger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Add diagnostics only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Persist/return bias components, setup result, gate result, skip reason, final side, confidence.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Do not change signals.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P15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Option-chain confirmation shadow mode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Read-only/shadow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Use stored option snapshot analytics to score CE/PE confirmation without blocking trades yet.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No hard gate.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P16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Premium-level execution audit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Data correctness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Confirm option_entry/exit premium, stop premium, lot size, spread, slippage, MFE/MAE.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Fix only after audit approval.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P17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Strike/liquidity selector audit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Read-only then implement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ATM/slightly ITM preference, min OI/volume, max spread, expiry-aware filters.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Shadow first.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P18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Partial booking/T1 trail design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Strategy change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Design T1 partial exit, trail-to-breakeven, target2 runner.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Requires explicit owner approval.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P19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Setup expectancy database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Performance analytics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Persist setup-wise results, R, MFE, MAE, time-of-day, expiry context.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Can be additive, no signal change.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P20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Backtest/walk-forward harness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Research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Validate setups by market regime and instrument.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No live decision change until validated.</w:t>
            </w:r>
          </w:p>
        </w:tc>
      </w:tr>
    </w:tbl>
    <w:p>
      <w:pPr>
        <w:pStyle w:val="Heading1"/>
      </w:pPr>
      <w:r>
        <w:t>Final F&amp;O Signal Gate Specification</w:t>
      </w:r>
    </w:p>
    <w:p>
      <w:r>
        <w:t>The final gate should not be one score. It should be a layered decision. The following is the target logic for the coder to design, first in report form, then in a shadow-mode implementation.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>1. Direction Gate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Decide BULLISH / BEARISH / NEUTRAL from one source only.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Reject trade when direction is NEUTRAL or contradictory.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>2. Setup Gate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Confirm one setup: trend continuation, VWAP reclaim/loss, EMA pullback, volume breakout, mean reversion, baseline.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Each setup must have a precise bullish and bearish rule.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>3. Regime Gate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Trend setups only on trend/range-break regimes.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Mean reversion only on range regimes.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Expiry-day and event-day rules must be explicit.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>4. Option-Chain Confirmation Gate (initially shadow only)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For CE: PE support below spot, CE resistance not too close, PCR not bearish, CE liquidity acceptable.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For PE: CE resistance above spot, PE support behavior, PCR not strongly bullish, PE liquidity acceptable.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>5. Premium/Liquidity Gate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Option LTP available.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bid and ask available.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spread percentage below max threshold.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volume/OI above min threshold.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far OTM avoided.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>6. Risk Gate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DD caps, daily stop, heat cap, baseline guardrails, top-3 slicing, time cutoff.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>7. Final Decision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EXECUTABLE, WATCH, DEMOTED, REJECTED, or SHADOW_FAIL.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- Store all reasons.</w:t>
      </w:r>
    </w:p>
    <w:p>
      <w:pPr>
        <w:pStyle w:val="Heading1"/>
      </w:pPr>
      <w:r>
        <w:t>Swing Trading Final Review Direction</w:t>
      </w:r>
    </w:p>
    <w:p>
      <w:r>
        <w:t>Swing trading should not be changed immediately. The coder’s latest report says swing scanner logic is rich and has a 7-component score, but some infrastructure may remain display-only. The next swing review must verify whether sector/industry mapping and candle warehouse are actually used in scoring or only stored/displayed.</w:t>
      </w:r>
    </w:p>
    <w:p>
      <w:pPr>
        <w:pStyle w:val="ListBullet"/>
      </w:pPr>
      <w:r>
        <w:t>Verify exact NIFTY 500 universe and inactive-symbol handling.</w:t>
      </w:r>
    </w:p>
    <w:p>
      <w:pPr>
        <w:pStyle w:val="ListBullet"/>
      </w:pPr>
      <w:r>
        <w:t>Verify whether final score is raw / 140 x 100 and list each component weight/cap.</w:t>
      </w:r>
    </w:p>
    <w:p>
      <w:pPr>
        <w:pStyle w:val="ListBullet"/>
      </w:pPr>
      <w:r>
        <w:t>Verify action labels: STRONG_BUY, BUY, WATCHLIST, AVOID/NO TRADE and whether UI/server enums can disagree.</w:t>
      </w:r>
    </w:p>
    <w:p>
      <w:pPr>
        <w:pStyle w:val="ListBullet"/>
      </w:pPr>
      <w:r>
        <w:t>Verify equity paper trader auto-opens only STRONG_BUY and how entry-safety demotion works.</w:t>
      </w:r>
    </w:p>
    <w:p>
      <w:pPr>
        <w:pStyle w:val="ListBullet"/>
      </w:pPr>
      <w:r>
        <w:t>Verify whether sector RS and sector mapping influence actual score or only display.</w:t>
      </w:r>
    </w:p>
    <w:p>
      <w:pPr>
        <w:pStyle w:val="ListBullet"/>
      </w:pPr>
      <w:r>
        <w:t>Verify if candle warehouse is still decoupled. Do not connect it without accuracy comparison.</w:t>
      </w:r>
    </w:p>
    <w:p>
      <w:pPr>
        <w:pStyle w:val="ListBullet"/>
      </w:pPr>
      <w:r>
        <w:t>Add measurement loop: does STRONG_BUY outperform BUY? does sector leader outperform non-sector leader?</w:t>
      </w:r>
    </w:p>
    <w:p>
      <w:pPr>
        <w:pStyle w:val="Heading1"/>
      </w:pPr>
      <w:r>
        <w:t>Corrections and Changes Required Before Calling It Pro-Level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648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Required correction/change</w:t>
            </w:r>
          </w:p>
        </w:tc>
        <w:tc>
          <w:tcPr>
            <w:tcW w:type="dxa" w:w="172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F&amp;O P&amp;L realism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Add slippage, charges, spread and premium-exit accounting.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Option chain confirmation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Use PCR/OI/max pain/straddle/spread analytics first as shadow confirmation.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Signal reason trace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Persist every gate result and skip reason.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Partial booking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Design T1 partial exit and runner trail; not enabled without approval.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Persistent missed signals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Replace in-memory 100-row ring buffer with persisted diagnostic table.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Win-rate gate fail-open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Decide if new setups should fail-open below MIN_SAMPLE=10 or be demoted.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Server/UI enum split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Align or document server signal enum vs UI classifyAction label.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Sector map use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Decide if sector map affects swing score or remains diagnostic/display.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Candle warehouse usage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Only connect after old-vs-new candle comparison and regression tests.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Low/Deferred</w:t>
            </w:r>
          </w:p>
        </w:tc>
      </w:tr>
    </w:tbl>
    <w:p>
      <w:pPr>
        <w:pStyle w:val="Heading1"/>
      </w:pPr>
      <w:r>
        <w:t>Strict Guardrails for Coder</w:t>
      </w:r>
    </w:p>
    <w:p>
      <w:pPr>
        <w:pStyle w:val="ListBullet"/>
      </w:pPr>
      <w:r>
        <w:t>Do not rewrite F&amp;O signals without approval.</w:t>
      </w:r>
    </w:p>
    <w:p>
      <w:pPr>
        <w:pStyle w:val="ListBullet"/>
      </w:pPr>
      <w:r>
        <w:t>Do not connect option snapshot analytics into live signal approval as a hard gate until shadow results are reviewed.</w:t>
      </w:r>
    </w:p>
    <w:p>
      <w:pPr>
        <w:pStyle w:val="ListBullet"/>
      </w:pPr>
      <w:r>
        <w:t>Do not modify paper-trade execution unless the specific priority is approved.</w:t>
      </w:r>
    </w:p>
    <w:p>
      <w:pPr>
        <w:pStyle w:val="ListBullet"/>
      </w:pPr>
      <w:r>
        <w:t>Do not change Kite order/execution logic.</w:t>
      </w:r>
    </w:p>
    <w:p>
      <w:pPr>
        <w:pStyle w:val="ListBullet"/>
      </w:pPr>
      <w:r>
        <w:t>Do not change swing scoring or recommendation logic without a separate approved priority.</w:t>
      </w:r>
    </w:p>
    <w:p>
      <w:pPr>
        <w:pStyle w:val="ListBullet"/>
      </w:pPr>
      <w:r>
        <w:t>Do not change database schema unless the approved priority requires it and rollback is documented.</w:t>
      </w:r>
    </w:p>
    <w:p>
      <w:pPr>
        <w:pStyle w:val="ListBullet"/>
      </w:pPr>
      <w:r>
        <w:t>Every change must include tests, typecheck, and summary of files changed.</w:t>
      </w:r>
    </w:p>
    <w:p>
      <w:pPr>
        <w:pStyle w:val="Heading1"/>
      </w:pPr>
      <w:r>
        <w:t>Final Master Prompt for Coder</w:t>
      </w:r>
    </w:p>
    <w:p>
      <w:r>
        <w:t>The following prompt should be copied to the coder/agent when you want the next read-only planning phase. It is also exported separately as a .txt file.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FINAL CODER PROMPT — PRO F&amp;O SIGNAL GENERATION + SWING TRADING LOGIC REVIEW AND IMPLEMENTATION PLAN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Context: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We now have two sets of information: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1. The previous consolidated audit/strategy documents and F&amp;O setup review.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2. Your latest code-grounded reports: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- docs/trading-logic-review-2026-05-15.md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- docs/trading-logic-audit-2026-05-15.md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Goal: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Create a professional, code-grounded, pro-level F&amp;O signal generation framework for the website, while preserving the existin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g safe infrastructure and avoiding uncontrolled changes.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This is NOT permission to rewrite trading logic immediately. First provide a verified implementation plan and then implement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only the explicitly approved priority.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Part 1 — Confirm actual current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Read the following documents first: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docs/trading-logic-review-2026-05-15.md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docs/trading-logic-audit-2026-05-15.md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docs/data-infrastructure.md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docs/audit-implementation-status-2026-05-15.md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docs/paper-trader-architecture.md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docs/production-readiness-2026-05-15.md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docs/deployment-verification-plan-2026-05-15.md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Then confirm the current production truth: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F&amp;O currently supports NIFTY, BANKNIFTY, and SENSEX only.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Current F&amp;O setups are TREND_CONTINUATION, VWAP_RECLAIM, VOLUME_BREAKOUT, EMA_PULLBACK, MEAN_REVERSION, and BASELINE if con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firmed by code.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Current F&amp;O signal path uses Kite ticker, EMA stack, intraday volume profile, regime, IVR/IVP, OI confluence, Phase 3 confl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uence engine, tier, and confidence if confirmed by code.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Current F&amp;O post-emission gates, tier demotion, BASELINE sizing, daily-stop circuit breaker, and heat caps must be preserve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 until separately approved.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- Current swing pipeline uses Pro Swing Scanner v3, NIFTY 500 universe, 7-component scoring, entry safety gate, equity paper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trader, and 11-gate openPaperEquityTrade logic if confirmed by code.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Candle warehouse and option-chain snapshots/analytics are built but currently data-infrastructure only and must not be conn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ected to trading decisions without approval.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Part 2 — Compare previous design vs actual code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Compare the uploaded/proposed F&amp;O setup files: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AIO_Pro_v4_FnO_Edition.pine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biasEngine.ts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setupDirectors.ts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signalGenerator.example.ts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biasEngine.regression.test.ts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against the actual production F&amp;O code.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Clearly classify every item as: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Already implemented in production.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Implemented only in proposed/reference files.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Partially implemented.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Not implemented.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Conflicting with current production logic.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Should be adopted.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Should be rejected or deferred.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Important suspected differences to verify: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Proposed biasEngine.ts may not be the actual production signal generator.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signalGenerator.example.ts may be reference-only.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Some proposed setup directors may be placeholders.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Production code may already have 6 setup types and Phase 3 confluence logic.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The Pine dashboard and backend may not use the same final bias.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Part 3 — Pro-level F&amp;O signal generation requirements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Design the next version of the F&amp;O signal engine around these principles: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1. Single source of truth for direction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Every F&amp;O paper trade must come from one unified direction/bias path. No separate UI/paper/backtest bias logic should produce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conflicting CALL/PUT direction.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2. Technical setup layer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Keep/verify these technical layers: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EMA stack.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VWAP reclaim/loss.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Trend continuation.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EMA pullback.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Mean reversion, only if regime supports it.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Volume breakout, only if confirmed by volume and option-chain data.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Opening range breakout only if implemented properly.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ATR-based stop and target logic.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Market regime filter.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Expiry-day filter.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VIX/IV filter.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Time-of-day filter.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3. Option-chain confirmation layer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Before any CE/PE trade becomes executable, add a dry-run/shadow-mode option-chain confirmation report using stored option sna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pshot analytics. Do not connect this as a hard trading gate until separately approved.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bullish CE confirmation, inspect: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PE OI support below spot.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CE resistance distance above spot.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PCR not bearish.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PE OI buildup / CE unwinding where applicable.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ATM/ITM CE volume and OI.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Spread acceptable.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IV not extreme.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Max pain distance.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ATM straddle context.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bearish PE confirmation, inspect: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CE OI resistance above spot.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PE support breaking or PE buying active.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PCR not strongly bullish.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CE OI buildup / PE unwinding where applicable.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ATM/ITM PE volume and OI.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Spread acceptable.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IV not extreme.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Max pain distance.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ATM straddle context.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4. Premium-based option execution layer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Every F&amp;O paper trade must track and use option premium values for realistic trade accounting: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option entry premium.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option stop premium.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option target 1 premium.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option target 2 premium.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option target 3 premium if used.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option exit premium.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bid/ask at entry.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spread at entry.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slippage assumption.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lot size.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charges if implemented.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MFE/MAE on premium.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Do not calculate final option P&amp;L from index spot movement alone.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5. Strike selection layer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Add or verify rules for: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ATM or slightly ITM preference for option buying.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Far OTM avoidance.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Minimum volume/OI.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Maximum spread percentage.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Expiry-aware strike selection.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Liquidity-first strike choice.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SENSEX/BANKNIFTY/NIFTY strike-step correctness.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6. Risk and lifecycle layer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Preserve existing risk controls unless separately approved: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MIN_FNO_TRADE.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HC_EMISSION_FLOOR.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top-3 slicing.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demotion rules.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BASELINE guardrails.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daily-stop circuit breaker.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heat caps.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dev/prod isolation.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Kite hard-cut for F&amp;O.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Review and propose improvements for: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Partial booking after TARGET1_HIT.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T1-to-breakeven trail.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Time-stop/stale-trigger persistence.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Persistent missed-signal table instead of in-memory ring buffer.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Setup-wise expectancy calibration.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Slippage and brokerage/charges.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7. Performance/expectancy tracking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Design a strategy feedback loop for every setup and index: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setup name.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index.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time of day.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expiry day / non-expiry.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market regime.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VIX/IV regime.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PCR.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max pain distance.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ATM straddle.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CE/PE OI context.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bias score.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confluence score.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final confidence.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option entry premium.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option exit premium.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R multiple.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MFE.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MAE.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result.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Part 4 — Swing trading review requirements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swing trading, verify and report: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Actual universe.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Data source.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Whether candle warehouse is used or still decoupled.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Whether sector/industry mapping affects scoring or is only populated.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Exact scoring formula and weights.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Entry safety gate.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STRONG_BUY / BUY / WATCHLIST / AVOID mapping.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Equity paper auto-open condition.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Stop and target formulas.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Trail stop rules.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- 30-day time stop.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DD/daily/concurrent/heat gates.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- Whether STRONG_BUY actually outperforms BUY from available paper-trade data.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Part 5 — Required final deliverable before any code change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Prepare a markdown report with these sections: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A. Executive summary.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B. Current F&amp;O logic as implemented.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C. Current swing logic as implemented.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D. Differences between previous design files and production code.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E. Which previous suggestions are already solved.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F. Which previous suggestions are still valid.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G. Which suggestions are unsafe or should be deferred.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H. Final pro F&amp;O architecture proposal.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I. Exact implementation priorities.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J. Tests required for each priority.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K. Rollback/risk plan.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L. Questions needing owner approval.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Part 6 — Guardrails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Do not change code unless separately approved.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Do not modify live F&amp;O signals.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Do not modify live swing scanner recommendations.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Do not modify paper trading execution.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Do not modify Kite order execution.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Do not change database schema.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Do not connect option snapshots or candle warehouse into live signal decisions yet.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Do not add auto-trading behavior.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Do not change risk gates.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Only after the report is approved, implement one priority at a time, each with tests, typecheck, and final summary.</w:t>
      </w:r>
    </w:p>
    <w:p>
      <w:r>
        <w:br w:type="page"/>
      </w:r>
    </w:p>
    <w:p>
      <w:pPr>
        <w:pStyle w:val="Heading1"/>
      </w:pPr>
      <w:r>
        <w:t>Appendix A — Latest Coder Response Provided by User (Verbatim)</w:t>
      </w:r>
    </w:p>
    <w:p>
      <w:r>
        <w:t>Source: User-provided conversation text</w:t>
      </w:r>
    </w:p>
    <w:p>
      <w:r>
        <w:t>The following content is included verbatim/plain-text for coder traceability. Formatting may be normalized, but wording is preserved from the available source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please provide the logic behind our F&amp;O paper trade for all index as well as for swing trading. Provide this for detailed review.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17 minutes ago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Show less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Planning F&amp;O paper trading review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This is a substantive review request. Let me map both pipelines via parallel explorers to get a comprehensive picture without thra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shing my own context, then synthesize into a single review document.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4 actions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Synthesizing both pipelines into a single review document with all file:line references: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2 actions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Document is written. Final summary for you: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File created: docs/trading-logic-review-2026-05-15.md — single-document, code-referenced map of both pipelines, structured for lin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e-by-line review.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Structure (4 parts):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Part 1 — F&amp;O Paper Trader (NIFTY / BANKNIFTY / SENSEX):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1.1 Universe + per-index constants (lot sizes, strike steps, expiry cadence, PAPER_FIXED_LOTS).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1.2 Signal generation flow (Kite ticker → EMA stack + intraday VP + regime + IVR/IVP + OI confluence → Phase 3 confluence engine →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tier + confidence). Includes HC_EMISSION_FLOOR=65 and MIN_FNO_TRADE=65.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1.3 Pre-emission gates (globalSuppress, daily-stop circuit breaker, regime EXPIRY_DAY, Kite-only VIX).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1.4 Full table of 13 post-emission gates — each with constant, file:line, audit tag, reject-vs-demote behaviour, and fail-OPEN/CLO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SED disposition. Documents the isDemoted partition rule (HC→BASELINE before top-3 slicing).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1.5 Sub-tiered BASELINE sizing (MICRO/BASELINE/STANDARD at 0.25/0.5/2.0%) + how PAPER_FIXED_LOTS overrides only STANDARD-tier dyna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mic budget. Documents FNO_BASELINE_GUARDRAILS (max 2/day, 0.75% loss cap, 2-loss lane lock, 14:45 cutoff, fail-CLOSED on stats una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vailable).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1.6 Entry path (openPaperTrade) inside FOR UPDATE transaction — 6 ordered steps with the heat-SQL column-name gotcha called out.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1.7 Exit path (closePaperTradeForSignal) — STOPPED / TARGET2_HIT / EXPIRED / manual; live LTP refresh on every close.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1.8 Scheduler (30s sweep, isPaperAutoTradingEnabled gate, dev/prod isolation).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Part 2 — Equity Swing (Pro Swing Scanner v3 → Equity Paper Trader):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2.1 Universe (NIFTY 500), deep-scan cadence (once-per-day after 15:35 IST), 15-min intraday refresh, swing_scan_run cold-start lat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ch.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2.2 Scoring inputs (EMA 20/50/200 stack, RSI 14, ADX 14, volume ratio, volume profile, BOS/CHoCH/sweeps/FVG, RS vs NIFTY 50, funda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mentals). Score → signal classification (STRONG_BUY ≥50, BUY ≥22).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2.3 API surface (GET /api/stocks-to-watch/analysis) and the 3-section UI on /stocks-to-watch.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2.4 Equity Entry-Safety Gate (GOOD/FAIR/POOR) — explains how POOR demotes STRONG_BUY→BUY which naturally blocks paper-trader auto-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opens (which require STRONG_BUY).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2.5 Full 11-gate sequence of openPaperEquityTrade — mirrored exactly by equitySizingHelper.ts for the read-only sizing-preview (th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is identity is the safety property).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2.6 Exit conditions (TARGET2_HIT / STOPPED / TRAIL_STOP_HIT / TIME_STOP 30 days / SIGNAL_FLIP / MANUAL_OVERRIDE).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2.7 Scheduler + reconcileMissingPaperTrades reading persisted_tier to prevent post-deploy re-promotion.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Part 3 — Cross-cutting properties: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3.1 Verified F&amp;O ↔ Equity isolation (separate seed capital, separate heat caps, separate DD caps, separate tables, separate schedu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lers — heat budgets do NOT pool; combo lane is fully isolated and opted out of 15:20 force-exit).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3.2 Dev-vs-prod isolation (PAPER_TRADING_ENABLED env override, fail-closed on unrecognised values).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3.3 All audit/observability surfaces (/paper/diagnostics/*, /api/paper/eq/*, /infra-health).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3.4 Known gotchas (heat-SQL column-name typos silent failure, F&amp;O hard-cut from Yahoo).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Part 4 — Review checklist for you to tick through (per index for F&amp;O, full equity sequence, cross-cutting).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Coverage of your request: every audit tag, every gate, every constant, every fail-OPEN vs fail-CLOSED disposition, every per-index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difference, sizing math, exit triggers, scheduler cadence, and the dev/prod isolation flag — all with file:line citations so you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can jump straight to source during the review.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Scope discipline: zero code/runtime/trading changes. Documentation-only. The doc explicitly notes that any future modification of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 trading logic should update both this file and docs/paper-trader-architecture.md in the same commit.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Open docs/trading-logic-review-2026-05-15.md and walk Part 1 → Part 4. If anything reads incorrectly against the actual code, poin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 me at the row and I'll either fix the doc or, if it's a real factual error, surface it for correction.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Checkpoint made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13 minutes ago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Worked for 4 minutes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Pasted-I-want-a-complete-technical-review-of-the-actual-tradin_1778854412056.txt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Provide the information based on this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8 minutes ago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Planning audit report generation (12 seconds)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This requires substantially deeper detail than my previous review — specifically per-setup logic, all lifecycle statuses, scoring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formulas with weights, and gap analysis. Let me dispatch focused parallel explorers for the gaps in my current knowledge, then syn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thesize the audit report.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6 actions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All three explorers returned with substantial detail. Now writing the full A-N audit report.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Created trading-logic-audit-2026-05-15.md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Audit report complete and saved.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File created: docs/trading-logic-audit-2026-05-15.md — 14-section A-N report grounded in the actual codebase.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Section roll-up: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A. Executive summary — what's wired (F&amp;O on NIFTY/BANKNIFTY/SENSEX, 6 setups, swing scanner with 7-component scoring), what's buil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 but unwired (candle warehouse, option-chain snapshots, equity sizing helper, sector map for swing), and material gaps.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B. F&amp;O overview — 3 indices confirmed, per-index parameters table, 9-row data-source table.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C. F&amp;O entry, setup-by-setup — full per-setup breakdown (TREND_CONTINUATION / VWAP_RECLAIM / VOLUME_BREAKOUT / EMA_PULLBACK / MEAN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_REVERSION / BASELINE) with bullish/bearish triggers, confirmation, stop, T1, T2, invalidation, known weakness — file:line for eac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h.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D. F&amp;O exit + lifecycle — every status (PENDING / TRIGGERED / STOPPED / TARGET1_HIT / TARGET2_HIT / EXPIRED_TRIGGERED / EXPIRED_PE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NDING / STALE_TRIGGER) with trigger source and audit row.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E. F&amp;O risk + sizing — 3-tier sizing, BASELINE guardrails, DD caps + circuit breakers, heat caps, liquidity gates, no-trade condit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ions.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F. Swing overview — universe (NIFTY 500), liquidity floor, cadence, file map.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G. Swing scoring + recommendations — exact final-score formula (raw / 140 × 100), all 7 components with weight/cap/inputs/file:lin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e, 7 action labels with criteria, qualityGrade/setup/potential.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H. Swing entry/exit — buildStop/buildTargets formulas, 6 exit reasons.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I. Equity paper sizing + lifecycle — full 11-gate sequence, sizing formula, phantom-trade protection.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J. Code map — file:line table for F&amp;O lane, equity lane, and routes.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K. Data sources per module — what reads from where, plus what's write-only.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L. Gaps, bugs, unclear logic — 10 findings ranked by impact: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HIGH P&amp;L excludes slippage and broker charges (overstates edge).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MEDIUM No partial booking / T1 trail despite TARGET1_HIT status existing.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MEDIUM recordMissedSignal() is in-memory only (100-row ring buffer, lost on restart).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LOW-MEDIUM Server signal enum vs UI classifyAction label split — auto-trader and UI can disagree.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MEDIUM Win-rate gate fails-OPEN below MIN_SAMPLE=10 (new setups bypass).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LOW setup/qualityGrade not consumed by paper trader.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BY DESIGN Candle warehouse + option snapshots unused by trading (confirm intent?).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DESIGN GAP Sector map not consumed by swing scanner.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LOW OI delta calc fragility (already documented).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Audit-positive: Yahoo hard-cut held; FOR UPDATE tx closes the heat race; sizing helper genuinely read-only; phantom-trade protecti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on robust.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M. Recommended improvements — 7 recommendations, none implemented per audit scope.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N. Questions requiring your decision — 10 yes/no questions for you to answer before any code change.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Audit-positive findings worth highlighting: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F&amp;O Yahoo hard-cut (2026-05-06) verified — no Yahoo imports in optionSignals.ts, optionSignalGates.ts, paperTradingFO.ts, or oiLab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.ts.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Heat-cap race is closed by the FOR UPDATE transaction.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Equity sizing helper is genuinely a read-only mirror — only caller is the diagnostic route.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Phantom-trade protection (unique index + CAS update + reconcile-before-reset) is robust against mid-day deploys.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Honest "could not prove from code" items (called out in §A):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Whether STRONG_BUY swings actually outperform BUY swings in live paper (no measurement loop).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Whether Phase 3 confluence score correlates with realised win-rate (per-setup win-rate gate is the only feedback signal; no auto-r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ecalibration).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One factual correction vs your question (§I): you asked about STOP_SANITY_TIGHT and STOP_SANITY_WIDE as separate codes. They are 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ot separate — both collapse into a single STOP_SANITY rejection with the threshold-violated reported as a sub-field. Question 9 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§N flags this as something you may want to split for clearer diagnostics.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Scope discipline confirmed: zero code modified. No refactors. No schema changes. No signal/gate/scheduler/strategy/combo/Kite/scan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ner/F&amp;O/swing logic touched. The audit walks the code as it stands on commit b6932bdb.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When you're ready to act on any of the 10 questions in §N, point me at the question number and we can plan that change as a separa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te priority.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This is what i have received from my coder. Now compare this with your file and provide me the final version of the file to be giv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en to the coder. Do not miss a singal word. Make this as a proper pro level F&amp;O signal generating tool.</w:t>
      </w:r>
    </w:p>
    <w:p>
      <w:r>
        <w:br w:type="page"/>
      </w:r>
    </w:p>
    <w:p>
      <w:pPr>
        <w:pStyle w:val="Heading1"/>
      </w:pPr>
      <w:r>
        <w:t>Appendix B — My F&amp;O Setup Review (Verbatim)</w:t>
      </w:r>
    </w:p>
    <w:p>
      <w:r>
        <w:t>Source: Assistant review of uploaded F&amp;O setup ZIP</w:t>
      </w:r>
    </w:p>
    <w:p>
      <w:r>
        <w:t>The following content is included verbatim/plain-text for coder traceability. Formatting may be normalized, but wording is preserved from the available source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 reviewed the uploaded F&amp;O setup ZIP deeply: `AIO_Pro_v4_FnO_Edition.pine`, `biasEngine.ts`, `setupDirectors.ts`, `signalGenerato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r.example.ts`, and the regression test file.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My conclusion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Your **new F&amp;O signalling setup is directionally much better than the earlier system**, because it fixes the biggest structural pr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oblem: **different parts of the website were producing different market bias**.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 strongest improvement is this architecture: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Market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→ computeBias()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→ setup director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→ mandatory gate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→ paper trade signal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That is the correct professional direction. But I would **not call it complete yet**. It is a good **bias and setup framework**, b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ut it still needs stronger option-chain, premium, liquidity, and backtest validation before you trust it as a pro-level F&amp;O signal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engine.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 What is good in this F&amp;O setup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1. Single source of truth for bias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`biasEngine.ts` is designed as the single place where market direction is decided. That is very important. The file itself says bo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th F&amp;O intraday cards and paper-trade signal generator must use `computeBias()` and that any other bullish/bearish calculation is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 bug.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This is a very good correction because earlier your system had a serious mismatch: F&amp;O cards were showing bearish/PUT bias while 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aper trades emitted bullish/CALL signals.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Keep this.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2. Good technical components are included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 setup uses a rich mix of technical inputs: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HTF trend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EMA 9 / 20 / 50 / 200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ATR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Volume Profile POC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SMC BOS / CHoCH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Liquidity sweep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RSI divergence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Confluence clusters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India VIX context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Session phase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Expiry-day context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Gap classification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Round-number magnet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Support / resistance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Demand / supply zones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FVG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This is a strong F&amp;O charting foundation.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3. Weighted bias scoring is better than random signals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 bias engine gives weight to: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HTF trend     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EMA stack     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SMC trend      2.5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VWAP           1.5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POC            1.0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EMA200         1.5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Confluence     1.5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Liquidity      1.0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Divergence     1.5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Then it normalizes the score to `-10` to `+10`.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That is good because it avoids one weak bullish signal overpowering multiple bearish signals.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4. HTF veto is a very important protection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 system rejects bullish trades when higher timeframe is strongly bearish, and rejects bearish trades when higher timeframe is 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trongly bullish.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This is essential for F&amp;O because counter-trend option buying gets killed very fast.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Keep this as a hard gate.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5. VWAP_RECLAIM and EMA_PULLBACK are now state-machine based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This is one of the best parts.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 new logic correctly says: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VWAP_RECLAIM bullish = price was below VWAP and now closes above VWAP + buffer.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VWAP_RECLAIM bearish = price was above VWAP and now closes below VWAP - buffer.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Earlier, your system was firing bullish while price was actually losing VWAP. This new version fixes that.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EMA pullback also now requires a real pullback and continuation, not just price touching EMA.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This is a major improvement.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6. Regression test is good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 regression test recreates the 2026-05-15 issue where paper trading fired bullish trades while the correct bias was bearish.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This is exactly the kind of test your platform needs.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Keep adding more such incident-based tests.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 What is weak or incomplete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1. `signalGenerator.example.ts` is only an example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This is very important.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 file says it is an **example/reference**. So unless your actual production paper-trade engine imports this exact flow: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computeBias()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→ directorFor()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→ gateSignal()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→ insertPaperTrade()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then this setup may not actually control your live/paper F&amp;O trades.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So first thing your coder must confirm: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Is the real F&amp;O paper-trade generator actually using biasEngine.ts and setupDirectors.ts?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If not, this setup is only a good design document, not yet the real system.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2. Bias confidence is calculated but not properly used in the gate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`computeBias()` calculates `bias.confidence`.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It reduces confidence for: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choppy session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India VIX &gt; 22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EMA and SMC contradiction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But `gateSignal()` checks only the **director confidence**, not the final bias confidence.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That means a setup can pass because `VWAP_RECLAIM` gives confidence `70`, even if the broader bias confidence is weak due to VIX,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choppy timing, or contradictions.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This should be improved.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Recommended change: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finalConfidence = min(director.confidence, bias.confidence)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or: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finalConfidence = 60% bias confidence + 40% setup confidence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Then apply the gate on `finalConfidence`.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3. Option-chain intelligence is missing from entry gating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Indian F&amp;O, technical chart setup alone is not enough.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 uploaded setup does not yet use the most important option-chain checks: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PCR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CE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PE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CE OI change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PE OI change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highest OI strike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highest OI-change strike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max pain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ATM straddle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IV rank / IV percentile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bid/ask spread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 volume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 depth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liquidity score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You already built option-chain snapshots and analytics in previous priorities, but this F&amp;O setup is not yet using them for signal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approval.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Current setup answers: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Is the index technically bullish or bearish?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But it does not fully answer: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Is the option contract safe and liquid enough to trade?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Is OI confirming the direction?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Is IV too high?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Is theta risk acceptable?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Is the strike selection correct?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This is the biggest missing part.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4. Entry, stop, and targets are still spot/index based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In `signalGenerator.example.ts`, entry is: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entry = index close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SL = close ± ATR × 1.5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T1 = 1R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T2 = 2R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T3 = 3R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That is fine for **index direction**, but not enough for **option trading**.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F&amp;O paper trading, you must separately store and manage: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 entry premium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 stop premium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 target premium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 exit premium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spread at entry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bid/ask at entry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lot size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slippage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expiry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strike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 token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Otherwise the trade may look good on the index but fail in the option premium because of IV crush, theta decay, spread, or poor li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quidity.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5. ORB and VOLUME_BREAKOUT are declared but not implemented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`setupDirectors.ts` includes: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ORB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VOLUME_BREAKOUT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But both currently return `null`.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That means they are placeholders. Either implement them properly or remove them from active setup lists so the UI does not imply 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hey exist.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6. Expiry handling needs dynamic contract-master logic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 Pine file has expiry awareness, which is good. But comments and defaults must be kept clean because Indian expiry rules have 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hanged multiple times.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So do not hardcode expiry assumptions only in Pine inputs. The backend should always use the actual Kite/NSE/BSE instrument master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expiry date.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7. Pine dashboard and backend logic can drift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 Pine script calculates setup score and dashboard direction separately from the TypeScript backend. They are similar, but not 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uaranteed identical.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This can again create the same old problem: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TradingView dashboard says Short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Website paper trade says Long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To avoid that, your backend should be the final truth. Pine can be used for visualization, but the website should log: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bias components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setup director result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gate result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skip reason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final side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final confidence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 Should you change or improve it?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Yes. **Keep the core structure, but improve the execution layer.**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Do not throw this setup away. It is a strong foundation. But before using it seriously, I would make these changes.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 Must-do changes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1. Confirm actual integration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Ask coder to verify: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Is every F&amp;O paper trade signal generated only through: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computeBias → directorFor → gateSignal?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If not, fix that first.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No other code path should create F&amp;O paper trades.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2. Use bias confidence in the final gate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Change gate logic from: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director.confidence &gt;= floor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to: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finalConfidence = min(director.confidence, bias.confidence)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finalConfidence &gt;= floor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This will reduce false trades in choppy/VIX-heavy conditions.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3. Add option-chain confirmation gate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Before opening CE/PE paper trade, require: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bullish CE: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PE OI support below spot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CE resistance not too close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PCR not bearish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ATM/ITM CE volume good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spread acceptable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IV not extreme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bearish PE: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CE OI resistance above spot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PE support breaking or PE buying active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PCR not strongly bullish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ATM/ITM PE volume good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spread acceptable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IV not extreme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Use your new `/api/option-snapshots/analytics` data as read-only confirmation first.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4. Add option premium-based SL and targets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Do not rely only on index spot ATR.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Each trade should have: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spot entry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spot stop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spot targets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 entry premium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 stop premium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 target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 target 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 target 3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 exit premium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Paper P&amp;L should use option premium, not index spot.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5. Add strike-selection rules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option buying: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Prefer ATM or slightly ITM.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Avoid far OTM.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Avoid illiquid strikes.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Avoid wide bid/ask spread.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Avoid low volume.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Avoid contracts too close to expiry unless momentum is very strong.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NIFTY/BANKNIFTY/SENSEX, strike selection should be liquidity-first.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6. Implement or remove ORB and Volume Breakout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If you want ORB: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Opening range: 9:15–9:30 or 9:15–9:45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Bullish: 15m close above OR high + VWAP support + volume confirmation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Bearish: 15m close below OR low + VWAP rejection + volume confirmation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If you want Volume Breakout: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Break PDH/PDL/R1/S1/confluence with volume proxy &gt; 1.5x average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and option-chain confirmation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Until implemented, do not show them as active strategies.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7. Replace “Live setup — entry at market” with safer trigger logic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 Pine script sometimes says: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Live setup — entry at market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F&amp;O, this is dangerous.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Better: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Entry only after: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15m close confirmation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or retest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or option premium breaks 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or VWAP reclaim/loss confirmed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Market entries should be reserved only for very high-confidence trend days.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## 8. Add setup-wise performance tracking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each setup, track: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setup name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index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time of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expiry day or non-expiry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bias score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final confidence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VIX regime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PCR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max pain distance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ATM straddle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entry premium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exit premium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result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R multiple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MFE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MAE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Then you will know which setup actually works.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 My final rating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Bias framework:       8.5 / 10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Setup transition fix: 8.5 / 10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Risk visualization:   7 / 10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 execution:     4 / 10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Option-chain usage:   3 / 10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Backtest readiness:   5 / 10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Production readiness: 6 / 10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Overall: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Good foundation, not yet complete pro F&amp;O signal engine.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 Final conclusion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Your F&amp;O setup is **much improved** because it now thinks like a real trading system: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First decide market bias.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Then check setup transition.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Then apply gates.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Then create trade.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That is the correct direction.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But it still needs these upgrades before I would trust it: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1. Confirm actual backend integration.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2. Use bias confidence in gate.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3. Add option-chain/OI/PCR/IV confirmation.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4. Add option premium-based entry/SL/targets.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5. Add strict strike/liquidity/spread filter.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6. Implement ORB and volume breakout properly or remove them.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7. Replace market-entry wording with trigger-based confirmation.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8. Track setup-wise expectancy.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My recommendation: **do not change the core idea**. Improve it. This should become your F&amp;O engine foundation, but the next versio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n must connect technical bias with real option-chain execution quality.</w:t>
      </w:r>
    </w:p>
    <w:p>
      <w:r>
        <w:br w:type="page"/>
      </w:r>
    </w:p>
    <w:p>
      <w:pPr>
        <w:pStyle w:val="Heading1"/>
      </w:pPr>
      <w:r>
        <w:t>Appendix C — Previous Master Coder Prompt (Verbatim)</w:t>
      </w:r>
    </w:p>
    <w:p>
      <w:r>
        <w:t>Source: /mnt/data/Master_Coder_Prompt_FNO_Swing_Logic_Audit_And_Implementation.txt</w:t>
      </w:r>
    </w:p>
    <w:p>
      <w:r>
        <w:t>The following content is included verbatim/plain-text for coder traceability. Formatting may be normalized, but wording is preserved from the available source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 want a complete read-only technical review of the actual trading logic currently implemented in the codebase for F&amp;O paper tradi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ng and swing/cash equity trading. Do not modify code. Do not refactor. Do not change signals, paper trading, Kite/order execution,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swing scanner logic, F&amp;O logic, database schema, or scheduler behavior.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Please inspect the actual codebase and prepare a detailed markdown report explaining the logic behind trade entry, exit, signal 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neration, scoring, filters, and risk controls.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F&amp;O paper trading: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1. List supported indices currently active in code: NIFTY, BANKNIFTY, SENSEX, and any others if truly active.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2. Map exact files/functions responsible for signal generation, signal filtering/gates, paper F&amp;O trade creation, trade lifecycle,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stop/target handling, expiry handling, option selection, risk sizing, and P&amp;L calculation.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3. Explain how an F&amp;O signal pops up: data source, indicators, OI/option-chain inputs, VWAP/EMA/ATR/RSI/ADX/volume/IV/PCR/OI build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up/market regime usage, and whether the signal is spot-based, futures-based, premium-based, or mixed.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4. Explain exact CE/CALL and PE/PUT entry logic: bullish/bearish criteria, strike selection, option type selection, entry price, 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andle confirmation, VWAP reclaim/loss, EMA pullback, trend continuation, volume confirmation, liquidity/spread checks.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5. Explain all setup types currently implemented: BASELINE, VWAP_RECLAIM, EMA_PULLBACK, TREND_CONTINUATION, ORB, VOLUME_BREAKOUT,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or any other setup in code. For each: purpose, technical condition, bullish condition, bearish condition, entry rule, stop rule, 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arget rule, invalidation rule, weakness.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6. Explain exit logic: spot SL vs premium SL, Target 1/2/3, trailing stop, partial booking, time-based expiry/stale-trigger logic,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and status meanings such as STOPPED, TARGET1_HIT, TARGET2_HIT, EXPIRED, EXPIRED_TRIGGERED, EXPIRED_PENDING, STALE_TRIGGER.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7. Explain risk management: lots, capital, max open trades, DD caps, heat caps, cooldown, expiry-day rule, no-trade conditions.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8. Explain F&amp;O P&amp;L: premium-based or spot-based, lot size, charges/slippage, MFE/MAE, option exit premium.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9. Verify whether the new F&amp;O setup from files.zip is actually wired into the production paper-trade path: computeBias() -&gt; direct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orFor() -&gt; gateSignal() -&gt; paper trade insert. If not, identify all old paths that can create trades.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10. Identify gaps: spot vs premium mismatch, missing option exit premium, stale signals, stops too tight, high-conviction not back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ed by data, unused option snapshots/analytics, ORB/Volume Breakout placeholders.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swing/cash equity trading: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1. Map exact files/functions for scanning, scoring, recommendation labels, entry, stop, target, paper trade creation, trade lifecy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cle, position sizing, and trailing exit.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2. Explain how a stock becomes a candidate: universe, sector/industry, data source, candle timeframe, filters, liquidity, trend, 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echnical, fundamental, volume, risk.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3. Explain all scoring components: technical_score, smc_score, volume_score, momentum_score, fundamental_score, risk_score, contex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t_score, rs_score, and any others.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4. Explain action/recommendation labels and exact criteria: BUY NOW, STRONG BUY, WATCHLIST, WAIT FOR CONFIRMATION, WAIT FOR PULLBA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CK, AVOID / NO TRADE, or actual labels in code.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5. Explain swing entry criteria: breakout, pullback, trend continuation, volume confirmation, relative strength, sector strength,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SMC/demand zone/order block, RSI/ADX/ATR, moving averages, 52-week proximity, liquidity/value traded.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6. Explain swing exit criteria: initial SL, trailing stop, targets, time exit, close below MA, reversal candle, stop sanity.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7. Explain paper equity sizing: account balance, available cash, max open trades, slots logic, deploy amount, quantity calculation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, DD caps, daily cap, concurrent cap, heat cap, rejection reasons.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8. Explain lifecycle: scanned -&gt; accepted/rejected -&gt; paper trade opened -&gt; open position tracked -&gt; target/trailing stop/stop hit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-&gt; closed -&gt; P&amp;L.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9. Identify gaps: whether sector mapping affects scoring or only display; whether candle warehouse is used or decoupled; whether 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isplayed recommendation matches actual trade execution; whether high-score candidates are rejected and why.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Report format: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A. Executive summary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B. F&amp;O trading logic overview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C. F&amp;O entry logic setup-wise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D. F&amp;O exit logic and lifecycle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E. F&amp;O risk and sizing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F. Swing trading logic overview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G. Swing scoring and recommendation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H. Swing entry and exit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I. Swing paper trade sizing and lifecycle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J. Exact code map: file name, function name, responsibility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K. Data sources used by each module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L. Gaps, bugs, or unclear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M. Recommended improvements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N. Questions requiring owner decision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Important: Cite exact files and functions. Include pseudo-code where possible. Clearly separate implemented logic from planned/doc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umented logic and from data infrastructure that is not yet connected to trade decisions.</w:t>
      </w:r>
    </w:p>
    <w:p>
      <w:r>
        <w:br w:type="page"/>
      </w:r>
    </w:p>
    <w:p>
      <w:pPr>
        <w:pStyle w:val="Heading1"/>
      </w:pPr>
      <w:r>
        <w:t>Appendix D — Pro Indian Market Trading Tool Strategy (Verbatim)</w:t>
      </w:r>
    </w:p>
    <w:p>
      <w:r>
        <w:t>Source: /mnt/data/pro_indian_market_trading_tool_strategy.txt</w:t>
      </w:r>
    </w:p>
    <w:p>
      <w:r>
        <w:t>The following content is included verbatim/plain-text for coder traceability. Formatting may be normalized, but wording is preserved from the available source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PRO TRADING TOOL BLUEPRINT FOR INDIAN MARKET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F&amp;O SIGNALLING + SWING CASH TRADING + DATA-RICH MARKET INTELLIGENCE PLATFORM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Prepared for: Devendra Sharma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Date: 14 May 2026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Purpose: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To convert the current trading website/database into a professional Indian-market trading decision platform with rich F&amp;O signalli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ng, swing trading intelligence, market prediction, backtesting, risk control, and professional UI/UX.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Important note: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This document is a product and trading-system design blueprint. It is not financial advice, not a guaranteed-profit system, and no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 a recommendation to trade any security. The purpose is to design a disciplined, data-rich, evidence-based platform.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TABLE OF CONTENTS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01. Executive Summary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02. Final Product Vision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03. Current System Direction Based on Audit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04. Core Architecture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05. Data Warehouse Required for a Pro Indian Market Tool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06. Kite API Architecture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07. F&amp;O Trading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08. F&amp;O Signal Scoring System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09. F&amp;O Entry and Exit Strategy Framework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Swing Trading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11. Swing Signal Scoring System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12. Swing Entry and Exit Strategy Framework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13. Market Prediction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14. Backtesting and Strategy Validation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15. Risk Management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16. Paper Trading and Execution Simulation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17. Alerts and Notification System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18. UI/UX Design Recommendations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19. Database Tables to Add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20. Data Quality and Monitoring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21. Security and Compliance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22. Implementation Roadmap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23. The Best Combined Strategy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24. Final Checklist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25. Official Reference Notes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01. EXECUTIVE SUMMARY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platform should not be built as a normal indicator-based scanner. It should be built as an Indian Market Intelligence and Trad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ing Decision Platform.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goal is to answer five questions every trading day: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What is the current market regime?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Which side has institutional and derivative confirmation?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Which sectors are leading or weakening?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Which F&amp;O trades are actually high probability today?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Which cash stocks are close to swing-tradeable levels?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 professional system should not generate random BUY/SELL alerts. It should generate only filtered, evidence-backed, risk-defined,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backtested, and explainable signals.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platform should have two major trading engines: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A. F&amp;O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Focused on NIFTY, BANKNIFTY, FINNIFTY, MIDCPNIFTY, NIFTYNXT50, and F&amp;O stocks.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Primary focus: intraday and short-duration directional option trades.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Secondary focus: option-chain intelligence, OI, IV, PCR, straddle, expiry behaviour, and risk.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B. Swing Cash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Focused on NSE cash stocks, especially NIFTY 500, liquid midcaps, F&amp;O stocks, and high relative-strength names.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Primary focus: 5-20 session swing trades.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Secondary focus: sector rotation, stock relative strength, volume, delivery, breakouts, pullbacks, and risk-reward.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The foundation must be a strong data warehouse. Without reliable candles, instrument master, option-chain snapshots, sector data,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corporate actions, and historical outcomes, the tool cannot become professional.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02. FINAL PRODUCT VISION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product positioning: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"Indian Market Intelligence + Trading Decision Platform"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Core promise: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Know the market regime.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Know where institutions are positioned.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Know which sectors are leading.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Know which F&amp;O setups are high probability.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Know which swing stocks are near actionable zones.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Know when not to trade.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last point is very important. A professional tool should reduce bad trades, not only increase the number of alerts.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system should behave like a senior trading assistant: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It studies the full market.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It classifies the trading day.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It identifies strength and weakness.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It filters out low-quality trades.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It explains why a signal is generated.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It gives invalidation levels.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It tracks outcome.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It improves strategy scoring over time.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03. CURRENT SYSTEM DIRECTION BASED ON AUDIT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Based on the earlier database audit, the existing system has useful early components: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F&amp;O signal 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Swing scanner 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Paper trading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FII/DII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Participant OI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IV 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Watchlists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TradingView alert intake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But it has major gaps before it can be called pro-grade: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Historical candle data is missing or underdeveloped.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A serious platform needs 1-minute, 3-minute, 5-minute, 15-minute, daily, weekly, and adjusted daily candles.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Indian instrument master is incomplete.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The system needs NSE, BSE, F&amp;O, index, sector, lot size, tick size, expiry, and contract metadata.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F&amp;O signals need stronger option-chain context.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A signal without OI, PCR, IV, spread, liquidity, expiry, and straddle context is incomplete.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Swing signals need sector and lifecycle logic.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A swing tool should know whether a stock is a sector leader, near trigger, triggered, invalidated, active, or closed.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Backtesting is not yet sufficient.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Confidence should not be a static label. It should come from historical expectancy.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Security needs improvement.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API/session credentials should never be included in portable database backups.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04. CORE ARCHITECTURE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ideal platform architecture: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Raw Data Sources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Kite API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NSE/BSE official files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Bhavcopy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Corporate actions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FII/DII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Participant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Index constituents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Sector classification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News/event calendar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Data Ingestion Layer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Daily instrument sync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Live WebSocket stream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Historical candle sync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Option-chain snapshots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End-of-day reconciliation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 Data Warehouse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Instruments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F&amp;O contracts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Option-chain snapshots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Sector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Corporate actions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FII/DII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Breadth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Feature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Technical indicators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OI features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IV features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Volume/delivery features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Relative strength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Sector strength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Market breadth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 Regime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Trend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Range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Volatile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Expiry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Gap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Event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Trading Engines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F&amp;O signal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Swing cash signal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Position sizing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Stop loss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Max daily loss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Exposure limits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Trade quality filter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Backtesting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Historical outcomes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Win rate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Average 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Profit factor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Drawdown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Expectancy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User Interface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Market cockpit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F&amp;O cockpit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Swing cockpit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Prediction page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Strategy performance page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|-- Alerts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05. DATA WAREHOUSE REQUIRED FOR A PRO INDIAN MARKET TOOL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 pro trading platform is only as good as its data. The following data categories are required.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05.1 Instrument Master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Required fields: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exchange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tradingsymbol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instrument_token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instrument_type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segment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name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lot_size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tick_size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expiry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strike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option_type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underlying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isin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industry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market_cap_category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is_fo_stock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is_index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is_active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first_seen_date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last_seen_date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Important principle: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Do not rely only on instrument_token for long-term identity. For derivatives, tokens can change or be reused after expiry. Store 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xchange + tradingsymbol, expiry, strike, and option type.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05.2 Candle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Required candle tables: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candles_1m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candles_3m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candles_5m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candles_15m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candles_60m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candles_1d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candles_1w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adjusted_candles_1d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Fields: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instrument_id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timestamp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open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close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volume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source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is_adjusted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created_at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Daily candles must be adjusted for: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splits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bonuses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dividends where relevant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symbol changes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mergers/demergers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corporate actions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Why this matters: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Without clean candles, you cannot backtest strategies, calculate reliable indicators, validate breakouts, or measure signal qualit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05.3 F&amp;O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Required F&amp;O data: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all active index futures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all active stock futures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all active index options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all active stock options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expiry calendar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strike ladder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lot size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open interest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OI change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volume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bid/ask spread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implied volatility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ATM IV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IV rank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IV percentile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PCR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max pain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ATM straddle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participant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FII index futures/options positioning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MWPL and ban list for F&amp;O stocks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F&amp;O tables: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fo_contracts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fo_option_chain_snapshots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fo_strike_oi_history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fo_futures_oi_history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fo_pcr_history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fo_iv_history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fo_iv_rank_percentile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fo_atm_straddle_history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fo_max_pain_history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fo_buildup_classification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fo_mwpl_ban_history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fo_signal_features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fo_signals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fo_signal_outcomes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05.4 Swing Trading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Required swing data: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NSE equity universe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NIFTY 50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NIFTY 100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NIFTY 200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NIFTY 500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F&amp;O stock universe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classification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industry classification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relative strength vs 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relative strength vs sector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volume shock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delivery percentage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delivery value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- 52-week high/low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all-time high proximity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moving averages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ATR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RSI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ADX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trend structure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support/resistance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breakout levels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pullback levels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earnings calendar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corporate action warnings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liquidity filters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swing tables: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swing_universe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swing_sector_strength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swing_relative_strength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swing_setups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swing_triggers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swing_signal_features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swing_signals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swing_signal_outcomes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swing_watchlist_lifecycle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05.5 Market Breadth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Breadth data gives early clues about market strength or weakness.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Add: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advance/decline ratio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number of stocks above 20 DMA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number of stocks above 50 DMA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number of stocks above 200 DMA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new 52-week highs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new 52-week lows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advance/decline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index contribution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top positive contributors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top negative contributors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volume gainers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delivery gainers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gap-up and gap-down count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05.6 Institutional and Macro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Add: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FII cash market flow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DII cash market flow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FII index futures long/short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FII index options long/short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FII stock futures position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client participant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proprietary participant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India VIX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GIFT 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Dow futures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Nasdaq futures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S&amp;P 500 futures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USDINR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crude oil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gold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 10-year yield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major global index performance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06. KITE API ARCHITECTURE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Kite API should be used carefully and professionally. Do not build a system that keeps hitting REST APIs unnecessarily during mark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et hours.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06.1 Daily Pre-Market Process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Before market open: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Fetch full instrument master.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Store instrument master snapshot.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Update current contracts.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Update expiry calendar.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Update lot sizes and strike list.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Build index watchlist.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Build F&amp;O active contract watchlist.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Build swing watchlist.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Mark stale/expired instruments inactive.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Prepare WebSocket subscription lists.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06.2 Live Market Process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During market hours: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Use WebSocket for live ticks.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Subscribe to indices, major F&amp;O instruments, active ATM/near-ATM options, and watchlist stocks.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Build 1-minute candles from ticks.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Reconcile with official/historical data later.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Capture option-chain snapshots every 1-5 minutes depending on priority.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Run F&amp;O engine every 1, 3, or 5 minutes.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Run swing trigger engine every 5 or 15 minutes.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Push only actionable alerts.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06.3 End-of-Day Process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After market close: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Finalize candles.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Reconcile candles with historical source.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Store end-of-day bhavcopy data.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Update delivery data.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Update sector strength.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Mark F&amp;O signal outcomes.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Mark swing signal outcomes.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Update backtest metrics.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Generate next-day watchlist.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Prepare pre-market levels.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06.4 Suggested WebSocket Grouping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Connection 1: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BANKNIFTY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FINNIFTY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MIDCPNIFTY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NIFTYNXT50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India VIX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major indices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top F&amp;O stocks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Connection 2: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active option contracts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ATM, ITM, and OTM strikes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current and next expiry contracts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Connection 3: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swing watchlist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high-priority cash stocks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high-volume breakout candidates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06.5 Kite API Handling Rules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Do not expose API secret in frontend.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Do not store access tokens in plain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Rotate leaked or exported credentials.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 backend-only authentication.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Batch API requests.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Cache quote snapshots.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 WebSocket for live data.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Store instrument master daily.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 retry with backoff.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Maintain API health dashboard.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Log every failed request.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07. F&amp;O TRADING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F&amp;O engine should not be one strategy. It should be a multi-regime engine.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Required F&amp;O sub-engines: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Index Momentum Breakout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Pullback Continuation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Range/Expiry Avoidance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Event/Volatility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Option Chain Confirmation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Futures Buildup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Liquidity and Spread Filter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Risk-Reward Validator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Historical Expectancy Engine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07.1 Market Regimes for F&amp;O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engine should classify every trading day into one of these: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Bullish trend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Bearish trend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Range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High volatility event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Gap-up continuation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Gap-up exhaustion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Gap-down continuation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Gap-down reversal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Expiry decay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No-trade day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 signal should only be generated after regime classification.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07.2 Important F&amp;O Inputs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F&amp;O signal should consider: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spot 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futures 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futures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futures OI change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price/OI relationship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option-chain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option-chain OI change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call writing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put writing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call unwinding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put unwinding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PCR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max pain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ATM straddle value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ATM IV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IV rank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IV percentile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volume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spread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bid/ask depth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expiry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time to expiry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India VIX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previous day high/low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CPR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opening range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support/resistance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market breadth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confirmation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08. F&amp;O SIGNAL SCORING SYSTEM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Every F&amp;O signal should get a 100-point score.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model: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Market Regime - 15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Trend Structure - 15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Futures OI Confirmation - 15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Option Chain Confirmation - 20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Liquidity and Spread - 10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IV/VIX Condition - 10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Risk-Reward - 10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Historical Expectancy - 5 points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Signal category: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- 90 to 100: A+ Signal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- 80 to 89: A Signal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- 70 to 79: Conditional Watch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Below 70: No Trade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Do not show "High Conviction" unless: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historical expectancy is positive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minimum number of similar past trades exists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risk-reward is valid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spread is acceptable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OI and price confirmation agree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market regime supports the setup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Suggested minimum requirements for a tradable F&amp;O signal: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score &gt;= 80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risk-reward &gt;= 1:1.5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spread &lt;= allowed threshold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volume above minimum threshold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signal not generated during no-trade window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premium stop loss available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spot invalidation level available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historical sample size available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09. F&amp;O ENTRY AND EXIT STRATEGY FRAMEWORK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09.1 Strategy 1: Index Momentum Breakout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Best for: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strong trending days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first half of trading session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clear institutional/derivative confirmation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Bullish conditions: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index above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index above CPR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price breaks opening range 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futures price up + OI up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put writing visible below spot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call unwinding at resistance or call OI shifting higher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ATM/ITM call has good volume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spread acceptable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India VIX not sharply rising against the trade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breadth supports the move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Entry: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buy ATM or slightly ITM CE above confirmed breakout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or buy after pullback to breakout zone if breakout candle is too large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Stop loss: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premium SL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spot SL below breakout zone/VWAP/opening range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time-based SL if no movement after defined period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Targets: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target 1 at 1R or nearest resistance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target 2 at 2R or next OI resistance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trail after target 1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Exit: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partial exit at target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trail remaining quantity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exit if spot closes below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exit if OI confirmation reverses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exit if option spread widens abnormally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exit before end-of-day cutoff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Bearish conditions: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index below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index below CPR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price breaks opening range 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futures price down + OI up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call writing visible above spot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put unwinding at support or put OI shifting lower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ATM/ITM put has good volume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breadth weak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Entry: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buy ATM or slightly ITM PE below confirmed breakdown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Stop loss: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premium SL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spot SL above breakdown zone/VWAP/opening range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09.2 Strategy 2: Pullback Continuation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Best for: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trend days where initial breakout is missed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Bullish setup: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market regime bullish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price above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price above 20 EMA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pullback to VWAP/20 EMA/demand zone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low-volume pullback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put writing remains intact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futures OI does not collapse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reversal candle confirms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Entry: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buy CE after reversal candle high breaks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Stop loss: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below pullback 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premium stop loss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Exit: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trail using 9 EMA or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exit if price closes below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exit if OI support breaks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Bearish setup: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market regime bearish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price below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price below 20 EMA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pullback to VWAP/supply zone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call writing remains intact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reversal candle confirms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Entry: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buy PE after rejection candle low breaks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09.3 Strategy 3: Range Day / Expiry Day Avoidance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Best use: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protect option buyers from theta decay and false signals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Range day signs: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price stuck inside previous day range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repeated VWAP mean reversion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weak ADX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low directional breadth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OI walls on both call and put side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ATM straddle decaying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no clean sector leadership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false breakouts on both sides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output: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Market Type: Range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Action: Avoid option buying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Trade only edge reversals if system supports 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Prefer no-trade for retail users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This engine should save users from unnecessary trades.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09.4 Strategy 4: Event / Volatility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Use when: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RBI event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Budget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election result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major gap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global crash/rally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sudden VIX spike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major news event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weekly/monthly expiry volatility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Output options: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No Trade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Wait for first 30 minutes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Trade only after range confirmation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Reduce position size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Avoid far OTM options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 strict SL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09.5 Option Selection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For option buying: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Prefer: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ATM options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slightly ITM options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high liquidity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low spread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strong volume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acceptable IV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strong delta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Avoid: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far OTM lottery options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illiquid strikes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wide spreads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low volume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contracts close to expiry without momentum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buying high IV after large move unless momentum is very strong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09.6 F&amp;O Invalidation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Every signal must have invalidation.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Examples: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Bullish CE invalidation: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spot closes below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put writing unwinds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futures OI collapses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call side resistance becomes stronger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premium breaks SL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market breadth turns negative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Bearish PE invalidation: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spot closes above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call writing unwinds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futures short buildup reverses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put side support strengthens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premium breaks SL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market breadth recovers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SWING TRADING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swing engine should be built around: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Sector Rotation + Relative Strength + Price-Volume Confirmation + Risk-Reward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It should not simply scan RSI or moving average crossovers.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swing flow: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Check market regime.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Rank sectors.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Rank stocks inside strong sectors.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Check relative strength vs NIFTY.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Check relative strength vs sector.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Identify breakout, pullback, or reversal setups.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Confirm volume and delivery.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Check risk-reward.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Check event risk.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Generate watchlist or buy trigger.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10.1 Swing Universe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universe: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NIFTY 50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NIFTY 100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NIFTY 200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NIFTY 500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all F&amp;O stocks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high liquidity midcaps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leaders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stocks with average daily traded value above threshold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Avoid: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illiquid stocks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ASM/GSM risky stocks unless explicitly marked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stocks near bad corporate event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stocks with very low delivery/traded value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penny stocks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stocks with abnormal circuit risk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10.2 Swing Setup Types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A. Breakout Swing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B. Pullback Swing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C. Reversal Swing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D. Base Formation Swing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E. Sector Leader Continuation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F. Post-Earnings Momentum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G. Relative Strength Breakout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11. SWING SIGNAL SCORING SYSTEM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Every swing signal should get a 100-point score.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model: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Market Regime - 10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Sector Strength - 15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Stock Relative Strength - 15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Price Structure - 15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Volume and Delivery - 15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Momentum - 10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Fundamental Quality - 10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Risk-Reward - 5 points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Event/Corporate Action Safety - 5 points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Action classification: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- 85+ and trigger hit: BUY NOW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- 75 to 84 and near trigger: HIGH PRIORITY WATCH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- 65 to 74: WATCHLIST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- 55 to 64: WAIT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Below 55: AVOID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Important rule: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score and action must not contradict each other. If a stock has score 80 but action says AVOID, the system must clearly explai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 the reason, such as low liquidity, event risk, bad risk-reward, or weak sector.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12. SWING ENTRY AND EXIT STRATEGY FRAMEWORK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12.1 Strategy 1: Sector Leader Breakout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Best for: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strong market regime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rotation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institutional accumulation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Conditions: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in top 3 or top 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stock outperforming 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stock outperforming its sector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price near 20-day/50-day/52-week breakout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volume above 1.5x or 2x average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delivery percentage improving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clean base formation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risk-reward at least 1:2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Entry: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buy above breakout level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or buy on retest if breakout already happened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Stop loss: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below breakout base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below recent swing 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ATR-based stop for volatile stocks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Targets: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target 1 = 1.5R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target 2 = 2.5R or 3R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trail remaining quantity with 10 EMA or 20 EMA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Exit: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close below 20 EMA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breakdown below swing 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high-volume reversal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weakness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target achieved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earnings/event risk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12.2 Strategy 2: Pullback in Uptrend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Conditions: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stock in confirmed uptrend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strong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price above 50 DMA or 200 DMA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pullback to 20 EMA/50 EMA/demand zone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low-volume pullback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reversal candle appears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RS remains strong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Entry: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buy above reversal candle 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or buy near support with confirmation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Stop loss: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below pullback low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Exit: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target previous 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trail if breakout follows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12.3 Strategy 3: Reversal Swing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This should be used with lower position size.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Conditions: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stock oversold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positive divergence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capitulation volume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price reclaims key moving average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stops falling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market regime stabilizes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Entry: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buy above reversal confirmation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Stop loss: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below recent low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Reversal trades fail more often than continuation trades. The system should clearly label them as high risk.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12.4 Swing Invalidation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trade should be invalidated if: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price closes below stop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rank collapses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relative strength breaks down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breakout fails within 2-3 sessions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volume dries after breakout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market regime turns bearish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negative corporate event appears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risk-reward becomes poor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13. MARKET PREDICTION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prediction engine should not predict exact price targets like "NIFTY will close at 24570." That is unreliable and misleading.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Instead, it should predict probabilities: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bullish trend day probability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bearish trend day probability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range day probability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gap-fill probability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breakout success probability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breakdown success probability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swing continuation probability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rotation probability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volatility expansion probability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13.1 Prediction Inputs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Use: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global market cues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GIFT 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 markets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Asian markets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USDINR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crude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gold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 bond yield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FII/DII cash flow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participant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index futures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index option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PCR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India VIX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pre-market gap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previous day range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CPR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breadth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momentum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opening range behaviour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13.2 Market Regime Classifier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Output: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Bullish Trend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Bearish Trend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Volatile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Event Risk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No Trade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Each output should show reasons.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Example: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 Regime: Bullish Trend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Reasons: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NIFTY above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breadth positive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put writing active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futures long buildup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leadership broad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VIX stable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Example: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 Regime: Range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Reasons: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index inside previous range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ATM straddle decaying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OI walls on both sides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breadth neutral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weak trend strength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14. BACKTESTING AND STRATEGY VALIDATION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This is one of the most important upgrades.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platform should not display confidence unless it has historical validation.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14.1 Required Backtest Metrics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For every strategy: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total trades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winning trades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losing trades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win rate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average win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average loss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average 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profit factor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expectancy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max drawdown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average holding 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best market regime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worst market regime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best time of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worst time of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MFE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slippage sensitivity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transaction cost adjusted performance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14.2 F&amp;O Backtesting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F&amp;O backtesting must include: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premium entry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premium exit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spread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slippage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expiry decay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IV change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time of entry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time of exit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spot movement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liquidity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transaction cost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realistic fill model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Do not backtest option trades using only spot levels. That gives false results.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14.3 Swing Backtesting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backtesting must include: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adjusted price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entry trigger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stop loss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gap-down risk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corporate actions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slippage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liquidity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partial exits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trailing stop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holding period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regime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14.4 Walk-Forward Testing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Do not optimize only on past data.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Use: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in-sample period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out-of-sample period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walk-forward period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monthly performance review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regime-based validation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Example: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Train: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2022-2024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Validate: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2025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Live forward test: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2026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15. RISK MANAGEMENT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 professional tool must control risk before generating a trade.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15.1 Universal Risk Rules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max risk per trade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max risk per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max open positions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max sector exposure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max F&amp;O exposure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no revenge trade mode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cooldown after loss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no trade after daily loss limit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reduced size on event days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reduced size in high VIX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avoid illiquid instruments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15.2 F&amp;O Risk Rules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never suggest far OTM options without warning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avoid wide spreads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avoid low-volume contracts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limit trades near expiry unless momentum is strong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premium SL mandatory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spot invalidation mandatory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time stop mandatory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no averaging down in option buying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show theta risk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show IV risk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15.3 Swing Risk Rules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position size based on stop distance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liquidity check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gap risk warning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earnings warning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corporate action warning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concentration warning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maximum portfolio heat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trailing stop logic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15.4 Position Sizing Formula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For swing: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Capital risk per trade = Total capital x Risk percentage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Quantity = Capital risk per trade / (Entry price - Stop loss)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Example: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Capital = Rs. 500,000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 per trade = 1%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Capital risk = Rs. 5,000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Entry = Rs. 500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Stop = Rs. 475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 per share = Rs. 25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Quantity = 5000 / 25 = 200 shares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For F&amp;O: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 should be calculated using option premium SL and lot size.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Loss per lot = (Entry premium - SL premium) x lot size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Allowed lots = Max risk per trade / Loss per lot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16. PAPER TRADING AND EXECUTION SIMULATION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Paper trading should become realistic.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Required upgrades: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 actual bid/ask spread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include brokerage/charges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include slippage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 lot size for F&amp;O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 position sizing rules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record reason for entry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record reason for exit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record signal version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record market regime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record MFE and MAE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record missed trades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record invalidated signals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Paper trade lifecycle: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Signal Generated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Waiting for Trigger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Triggered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Active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Partial Exit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Trailing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Closed / Stopped / Expired / Invalidated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Performance Updated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17. ALERTS AND NOTIFICATION SYSTEM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Alerts should be intelligent, not noisy.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Alert categories: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Market Regime Change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F&amp;O A+ Signal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F&amp;O Signal Invalidated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Swing Stock Near Trigger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Swing Trigger Hit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Stop Loss Hit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Target Hit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Sector Rotation Alert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Data Feed Issue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Risk Limit Alert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Example F&amp;O alert: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NIFTY CE Signal - A Grade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Setup: Momentum Breakout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Entry: Above 24520 spot / CE above Rs. 145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SL: CE below Rs. 118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T1: Rs. 175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T2: Rs. 210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Score: 84/100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Reason: VWAP breakout + futures long buildup + put writing + breadth support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Invalidation: spot below VWAP or put writing unwind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Example swing alert: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ABC Ltd Near Breakout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Setup: Sector Leader Breakout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Buy Above: Rs. 1250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SL: Rs. 1190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T1: Rs. 1340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T2: Rs. 1425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Score: 87/100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Sector Rank: 2/21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Volume: 1.8x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Delivery: rising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Risk-Reward: 1:2.9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18. UI/UX DESIGN RECOMMENDATIONS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platform should look like a professional trading cockpit.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18.1 Main Navigation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pages: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Market Cockpit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F&amp;O Cockpit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Swing Cockpit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Prediction Dashboard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Watchlists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Active Trades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Strategy Performance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Backtesting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Data Quality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Settings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18.2 Market Cockpit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BANKNIFTY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FINNIFTY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MIDCPNIFTY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India VIX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FII/DII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participant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advance/decline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heatmap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top sectors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weak sectors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volume shock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delivery shock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market regime card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18.3 F&amp;O Cockpit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index bias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active F&amp;O signals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option-chain heatmap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strike-wise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OI change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PCR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max pain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ATM straddle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IV rank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IV percentile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futures buildup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expiry countdown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signal quality score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risk warning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18.4 Swing Cockpit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leaders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laggards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top RS stocks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breakout candidates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pullback candidates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near-trigger stocks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active swing trades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invalidated setups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upcoming results warnings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high delivery accumulation stocks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18.5 Prediction Dashboard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 probabilities: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bullish trend day probability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bearish trend day probability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range day probability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gap-fill probability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breakout probability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volatility expansion probability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Also show reason cards.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18.6 Strategy Performance Dashboard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win rate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profit factor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average 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max drawdown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best setup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worst setup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best instrument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best market regime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worst market regime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expiry-day performance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time-of-day performance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signal expiry rate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stop-hit rate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target-hit rate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18.7 Color System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dark theme: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Background: deep navy / charcoal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Bullish: green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Bearish: red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Warning: amber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Neutral: slate or blue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High confidence: bright accent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Low confidence: muted gray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Do not rely only on red and green. Also use labels, arrows, icons, badges, and text because some users may have color-vision limit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ations.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18.8 Fonts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UI font: Inter or IBM Plex Sans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Number font: JetBrains Mono or Roboto Mono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Chart labels: clean sans-serif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Avoid decorative fonts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18.9 Best Visuals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Use: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option-chain heatmap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heatmap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market breadth dashboard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PCR chart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IV percentile gauge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risk-reward bar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signal lifecycle timeline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relative strength ranking table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market regime card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data quality status bar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19. DATABASE TABLES TO ADD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19.1 Market Master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market_instruments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market_instrument_snapshots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market_indices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market_index_constituents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market_sectors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market_industries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market_holidays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market_expiry_calendar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market_corporate_actions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market_symbol_changes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19.2 Candle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candles_1m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candles_3m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candles_5m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candles_15m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candles_60m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candles_1d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candles_1w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adjusted_candles_1d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19.3 F&amp;O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fo_contracts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fo_option_chain_snapshots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fo_strike_oi_history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fo_futures_oi_history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fo_pcr_history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fo_max_pain_history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fo_iv_history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fo_iv_rank_percentile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fo_atm_straddle_history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fo_buildup_classification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fo_mwpl_ban_history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fo_signal_features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fo_signals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fo_signal_outcomes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19.4 Swing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swing_universe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swing_sector_strength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swing_relative_strength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swing_setups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swing_triggers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swing_signal_features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swing_signals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swing_signal_outcomes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swing_watchlist_lifecycle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19.5 Backtesting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strategy_versions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backtest_runs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backtest_trades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walkforward_results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signal_expectancy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strategy_daily_performance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strategy_monthly_performance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19.6 Risk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risk_profiles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position_sizing_rules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open_risk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daily_loss_limits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trade_journal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execution_audit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risk_events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19.7 Data Quality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data_source_status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data_sync_jobs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data_missing_candles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data_stale_instruments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api_error_logs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data_quality_scores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20. DATA QUALITY AND MONITORING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 pro platform must show whether data is reliable.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Add a Data Quality Bar: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Kite connected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WebSocket live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last tick 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candle generation active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option-chain updated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FII/DII updated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participant OI updated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instrument master updated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missing candles count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stale symbols count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API errors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Data quality statuses: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LIVE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DELAYED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STALE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PARTIAL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FAILED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data is stale, the platform must not generate fresh signals.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21. SECURITY AND COMPLIANCE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Critical rules: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Never store API secret in frontend.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Never export access tokens in backups.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Encrypt sensitive tokens.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Rotate leaked tokens immediately.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Use environment variables for secrets.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Separate user sessions from strategy data.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Use role-based access.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Keep audit logs.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Avoid unauthorized trade execution.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Add disclaimers and risk warnings.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backup rule: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Exclude these from shared backups: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sessions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access tokens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API secrets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refresh tokens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user password hashes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private user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live credentials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22. IMPLEMENTATION ROADMAP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PHASE 1: FOUNDATION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Goal: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Fix the data foundation.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Tasks: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Create Indian instrument master.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Fetch Kite instrument dump daily.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Create candle tables.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Start historical candle backfill.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Store 1-minute candles.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Add sector and industry classification.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Add expiry calendar.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Secure credentials.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Build data quality dashboard.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Success criteria: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all active NSE cash symbols available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all F&amp;O contracts mapped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candles available for key instruments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no credentials in backups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data freshness visible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PHASE 2: F&amp;O DATA-RICH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Goal: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Build option-chain and OI intelligence.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Tasks: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Store option-chain snapshots.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Store strike-wise OI change.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Compute PCR.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Compute max pain.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Compute ATM straddle.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Compute IV rank and IV percentile.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Classify futures buildup.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Add spread/liquidity filter.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Add F&amp;O signal feature snapshots.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Build F&amp;O cockpit.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Success criteria: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every F&amp;O signal has reason and data snapshot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no signal without OI/IV/liquidity/risk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expiry-day mode works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invalidation logic exists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PHASE 3: SWING DATA-RICH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Goal: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Build professional swing intelligence.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Tasks: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Build NIFTY 500 universe.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Add sector/industry ranks.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Calculate relative strength.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Add volume shock.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Add delivery shock.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Add breakout/pullback detection.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Add trigger lifecycle.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Add earnings/corporate-action warning.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Build swing cockpit.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Success criteria: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every swing candidate has sector rank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every signal has trigger, SL, target, risk-reward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near-trigger alerts are available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invalidation is tracked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PHASE 4: BACKTESTING AND EXPECTANCY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Goal: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Make confidence evidence-based.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Tasks: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Create strategy versioning.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Backtest F&amp;O strategies.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Backtest swing strategies.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Include slippage and costs.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Add walk-forward testing.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Generate expectancy by setup.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Replace static confidence with statistical confidence.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Success criteria: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every strategy has win rate and average 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every signal can show similar past setup performance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bad strategies are downgraded automatically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PHASE 5: PRO TRADER UI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Goal: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professional experience.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Tasks: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Market cockpit.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F&amp;O cockpit.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Swing cockpit.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Prediction dashboard.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Strategy performance page.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Data quality bar.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Alerts and notification system.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Mobile responsive design.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Success criteria: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user can understand market condition in 30 seconds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user can see best F&amp;O opportunities quickly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user can see best swing setups quickly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no table overload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clear risk warnings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PHASE 6: ADVANCED INTELLIGENCE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--------------------------------------------------------------------------------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Goal: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market prediction and self-improving system.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Tasks: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Add regime classifier.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Add probability model.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Add sector rotation model.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Add signal decay model.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Add ML only after clean historical data exists.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Add daily market report generator.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Add trade journal insights.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Success criteria: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system predicts regime probabilities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system learns which strategies work in which regime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user receives daily actionable market plan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23. THE BEST COMBINED STRATEGY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only one final strategy architecture must be selected, choose this: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F&amp;O: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Index Regime + VWAP/CPR + Opening Range + Futures OI + Option-Chain Confirmation + Liquidity Filter + Strict Risk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Meaning: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Generate NIFTY/BANKNIFTY/FINNIFTY CE/PE signals only when market regime, price action, futures OI, option-chain OI, IV, liquidity,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and risk-reward agree.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Sector Rotation + Relative Strength + Volume/Delivery Breakout/Pullback + Risk-Reward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Meaning: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Select stocks from leading sectors, outperforming NIFTY and their sector, close to clean breakout or pullback levels, with defined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stop loss and positive historical expectancy.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This combination is stronger than normal indicator systems because it uses: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market regime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institutional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derivative positioning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leadership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price-volume confirmation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risk management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historical expectancy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24. FINAL CHECKLIST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Use this checklist to build the perfect Indian market trading tool.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DATA CHECKLIST: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NSE instrument master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BSE instrument master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F&amp;O contract master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daily instrument snapshot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1-minute 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5-minute 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15-minute 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daily 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weekly 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adjusted 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option-chain snapshots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futures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strike OI change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PCR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max pain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IV rank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IV percentile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ATM straddle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FII/DII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participant OI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sector classification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industry classification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corporate actions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earnings calendar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delivery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breadth data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F&amp;O CHECKLIST: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market regime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VWAP/CPR levels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opening range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futures buildup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option-chain confirmation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liquidity/spread filter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IV/VIX filter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expiry-day mode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signal score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entry level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option premium SL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spot invalidation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target levels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MFE/MAE tracking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outcome tracking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backtest report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CHECKLIST: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sector rank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stock RS rank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volume shock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delivery confirmation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breakout detection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pullback detection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trigger lifecycle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risk-reward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stop loss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targets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event warnings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corporate action warnings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outcome tracking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backtest report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UI CHECKLIST: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market cockpit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F&amp;O cockpit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swing cockpit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prediction page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strategy performance page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data quality bar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option-chain heatmap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sector heatmap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alert system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mobile layout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dark theme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clean fonts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risk badges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SECURITY CHECKLIST: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no API secret in frontend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no token in export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encrypted secrets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access control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audit logs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backup sanitization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 ] token rotation process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25. OFFICIAL REFERENCE NOTES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following official references should be used while implementing the system: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Kite Connect Market Quotes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Key implementation note: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The quote API can provide full market snapshots including OHLC, OI, and market depth. Use this for snapshots, not high-frequenc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 polling.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Kite Connect Historical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Key implementation note: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Historical candle data supports multiple intervals and can include OI where available. Use it for reconciliation and backfillin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Kite Connect WebSocket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Key implementation note: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WebSocket is the right approach for live data. Kite supports live quote streaming with subscription limits per connection and 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PI key.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NSE Equity Derivatives Contract Specifications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Key implementation note: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Expiry handling must be dynamic. Do not hardcode old expiry assumptions. Use exchange contract files and expiry calendar logic.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Implementation sources verified: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Kite Connect market quotes documentation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Kite Connect historical data documentation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Kite Connect WebSocket documentation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NSE equity derivatives contract specifications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FINAL CONCLUSION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To make this a perfect Indian market trading tool, focus on these three pillars: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Data Depth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Build a full Indian market data warehouse covering candles, F&amp;O, option-chain, OI, IV, sectors, breadth, delivery, institutions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, and corporate events.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Signal Quality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Build scoring systems for F&amp;O and swing trades where every signal has reason, risk, invalidation, and historical expectancy.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Trader Workflow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Build dashboards that help the user move from market understanding to actionable trade decisions within minutes.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best platform is not the one that gives the most signals. The best platform is the one that gives fewer but better trades, sho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ws when not to trade, and continuously proves its signals through data.</w:t>
      </w:r>
    </w:p>
    <w:p>
      <w:r>
        <w:br w:type="page"/>
      </w:r>
    </w:p>
    <w:p>
      <w:pPr>
        <w:pStyle w:val="Heading1"/>
      </w:pPr>
      <w:r>
        <w:t>Appendix E — Website Audit Report 1 (Verbatim)</w:t>
      </w:r>
    </w:p>
    <w:p>
      <w:r>
        <w:t>Source: /mnt/data/Website Audit Report 1(4).md</w:t>
      </w:r>
    </w:p>
    <w:p>
      <w:r>
        <w:t>The following content is included verbatim/plain-text for coder traceability. Formatting may be normalized, but wording is preserved from the available source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Website / Trading Data Audit Report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**Backup reviewed:** `db_backup_20260513_132619.tar.gz`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**Unpacked content:** one PostgreSQL dump, `db_backup_20260513_132619.sql`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**SQL size:** 3,795 lines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**Data tables:** 22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**Total copied rows parsed:** 2,709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&gt; Note: the archive contains database data only. It does not contain frontend source, backend source, page templates, CSS, UI comp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onents, API integration code, cron jobs, strategy code, or deployment configuration. UI/code review is therefore limited to what 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an be inferred from database design and stored outputs.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Executive verdict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database shows a promising trading-product skeleton: FII/DII, participant OI, IV history, option signals, swing scans, paper 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rading, alerts, watchlists, screener presets, and global instruments are already represented. However, it is not yet data-rich eno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ugh for professional-grade Indian market F&amp;O and swing trading.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biggest blockers are: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1. `global_candles` has **0 rows**, so there is no persistent OHLCV/OI candle base for backtests, regime detection, or prediction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validation.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2. `global_instruments` is mostly global/US/crypto/FX, not an Indian-market master. It has **206 Yahoo equities, 91 crypto pairs,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35 FX pairs, 30 commodities, 30 indices**, but no full NSE/BSE/Kite instrument universe.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F&amp;O signals have too little live outcome evidence: **98 signals**, **79 expired**, **16 stopped**, only **3 target hits**.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High-conviction F&amp;O signals are not currently proving themselves: **20 high-conviction rows = 15 expired + 5 stopped + 0 target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s**.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5. Swing scans are broad but not actionable enough: **1,168 rows**, but **0 BUY NOW**, 100% missing sector/industry, 100% missing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intraday trigger fields, and 37 rows scored `&gt;=70` are still marked `AVOID / NO TRADE`.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Paper equity sizing has a major bug: **354 of 378 audit rows skipped because allocation was below 1 share**, often around ₹55 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er candidate. This makes the paper system unrealistic.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The SQL dump includes a Kite session/token row. Even if expired, API/session credentials should not be present in portable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base dumps.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There are no foreign keys/check constraints, very few data-integrity rules, and no production-grade audit trail for strategy 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rsions.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Table inventory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Table | Rows | Review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|---|---:|---|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fii_dii_daily | 44 | Useful but short history. 29 rows have buy/sell as zero and only net values.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global_candles | 0 | Critical gap. No historical OHLCV/OI store.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global_instruments | 392 | Global universe, not India-rich. Missing NSE/BSE full master.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global_live_prices | 392 | Current snapshots exist, but not Indian-focused.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global_sync_logs | 5 | Sync status exists but error logic inconsistent: prior full failures remain while err_count is 0.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iv_history | 32 | Too short; no IV rank/percentile, term structure, skew, realized volatility comparison.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kite_session | 1 | Sensitive credentials/session storage issue.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option_signal_history | 98 | Core F&amp;O system table exists but sample/outcome quality is weak.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paper_account | 2 | FNO and EQUITY accounts exist; equity balance/open capital should be reconciled.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paper_daily_summary_fo | 3 | Summary pipeline broken/incomplete; 14 signals on 2026-05-13 but 0 valid candidates/trades.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paper_eq_audit | 378 | Excellent idea, but mostly skip logs caused by sizing bug.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paper_trade_eq | 12 | Too small for performance inference; 2 rows have stop above entry.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paper_trade_fo | 7 | Too small; all closed; realized P&amp;L positive but not statistically meaningful.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participant_oi_daily | 168 | Good table; 42 trading dates x 4 participant types. Needs derived analytics.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swing_scan_result | 1,168 | Broad scanner output, but missing live trigger and sector data.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swing_scan_run | 3 | Only 3 scan runs; one day scanned 214 with 286 errors.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tv_alerts | 4 | Test alerts only.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users | 0 | No subscriber/user data in backup.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watchlist/presets tables | 0 | Product personalization not being used yet. |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F&amp;O system audit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What exists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F&amp;O model stores: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index symbol, setup key, direction, strike, option type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spot entry/SL/targets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entry/SL/targets for many recent rows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confidence, tier, setup name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triggered/exited timestamps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status, exit reason, MFE/MAE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This is a good foundation.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Actual evidence in the backup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Total F&amp;O signals: **98** from 2026-04-27 to 2026-05-13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Status split: **79 expired**, **16 stopped**, **2 target1**, **1 target2**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Tier split: **78 baseline**, **20 high-conviction**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High-conviction performance: **15 expired**, **5 stopped**, **0 target hits**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Non-expired actionable outcomes: 19 rows; only 3 target hits, about **15.8% target-hit rate** among non-expired rows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premium fields are missing in **29 rows**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Four spot setups had RR to target1 below 1R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Exit reasons include `EXPIRED_TRIGGERED`, `EXPIRED_PENDING`, `STALE_TRIGGER`, `STOPPED`, `TARGET2_HIT`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Concerns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1. **Too many expired signals**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Expired/pending/stale outcomes dominate. This suggests the system is producing levels but not sufficiently filtering for time-t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o-trigger, liquidity, volatility window, or session context.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2. **High-conviction label is not justified yet**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High-conviction rows had higher average confidence but no targets in the available sample. Confidence must be calibrated agains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 outcomes.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3. **Missing option premium data weakens risk validation**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Option trades should be judged on option premium behavior, not only spot levels. Every signal should store option token, bid/as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k, spread, IV, delta, gamma, theta, vega, OI, volume, and depth at signal time.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4. **Need option-chain context**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There is no complete option-chain snapshot table. For Indian F&amp;O, entry quality depends heavily on PCR, OI buildup, IV skew, 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x pain, ATM straddle, premium decay, liquidity, spread, and expiry-day behavior.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5. **No strategy versioning**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Signals do not store the exact rules/version/features used to produce them. Backtesting and improvement become unreliable witho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ut this.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6. **No market-regime gate**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F&amp;O entries should behave differently in trend day, range day, gap day, expiry day, event day, high-VIX day, and low-liquidity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periods.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F&amp;O improvements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Add these tables/features: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`kite_instruments_daily` with exchange, tradingsymbol, instrument_token, expiry, strike, lot_size, tick_size, segment, instrumen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t_type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`index_candles` for NIFTY, BANKNIFTY, FINNIFTY, MIDCPNIFTY, SENSEX, BANKEX across 1m/3m/5m/15m/day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`option_chain_snapshots` for every tracked expiry/underlying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`option_greeks_snapshots`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`straddle_snapshots`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`pcr_history`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`oi_buildup_history`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`market_regime_daily_intraday`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`signal_feature_snapshot`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`strategy_versions`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`signal_backtest_results`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Minimum F&amp;O signal filter to add before trade eligibility: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spread below defined maximum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volume/OI above threshold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IV not extremely elevated unless using momentum scalp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entry only if price confirms after 5m/15m close and market breadth agrees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avoid fresh longs into nearby supply or max pain magnet unless breakout confirmed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avoid signals after a time cutoff unless intraday scalping strategy is explicitly enabled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separate expiry-day rules from non-expiry rules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separate index behavior by instrument; BANKNIFTY/SENSEX risk is not same as NIFTY/FINNIFTY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Swing cash trading audit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What exists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swing scan table is strong in structure. It stores: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action, setup, grade, potential, score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technical, SMC, volume, momentum, fundamental, risk, context, RS scores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entry, stop, target, RR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RSI, ADX, ATR, volume ratio, value traded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- 52-week high/low distance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trend/candle/market-structure 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reasons and warnings as JSON arrays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This is a good base for a serious scanner.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Actual evidence in the backup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Rows: **1,168**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Unique symbols: **477**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Scan dates: 2026-05-11, 2026-05-12, 2026-05-13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Latest scan count: **477** on 2026-05-13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Actions overall: **960 Avoid**, **147 Watchlist**, **54 Wait for Confirmation**, **7 Wait for Pullback**, **0 Buy Now**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Latest scan actions: **408 Avoid**, **52 Watchlist**, **16 Wait for Confirmation**, **1 Wait for Pullback**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and industry are null in **100%** of rows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Intraday fields are null in **100%** of rows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`trigger_hit` is null in **100%** of rows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- 37 rows scored `&gt;=70` but were still marked `AVOID / NO TRADE`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- 2026-05-12 scan had only **214 scanned** and **286 errors**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Concerns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1. **Scanner is descriptive, not executable**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It produces many watch/avoid rows, but no live trigger state. A swing trader needs “alert me when X closes above trigger with 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volume and Z market regime”.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2. **Sector/industry missing**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Indian swing trading is sector-rotation heavy. Missing sector data weakens relative-strength scoring.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3. **No trigger lifecycle**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A candidate should progress from `watchlist` → `triggered` → `active` → `invalidated` → `closed`. Currently it is mostly static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scan output.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4. **Scores and action labels are inconsistent**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High scores marked avoid will confuse users. Either scoring weights or action thresholds need revision.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5. **Only three scan days**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No professional strategy evaluation can be done from three scan dates.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6. **Risk and position sizing are disconnected**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Entries/stops/targets exist, but the paper account sizing logic is faulty.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Swing improvements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Add: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and industry mapping for every NSE/BSE symbol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sector breadth, sector RS, stock-vs-sector RS, stock-vs-NIFTY 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daily and weekly candles for at least 3–5 years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corporate-action adjusted historical 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delivery quantity, delivery %, volume shock, value traded filters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earnings date, results recency, pledge, promoter holding, debt/equity, sales/profit growth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trigger lifecycle table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alert table with close-confirmed triggers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invalidation rules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portfolio-level exposure caps by sector and correlation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Better swing labels: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`BUY NOW` only after trigger close + volume confirmation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`BUY ON PULLBACK` for structurally strong but extended stocks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`WATCH ABOVE TRIGGER` for breakout candidates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`AVOID - WEAK TREND`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`AVOID - OVEREXTENDED`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`AVOID - LIQUIDITY`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`AVOID - FUNDAMENTAL RISK`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Kite API architecture recommendation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Use Kite as the primary Indian market data and trading bridge, but do not treat it as an unlimited historical warehouse. Store you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 own clean database.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pipeline: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Download Kite instrument master daily around pre-market.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Store it by `exchange + tradingsymbol`, not only `instrument_token`.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Cache derivative instruments daily because expired derivative tokens are not available later unless you saved them.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Use REST quote APIs for snapshots and reconciliation.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Use WebSocket for live ticks and build your own 1m/3m/5m/15m candles.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Use historical API to backfill candles gradually while respecting rate limits.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Partition candles by timeframe/date/symbol.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Store raw tick/candle source, fetch time, and data-quality flags.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Never call Kite directly from browser; use backend only.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Never store API secret/session tokens in exported backups.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Database/schema improvements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Add constraints: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CHECK status in allowed status list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CHECK action in allowed action list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CHECK direction in `BULLISH/BEARISH/NEUTRAL`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CHECK stop/target sanity based on long/short direction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CHECK option premium, lot size, quantity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CHECK score between 0 and 100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CHECK RR positive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Add foreign keys: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trades → signal 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scans → scan run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instruments → price/candle/signal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watchlists → users/session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Add indexes: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`swing_scan_result(symbol, scan_date)` already has PK; add `(scan_date, action, score desc)`, `(sector, scan_date, score desc)`,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`(symbol, action)`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`option_signal_history(signal_date, index_symbol, tier, status)`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`paper_trade_fo(signal_date, index_symbol, status)`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`participant_oi_daily(date, client_type)`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`global_live_prices(source, updated_at)`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Candle hypertables/partitions by timeframe/date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Add versioning: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`strategy_versions`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`feature_snapshots`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`model_predictions`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`backtest_runs`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`walk_forward_results`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`trade_journal_events`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UI/UX recommendations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data should be displayed as decision intelligence, not as raw tables.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Suggested layout: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**Market cockpit**: NIFTY/BANKNIFTY/SENSEX, India VIX, breadth, advance/decline, sector heatmap, FII/DII, participant OI, top 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ainers/losers.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**F&amp;O cockpit**: option chain, PCR, OI change, IV rank, ATM straddle, max pain, support/resistance, live signal feed, risk pane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**Swing cockpit**: sector rotation, top watchlist, trigger-near stocks, pullback candidates, risk per trade, active positions.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**Signal detail page**: why signal came, features, entry/SL/targets, option liquidity, invalidation, similar historical example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s, backtest stats.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**Data quality banner**: stale feeds, missing candles, API errors, scan error count.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Visual design: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Dark theme default for trading desks: deep navy/charcoal background.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 green/red carefully and always pair with icons/text because red-green color blindness is common.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Font: Inter or IBM Plex Sans for UI; JetBrains Mono/Roboto Mono for prices, Greeks, OI, and tabular numbers.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 heatmaps for OI, breadth, sectors, and score components.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Use badges: `Live`, `Delayed`, `Stale`, `Backtest Missing`, `Low Liquidity`, `High Spread`.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Make all numbers scan-friendly: Indian separators, consistent decimals, timestamps in IST.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Keep “trade action” visually separate from “analysis only”.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Highest-priority fixes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Rotate/remove Kite credentials from database exports.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Populate `global_candles` or create a proper Indian candle warehouse.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Build a daily Kite instrument master cache.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Add option-chain snapshots and derived F&amp;O analytics.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Fix equity paper-trading position sizing.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Add sector/industry mapping and relative-strength calculations.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Add intraday trigger updates for swing scans.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Add strategy versioning and feature snapshots.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Add constraints and foreign keys.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Add backtesting/walk-forward reporting before showing confidence labels.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Final assessment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current system is a good prototype database for a trading dashboard, but it is not yet “pro trader” grade. The direction is ri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ght, especially with participant OI, FII/DII, IV history, swing scan reasons/warnings, and paper-trading tables. The missing profe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ssional layer is historical market depth, complete Indian market coverage, option-chain intelligence, robust backtesting, signal 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alibration, live trigger management, and data-quality controls.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most important shift: move from “scanner outputs” to a full evidence loop: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**raw data → features → signal → execution eligibility → paper/live outcome → attribution → recalibrated strategy**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Without this loop, confidence scores and predictions will look precise but will not be trustworthy.</w:t>
      </w:r>
    </w:p>
    <w:p>
      <w:r>
        <w:br w:type="page"/>
      </w:r>
    </w:p>
    <w:p>
      <w:pPr>
        <w:pStyle w:val="Heading1"/>
      </w:pPr>
      <w:r>
        <w:t>Appendix F — Website Audit Report 2 (Verbatim)</w:t>
      </w:r>
    </w:p>
    <w:p>
      <w:r>
        <w:t>Source: /mnt/data/Website Audit Report 2(4).txt</w:t>
      </w:r>
    </w:p>
    <w:p>
      <w:r>
        <w:t>The following content is included verbatim/plain-text for coder traceability. Formatting may be normalized, but wording is preserved from the available source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TRADING PLATFORM DATABASE &amp; STRATEGY AUDIT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    May 2026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AUDITOR: Deep Analysis of PostgreSQL dump (db_backup_20260513_132619.sql)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SCOPE: All tables, relationships, data quality, F&amp;O tools, Swing tools, Kite API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01. DATA ARCHITECTURE – WHAT WORKS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✓ Well-normalized schema with proper PKs, indexes, timestamps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✓ Multi-asset support: equities, F&amp;O, crypto, commodities, forex, indices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✓ Paper trading with P&amp;L tracking, max runup/drawdown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✓ Comprehensive swing scan engine (40+ scoring dimensions)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✓ F&amp;O signal system with spot &amp; option-level prices, multiple targets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✓ Participant OI data segmented by Client/DII/FII/Pro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✓ Global instrument master with Yahoo + Binance + custom overrides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02. CRITICAL DATA GAPS &amp; ERRORS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global_candles table is COMPLETELY EMPTY -&gt; charts &amp; backtesting broken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fii_dii_daily: 'niftytrader' source has fii_buy/fii_sell = 0 for ALL records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Missing tables: market_holidays, earnings_calendar, corporate_actions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No news_sentiment or social_volume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No option Greeks (delta, gamma, theta, vega) – IV crush &amp; theta decay ignored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Open Interest shows absolute values only – no change % (momentum missing)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Put/Call Ratio (PCR) and Max Pain not calculated anywhere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VWAP, anchored VWAP, volume profile (POC, VA H/L) missing as reusable tables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03. F&amp;O TRADING TOOLS – DEEP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Strengths: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Multiple setups: BASELINE, VWAP_RECLAIM, EMA_PULLBACK, TREND_CONTINUATION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Clear entry/stop/target1/target2, separate spot &amp; option prices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Confidence scores and tier labeling (HIGH_CONVICTION)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Critical Issues Found: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Trigger logic flawed – many "EXPIRED_TRIGGERED" signals never actually triggered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Stops too tight – FINNIFTY PUT stopped at 0.26% from entry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No ATR-based stop adjustment (stops appear fixed)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Missing partial booking / scale-out logic (only T1/T2)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No IV rank/percentile – selling options when IV is low not filtered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Paper Trade F&amp;O Performance: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Winning trades: TARGET2_HIT (FINNIFTY May 4), TARGET1_HIT (SENSEX May 6)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Losing trades: STOPPED (FINNIFTY May 5, BANKNIFTY May 5) – stop too tight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Net: ~20% win rate but R:R ~2:1 → negative expectancy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Recommendations for F&amp;O: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Stop loss = ATR(14) × 1.5–2.0 of premium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Entry trigger: require volume confirmation + VWAP alignment + 3-consecutive-candle close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Position sizing: use Kelly criterion based on win rate &amp; avg R/R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Add signals: IV Rank/Percentile, support/resistance confluence, realized vs implied vol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04. SWING TRADING TOOLS – DEEP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Scan Quality: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Excellent detail – technical_score, smc_score, volume_score, momentum_score,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fundamental_score, risk_score, context_score, rs_score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Missing: Ichimoku, SuperTrend, Chandelier Exit, volume delta, absorption signals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Missing ROE trend, sales growth in fundamental_score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Critical Issues Found: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Many "STRONG_BUY" (score 76) skipped due to QTY_LT_1 or DAILY_CAP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Example: APOLLOHOSP, TITAN, TATASTEEL all skipped despite high score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→ Position sizing logic is FILTERING OUT GOOD TRADES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Paper Trade Equity Performance (closed trades):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SIEMENS: STOPPED (-462.94) – stop too tight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AARTIIND: STOPPED (-2,153.48) – stopped same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MARICO: TRAIL_STOP_HIT (+14,763.70) ✓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GODREJPROP: STOPPED (-12,510.30) – wider stop needed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LAURUSLABS: TRAIL_STOP_HIT (+23,602.72) ✓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Win Rate: 40% (2 of 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Average Winner: +19,183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Average Loser: -5,042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→ SYSTEM IS PROFITABLE! Just needs better stop placement.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Open Trades (as of May 13):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ASIANPAINT: +2.5%, BAJAJ-AUTO: large unrealized, CIPLA: +3.8%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BAJAJ-AUTO (2 trades): +12K and +17K – excellent letting winners run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Strategy Recommendations: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Add multi-timeframe confirmation – weekly trend must NOT be "Weak"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Buy zone based on Fibonacci retracement (38.2%-61.8% from swing low)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Add exits: 3-bar reversal, close below 9 EMA on hourly, volume spike &gt;2x on down candle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Fix position sizing: capital_per_trade = min(account×0.02, (balance - min_balance)/max_open)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(current slots-based allocation is too rigid)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05. INDIAN MARKET DATA ENRICHMENT – MISSING SOURCES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High Priority: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NSE website direct scraping (nseindia.com) – option chain, delivery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Screener.in API for fundamentals (ROE, sales growth, pledged percentage)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NSE Option Chain (real-time) via NSE websocket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India VIX term structure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Medium Priority: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BSE website (bseindia.com)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Moneycontrol RSS feeds for news/sentiment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Institutional delivery data (delivery percentage, delivery to turnover)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New Tables: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nse_option_chain (CE/PE OI, change %, volume, IV)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india_vix_term (VIX by expiry)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nse_delivery_data (delivery volume, percentage)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global_tick_data (LTP, volume, bid, ask per symbol per timestamp)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06. KITE API INTEGRATION – CURRENT STATUS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No real-time market data being pulled via Kite – only one active session in kite_session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Missing tables: kite_positions, kite_orders, kite_holdings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No websocket tick data consumption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Immediately Required: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Create kite_positions, kite_orders, kite_market_data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Subscribe to websocket ticks for NFO (specific strikes), NSE (indices &amp; stocks)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Store tick data for backtesting and real-time signal generation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Suggested Subscriptions: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"NFO:NIFTY*" – all Nifty strikes (or specific near ATM)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"NSE:NIFTY", "NSE:BANKNIFTY"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Watchlist symbols from swing_scan_result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07. UI/UX DESIGN RECOMMENDATIONS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Dashboard Layout: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MARKET MOOD (FII/DII Net + PCR + VIX)        [color-coded]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├─────────────┬───────────────────────────────┬─────────────────┤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F&amp;O SIGNAL │  SWING CANDIDATES             │  ACTIVE TRADES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DECK       │  (Sort by Score)              │  (P&amp;L Monitor)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├─────────────┼───────────────────────────────┼─────────────────┤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TODAY'S    │  WATCHLIST                    │  ACCOUNT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EXPIRIES   │                               │  SUMMARY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└─────────────┴───────────────────────────────┴─────────────────┘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Color Palette: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--bg-dark: #0D1117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--bullish: #00C853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--bearish: #FF3B30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--neutral: #FFC107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--call-bg: rgba(0,200,83,0.1)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--put-bg: rgba(255,59,48,0.1)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Typography: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Headings: 'Inter' 700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Body: 'Inter' 400, 0.875rem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Monospace numbers: 'JetBrains Mono' 500, 0.8125rem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Key Visualizations: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FII/DII net: stacked area chart (green/red fill)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Option OI PCR: gauge meter + 30-day trend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India VIX: sparkline with 20/50 SMA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Swing scores: radar/spider chart per stock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08. DEEP DATA ANALYSIS – PARTICIPANT OI &amp; FII/DII FLOWS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Participant OI (May 6-13, 2026):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Client: Long 9.5M, Short 6.8M → NET LONG (+2.7M)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DII:    Long 0.47M, Short 4.4M → NET SHORT (-3.9M)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FII:    Long 5.5M, Short 4.8M → NET LONG (+0.7M)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Pro:    Long 4.7M, Short 4.0M → NET LONG (+0.7M)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→ BULLISH SIGNAL – Clients, FII, Pro all net long.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FII/DII Cash Flow (last 10 days):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FII sold 5 of last 6 days (&gt;3,000 Cr on multiple days)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→ Distribution Alert should trigger when FII sells &gt;3,000 Cr for 3+ consecutive days.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Option Signal Performance (from history):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TARGET1_HIT: ~15%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TARGET2_HIT: ~5%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STOPPED: ~25%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EXPIRED: ~55%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→ Win rate ~20%, R:R ~2:1 → negative expectancy.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→ ROOT CAUSE: entry triggers too aggressive; signals reverse immediately.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Best Entry Times (from timestamp analysis):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9:30-10:00 AM (post-opening confirmation)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2:15-3:00 PM (last hour momentum)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Avoid: 10:30-11:30 AM (mid-morning confusion) – most STOPPED signals occur here.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09. STRATEGY IMPROVEMENTS &amp; MARKET PREDICTION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F&amp;O Setup Success Rates: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BASELINE: 15% – keep as reference only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VWAP_RECLAIM: 25% – fix trigger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EMA_PULLBACK: 30% – increase stop distance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TREND_CONTINUATION: 40% – best performer, increase allocation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New Strategies to Add: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Iron Condor (when VIX &lt; 16) – 45 DTE, close at 21 DTE, profit 25% of max credit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Calendar Spread (around earnings) – long back month, short front month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Broken Wing Butterfly (directional bias from FII/DII flows)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Delta-Neutral with Gamma Scalping (when VIX &gt; 22)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 Sentiment Score (0-100) – implement as PL/pgSQL function: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FII/DII net (30% weight)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F&amp;O OI net (25% weight)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India VIX (20% weight)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PCR (15% weight)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NIFTY technical (10% weight)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CRITICAL ACTION ITEMS – PRIORITY ORDER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🔴 P0 – Fix Kite API integration (real-time data) → unlocks 50% of system value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🔴 P0 – Populate global_candles table → enables charts &amp; backtesting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🔴 P0 – Fix entry trigger logic (F&amp;O signals) → reduce false signals by 50%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🟡 P1 – Add option Greeks and IV tracking → better option pricing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🟡 P1 – Widen stops based on ATR → reduce stop-outs by 30%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🟡 P1 – Fix position sizing (QTY_LT_1 issue) → capture more good trades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🟢 P2 – Add market sentiment score → better market timing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🟢 P2 – Implement trailing stop logic → lock in profits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🟢 P2 – Add NSE direct data feed → faster, more reliable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FINAL VERDICT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Your platform has excellent data architecture and the swing trading system 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genuinely profitable, but your F&amp;O entry triggers are killing performance and the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Kite API integration is completely missing. Fix those two things and you have 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commercial-grade trading platform.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AUDIT COMPLETE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t>Appendix G — Website Audit Report Main (Verbatim)</w:t>
      </w:r>
    </w:p>
    <w:p>
      <w:r>
        <w:t>Source: /mnt/data/Website Audit Report (4).md</w:t>
      </w:r>
    </w:p>
    <w:p>
      <w:r>
        <w:t>The following content is included verbatim/plain-text for coder traceability. Formatting may be normalized, but wording is preserved from the available source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Deep Review — Indian Market F&amp;O + Swing Trading Platform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**Source:** `db_backup_20260513_132619.sql` (PostgreSQL 16.10 dump, 22 tables, ~1.4 MB)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**Reviewed:** Every table, every row.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**Bottom line up front:** Your schema is solid for an MVP and the swing engine is genuinely thoughtful (multi-factor scoring with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SMC, RS, VWAP, volume profile — most retail platforms don't go this deep). But there are **three blocking bugs**, **major data gap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s**, and the F&amp;O engine is operating with a **0% high-conviction win rate** — it's not just a lucky sample, the setup logic has a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structural problem. Read below.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1. What this database actually is — baseline understanding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Before critique, here's what's in there so we're aligned: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Table | Rows | Purpose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|---|---:|---|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`users` | **0** | Auth/subscription/RBAC (`allowed_tabs[]`). Empty.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`kite_session` | 1 | Zerodha Kite token (expires 2026-05-14 00:30) — single global session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`fii_dii_daily` | 44 | FII/DII cash flows. Coverage: 2026-03-06 → 2026-05-13 (~2 mo)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`participant_oi_daily` | 168 | F&amp;O participant OI (Client/DII/FII/Pro × 42 dates)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`iv_history` | 32 | ATM IV for 6 underlyings (NIFTY, BANKNIFTY, FINNIFTY, MIDCPNIFTY, SENSEX, BANKEX). 6–8 days each only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`option_signal_history` | 98 | F&amp;O signals (4 setups × 6 indices, 10 distinct dates)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`paper_trade_fo` | 7 | F&amp;O paper book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`paper_trade_eq` | 12 | Equity paper book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`paper_eq_audit` | 378 | Why each candidate was rejected (gold for debugging)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`paper_daily_summary_fo` | 3 | Daily F&amp;O roll-up (only 3 days populated)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`paper_account` | 2 | FNO ₹2L seed → ₹2.06L bal; EQUITY ₹10L seed → ₹1.27L bal (?!)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`swing_scan_result` | 1,168 | 477 symbols × 3 dates of deep scans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`swing_scan_run` | 3 | Scan run metadata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`global_instruments` | 392 | Global universe: equity(206) + crypto(91) + forex(35) + commodity(30) + index(30)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`global_live_prices` | 392 | Last snapshot table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`global_candles` | **0** | OHLCV store — empty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`global_sync_logs` | 5 | Sync status per source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`tv_alerts` | 4 | TradingView webhook ingest (3 test alerts)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`personal_watchlist`, `global_watchlist`, `global_screener_presets`, `global_instrument_overrides` | 0 | All empty |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So the platform has roughly two production-leaning modules (swing scanner + F&amp;O signal engine), one "global markets" module that's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wired but barely used, and the user/auth/billing scaffolding hasn't been exercised at all.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2. Critical bugs (fix these before anything else)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🔴 BUG #1 — `option_signal_history.exit_price` is storing **spot index value**, not option premium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This is the single most damaging issue. I cross-checked: in rows like `BANKNIFTY CALL strike=54600`, you see `exit_price = 54669.7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5` — that's the BANKNIFTY spot, identical to `last_spot`. Real option premiums for that strike would be a few hundred to a couple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thousand rupees.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Consequence: every backtest, every realised-P&amp;L report, every win/loss curve you display off this table is **nonsense**. My P&amp;L ca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lc using these values produced things like "+₹77,375 per unit on a SENSEX call" — physically impossible for an option that traded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at ₹431.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 already have `option_entry`, `option_stop_loss`, `option_target1`, `option_target2` (premium-space). Add `option_exit_price` 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nd **stop overwriting `exit_price` with spot**. Or: rename `exit_price` to `exit_spot` and add a true `exit_premium` column. Also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backfill from Kite quote history for the 17 currently-decided signals if you can.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🔴 BUG #2 — Swing `sector` and `industry` are 100% NULL across all 1,168 rows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You have columns for sector and industry, you scan 477 symbols, you display them in `quality_grade` and `fundamental_status`, but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actual sector/industry strings are `\N` for **every single row**. Without sector tagging: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You can't show "Pharma leading today" / "PSU Banks weak"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Your `rs20/rs50/rs120` is benchmark-relative only; you have no sector-RS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You can't rotate into the right basket; you can't avoid concentration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Fix: pull sector/industry from Kite's instrument dump (it has `segment`/`exchange` only — combine with a one-time NSE sector mappi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ng CSV or scrape NSE's "Sectoral Indices Constituents" page). Refresh monthly. This is a 1-day task with outsized payoff.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🔴 BUG #3 — `paper_eq_audit` shows **93.7% of equity candidates rejected for `QTY_LT_1`**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378 audit entries, 354 of them skipped because position-sizing produced qty &lt; 1. That means your risk/sizing math is incompatible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with the equity book's capital. The audit also shows `EQUITY` segment balance has decayed from ₹10,00,000 seed → ₹1,27,617 — that'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 an 87% drawdown, which suggests either (a) test runs that weren't reset, or (b) seven open positions sitting on the books eating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capital deployed.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 need to: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- Confirm whether the equity balance is "after capital deployed to open positions" (in which case ₹1.27L is just unallocated cash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with 7 OPEN trades) or actually realised loss.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Audit the sizing formula. If risk-per-trade × ATR is producing fractional shares on most setups, either lower min-risk threshold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or scale by account-value rather than free-cash.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Add a "rejection summary" widget in your UI from `paper_eq_audit` so you can see *why* the system is mostly skipping — this tabl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 is excellent and underused.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3. Data gaps and integrity issues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`global_candles` is empty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 defined a (symbol, timeframe, ts) OHLCV store, indexed it well, and populated zero rows. Every chart you render must be hittin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g Yahoo/Binance live each time. That's slow, rate-limited, and unauditable. **Persist daily candles for at least 252 trading days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for every symbol you scan** — your `swing_scan_result` proves you have the indicator inputs (RSI14, ADX14, ATR14, RS20/50/120, 52w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hi/lo) so you're computing on candles you don't store. Persist them.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`global_sync_logs` shows mass-failure on Yahoo sources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`yahoo-equity`: last error = "206/206 symbols failed"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`yahoo-fx`: 35/35 failed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`yahoo-index`: 30/30 failed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These recovered (latest `ok` timestamps are after the errors), but a full-universe failure is a kill-switch event. Add alerting wh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 `err_count/(ok_count+err_count) &gt; 0.5` in any 1-hour window. Yahoo's API is hostile and unstable — you're already storing `last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_error` and `failure_streak` per symbol; **build a "data health" dashboard tab** that surfaces these.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`iv_history` covers only 6–8 days per underlying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You have a great schema for IV percentile/rank but only ~1 week of history. IV percentile needs ≥1 year. Until you have it, don't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display "IVP" — display absolute IV with a caveat. Bootstrap historical IV by computing from past close prices + an option chain b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ackfill (Kite's `/instruments/historical` for ATM strike of each expiry).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`fii_dii_daily` data inconsistency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44 rows but two sources: `niftytrader` (29 rows, older data) and `nse` (15 rows, recent). Run a one-time reconciliation — if 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trader and NSE disagree on any overlap dates, you'll be displaying numbers that contradict any other site the user checks. Standar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dise on NSE as source of truth.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`participant_oi_daily` has FII building shorts aggressively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This isn't a bug, it's a finding worth surfacing in the UI: FII Index Futures net went from –192,572 (May 4) to –237,144 (May 12).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FII index PUT-long net is +475,949 vs CALL-long net –250,003. Combined with –₹36,688 Cr cash outflow over 10 days vs +₹46,941 Cr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DII absorption, your data is *telling a clear story* (FII risk-off, DII defending) — but I see no derived metric/badge surfacing 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his. **Add a "Smart Money Bias" tile** computed from these two tables that updates daily.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Missing data domains entirely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For an "India market data-rich platform" you don't have: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**Option chain snapshots** — strike-wise OI / ChgOI / Volume / IV by expiry. Without it you can't show max pain, PCR, OI build-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up, IV smile. Kite gives the chain; you must persist it (suggest 15-min snapshots during market hours).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**India VIX time series** — single most important regime indicator for F&amp;O sizing. Not a column anywhere.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**Sector indices OHLCV** — NIFTYAUTO, NIFTYBANK, NIFTYIT, NIFTYFMCG, NIFTYPHARMA, NIFTYMETAL, NIFTYREALTY, NIFTYPSUBANK, NIFTYP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VTBANK, NIFTYFINSRVC. You need these for sector RS and rotation views.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4. **Advance/Decline + new 52w highs/lows** — daily market breadth. Single most useful "is this rally real" indicator and trivial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to collect.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**Pre-open data** — gap %, GIFT NIFTY (NSE IX), SGX-equivalent, ADR/GDR for index heavyweights overnight (INFY, HDFCBANK ADRs).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**Corporate actions calendar** — dividends, splits, bonuses, buybacks, results dates. Affects every gap. Kite exposes this.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**Economic calendar** — RBI MPC, CPI, IIP, GDP, US FOMC, US CPI/NFP. The events that move IV.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**Delivery percentage** — NSE bhavcopy daily. Massive edge for swing trading. Cheap to ingest.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**Bulk/block deals** — NSE publishes daily. Smart-money tape.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**F&amp;O ban list** — daily NSE list of symbols crossing market-wide position limits. You must show this before letting users tak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 stock-F&amp;O trades.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11. **Index constituents + weights** — to compute "of NIFTY moving +0.5%, what % is from top-5 contributors". For breadth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12. **Earnings dates / surprises** — overlay on swing scanner.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That's the **data backlog**. I'd prioritise India VIX → Option chain → Delivery % → Sector indices → Advance/Decline → F&amp;O ban lis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 → corporate actions → earnings → bulk deals → economic calendar.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4. F&amp;O engine — analysis and verdict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What you have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Four setups defined: `BASELINE` (74% of signals), `EMA_PULLBACK`, `VWAP_RECLAIM`, `TREND_CONTINUATION`. Two tiers: `BASELINE` and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`HIGH_CONVICTION`. Generated for 6 indices. Stored with both spot trigger and option premium levels (entry, SL, T1, T2).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What the numbers say (98 signals, 2026-04-27 → 2026-05-13)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Tier | Total | Triggered | T1 | T2 | Stopped | Win rate (decided)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|---|---:|---:|---:|---:|---:|---:|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BASELINE | 78 | 43 (55%) | 2 | 1 | 11 | **21.4%** 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| HIGH_CONVICTION | 20 | 12 (60%) | 0 | 0 | 5 | **0.0%** |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Exit-reason distribution: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`EXPIRED_TRIGGERED` — 38.8% (entered, neither T1 nor SL hit by EOD)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`EXPIRED_PENDING` — 30.6% (signal never even triggered)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`STOPPED` — 16.3%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`STALE_TRIGGER` — 13.3%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`TARGET2_HIT` — 1.0% (single signal across the whole sample)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Honest assessment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This is failing. Not by margin — structurally.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**The "HIGH_CONVICTION" tier underperforms BASELINE.** A higher tier with 0/5 win rate vs baseline's 3/14 is a flag. Either the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filter that promotes signals to HC is selecting on the wrong feature, or HC trades are getting tighter stops that flush before 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rgets. Investigate `confidence` thresholds (most HC are at 60–73 confidence; many BASELINE signals at 50–55 outperformed).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**The exit logic is too coarse.** 70% of signals expire (either pending or triggered-but-undecided). That's because every signa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 closes at EOD regardless of state. For intraday options on indices this is questionable — premiums decay overnight, so EXPIRED_T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RIGGERED probably contains many that ended marginally green/red. Track and report them; don't lump 38% of your sample into a black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box. Add `exit_reason='EOD_GREEN'` and `exit_reason='EOD_RED'` with the realised premium-P&amp;L recorded.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**`STALE_TRIGGER` at 13%** suggests trigger conditions are written too tight (e.g. "trigger if 15-min close &gt; X within 90 min")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. Make this configurable per setup and review by index — BANKNIFTY needs wider triggers than FINNIFTY.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**Sample is tiny.** 98 signals over 10 trading days is not statistically meaningful for any single setup. You can't reach valid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conclusions on EMA_PULLBACK from 12 signals. You need at minimum 100 *decided* trades per setup before drawing conclusions; that'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 ~6 months of operation at current rate.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Critical missing features in F&amp;O engine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1. **No IV/IVP awareness in entry.** Buying ATM premium at high IV is a different trade than at low IV. Every signal should carry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IV-at-entry and a regime tag (Low/Normal/High/Extreme IV). At Extreme IV, the system should refuse to buy premium and either 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kip or suggest spreads.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2. **No event filter.** Did the system avoid generating signals on RBI policy day, US CPI day, expiry-day morning, budget day? If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not, your signals are getting wrecked by event vol that's nothing to do with technicals.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**No PCR / max pain / OI change context** anchoring direction. Your `direction` (BULLISH/BEARISH) is technical-only. Stock opti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ons trade off positioning. Hook in `participant_oi_daily` deltas day-over-day; at minimum surface "FII bought puts last 3 days" as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a confidence multiplier.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4. **No spread logic.** You're buying naked options exclusively. With 16% straight-up stop rate and 38% expire-undecided, this is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 theta-burning approach. Add at minimum: **bull-call-spread**, **bear-put-spread**, **iron-condor** templates with stored entry 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evels and broken-wing variants.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**No position sizing / Kelly / risk-of-ruin.** `paper_trade_fo.lots` is constant at 1 in all 7 paper trades. Decide lot count 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rom: free-margin, IV-regime, signal-confidence, recent system-edge. Otherwise every trade is sized identically and you can't compo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und.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6. **No "skip" reasons recorded** the way you have `paper_eq_audit` for equity. You need `paper_fo_audit` showing every candidate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that was generated but skipped, with reason (vix-too-high, near-event, max-trades-hit, capital-cap). Without this you can't tune 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he engine.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**No expiry-day handling.** SENSEX expires Friday, NIFTY Thursday, BANKNIFTY/FINNIFTY/MIDCPNIFTY have their own cycles. Premium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behaviour on expiry day is completely different. Tag every signal with `dte` (days to expiry) and either skip or apply special ru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les at `dte ≤ 1`.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8. **No correlation guard.** If NIFTY signal is BULLISH and BANKNIFTY signal is BULLISH and FINNIFTY is BULLISH, you'd open three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positions that are 0.8+ correlated. One bad open and you lose on all three. Cap simultaneous bullish/bearish exposure across corre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lated indices.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F&amp;O scoring/confidence — what to add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Current `confidence` is an integer 0–100 with no documented composition. Make it a vector: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```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confidence = w1 * technical_alignment      (trend across timeframes)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+ w2 * volume_confirmation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+ w3 * positioning_tailwind     (PCR, OI build, FII flow)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+ w4 * regime_compatibility     (VIX, IV, breadth)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+ w5 * event_clearance          (no event within 24h)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- p1 * stale_factor             (penalty if trigger &gt; N min old)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- p2 * correlation_penalty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```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Store each component. Then you can show users "trade taken because: trend 9/10, volume 6/10, positioning 8/10, regime 7/10, event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clear" — explainability matters for trust *and* for your own tuning.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5. Swing engine — analysis and verdict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What you have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 genuinely sophisticated multi-factor scorer (53 columns per result). The factor stack: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**Technical** (RSI14, ADX14, ATR, EMAs implicit in reasons)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**SMC** — demand zones, FVGs, liquidity sweeps, supply zones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**Volume** (vol_ratio, avg_value_lakhs)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**Momentum**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**Fundamental** (status only — no actual ratios stored)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**Risk** (presumably ATR%/spread-based)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**Context** (market structure, weekly trend)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**RS** (20/50/120 day vs benchmark)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Plus VWAP anchoring (monthly, quarterly, YTD, 20-day), volume-profile value area, 52w-position. **This is the strongest part of yo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ur platform.**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What's wrong / weak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1. **Action funnel is too brutal.** Of 1,168 results across 3 days, 960 say `AVOID/NO TRADE` (82%), 147 `WATCHLIST`, 54 `WAIT FOR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CONFIRMATION`, 7 `WAIT FOR PULLBACK`, and **zero pure `BUY`**. The top-scored row (SCHAEFFLER, score 77.10) is action=AVOID despit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 having 14 bullish reasons listed and only 2 warnings. Either: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Your action-decision logic is mis-mapped from score (looks like it; 77/100 scoring AVOID is wrong), 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The "supply zone overhead" warning is a hard veto that overrides everything else.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Fix the score→action mapping. A 77-score row with strong trend, VWAP stacking, demand/FVG overlap, ADX confirmation — that's 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least a WATCHLIST/PULLBACK candidate, not AVOID. (Verify intent — if "AVOID" actually means "don't chase, wait for pullback," **r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ename the action label**; the current name is misleading users and yourself.)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2. **0% trigger_hit rate.** All 1,168 rows have `trigger_hit = NULL` or `false`. Either the intraday-evaluator isn't writing back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to this table, or no triggers were actually hit, or the column isn't being checked. This is your "did the signal turn actionable 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oday?" data — fix the pipeline.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**Reasons/warnings are great but underused.** You're storing rich JSONB explanations and presumably not showing them prominentl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y. They're the most user-trust-building output you have. Display every reason as a coloured badge in the UI, sorted by category (T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rend / SMC / Volume / VWAP / Volume Profile).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**No sector/industry — repeating from §2 but it bears repeating** because it cripples the swing module specifically. Without 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the RS scores are floating in space.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**Fundamental dimension is shallow.** `fundamental_status` is a 4-bucket string (Strong / Acceptable / Weak-Mixed / Poor-Unavai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lable). For swing trades held 5–30 days you need at minimum: latest quarterly YoY revenue %, EPS growth %, ROE, D/E, latest QoQ su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rprise, ownership change (promoter pledge ↑↓, FII holding ↑↓), days-to-results. Pull from BSE corporate filings API or scrape Scre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ener.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**Buy zone basis is stored but not stratified in action.** Rows have `buy_zone_basis = "Bullish FVG"` or `"Demand zone"` or `"V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olume profile value area"`. These have different statistical edges. Track win-rate by buy_zone_basis once you have outcomes, then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weight them differently in score.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**No regime overlay.** Your scan doesn't condition on market regime. NIFTY in a strong uptrend should bias scores toward longs;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NIFTY breakdown should suppress all long setups regardless of stock score. Compute a `nifty_regime` (bull/neutral/bear) daily and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multiply into the score.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**No portfolio fit / overlap check.** When swing scan returns 147 watchlist names, there's no diversification logic — they coul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 all be from the same sector or correlated. After scoring, run a final clustering pass (correlation matrix on last-60-day returns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 and only show the top-K per cluster.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9. **Universe size = 477.** Good (covers NIFTY 500 ish). Just confirm you're not silently dropping mid/smallcaps that are most of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 alpha. Compare the symbol list to NIFTY 500 + NIFTY MICROCAP 250 + Nifty SmallCap 250 = ~750 actively-tradeable names. Add the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missing ~270.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**Two scan-run failures.** May 12 had `error_count=286` on only 214 scanned (more errors than scans!) and took 12 sec vs the u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sual 5 min. That's a partial outage. Surface "today's scan health" in the UI header so users know if results are reliable.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Swing — exit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 define `target1`, `target2`, `stop_loss`, `trailed_to_t1`, `max_runup`, `max_drawdown`. That's good. What's missing: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**Trailing logic isn't visible.** Is the trail ATR-based, structure-based (last swing low), or % drawdown? Document and configur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**Time stop.** If a swing trade hasn't moved 1R in 10 days, exit. Cuts opportunity-cost dead-weight.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**Volume-fade exit.** If volume contracts below 60% of 20-DMA for 3 days while position is held, scale out.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**Profit-protect after T1.** Once T1 hits, stop should move to entry (your `trailed_to_t1` flag implies this — confirm it actual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ly moves stop to entry, not just an audit flag).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**Re-entry rules.** What happens if a stopped-out symbol re-prints a buy setup within 5 days? Most systems incorrectly re-enter;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the better systems require a higher-quality re-print.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6. Migrating data ingestion to Kite Connect (your ask #6)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 already have a `kite_session` row, so Kite auth is wired. The migration path: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**Current state:** Live prices come from `yahoo-*` (failing intermittently) and `binance`. Indian stock data on Yahoo is unreliabl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 (delayed, frequent symbol mismatches like `RELIANCE.NS` vs `RELIANCE.BO`). Kite is the right move.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**Phased plan:**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**Phase 1 — Indian equity LTP &amp; quote.** Replace `yahoo-equity` for any `*.NS` / `*.BO` symbol with `kite.quote()` / `kite.ltp(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)`. Kite is delayed-free, supports 250 symbols per quote call (use batching).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**Phase 2 — Daily candle ingestion.** `kite.historical_data(instrument_token, from, to, "day")` — backfill 500 days for each of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your 477 swing symbols, then daily incremental. Persist to `global_candles` (which is currently empty). This single change kills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90% of your Yahoo dependency.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**Phase 3 — Intraday candles.** 5-min candles for index F&amp;O underlyings during market hours; needed for VWAP_RECLAIM, EMA_PULLB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ACK setups to evaluate correctly. Cache for the day, drop overnight.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**Phase 4 — Live streaming via KiteTicker (websocket).** Replace the polling `global_live_prices` updates with the websocket fe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ed for any symbol on user watchlists / in open positions. Massively reduces latency and Kite API hit count.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5. **Phase 5 — Option chain.** `kite.instruments("NFO")` for the instrument list, then `kite.quote()` on the OPTIDX/OPTSTK tokens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by expiry. Snapshot every 15 min during market hours into a new `option_chain_snapshot` table (date, time, underlying, expiry, str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ike, type, oi, oi_change, volume, iv, ltp, bid, ask). This unlocks max-pain, PCR, OI shifts.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**Phase 6 — Orders.** Eventually paper → live order placement via `kite.place_order()`. Add a `kill_switch` boolean in `paper_a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ccount` and a daily loss limit before going live.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**Caveats:**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Kite's rate limit is **3 req/sec, 200 req/min** per endpoint type. You'll need request queuing.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Access token expires at 06:00 IST daily — already visible in your kite_session expires_at. **Add auto-refresh notification** (th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 user has to log in manually each morning; Kite doesn't allow headless refresh).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For backtesting, Kite historical only goes back 60 days for 1-min, 400 days for 5-min, unlimited for daily.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**Security:** your `kite_session` table stores `access_token` in plaintext. Encrypt at rest using a server-side key (e.g. Postgr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es `pgcrypto` with `pgp_sym_encrypt`).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7. UI, colours, fonts, visuals (your ask #7)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 haven't seen the actual UI — but from the data shape, here's what an Indian-market-fluent trader expects to see, opinionated: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Information hierarchy (top-down)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**Market-regime header strip** — never goes away. Shows: NIFTY %, BANKNIFTY %, India VIX (with arrow), FII cash (today), DII ca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 (today), Adv/Dec ratio, IV regime tag (LOW/NORMAL/HIGH/EXTREME), market session badge (PRE-OPEN / OPEN / LUNCH-LULL / POWER-HOU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 / CLOSED).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**Module tabs** — Swing / F&amp;O / Watchlist / Paper / Backtest / Settings.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**Within each module:** Filters left, signals/results centre (sortable table), detail/chart drawer right.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Colour system (data-rich + readable)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Use a desaturated dark theme as default — traders stare at this for hours. Indian conventions: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**Green / Red:** standard up/down. Use a slightly desaturated palette (e.g. `#16a34a` and `#dc2626`, not pure `#00FF00`). Pure-s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aturated red/green causes eye fatigue.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**Avoid red/green-only signalling** — about 8% of men have some red-green colour vision deficiency. Always pair colour with a gl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yph or arrow.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**Conviction tier colours:** BASELINE → cool blue (`#3b82f6`), HIGH_CONVICTION → amber/gold (`#f59e0b`). Don't use red for the 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trong tier.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- **Action chips:** BUY = solid green, WATCHLIST = blue outline, WAIT FOR PULLBACK = amber outline, AVOID = grey outline. Outline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≠ filled communicates "informational vs actionable".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**Score gradient:** use a single hue ramp (e.g. blue 30→90), not red-yellow-green — for an analytical score, a heatmap diverging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palette confuses with P&amp;L colour.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Typography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**Numeric font:** Use a tabular-figures monospace digit font for all prices, scores, %. **Inter** with `font-feature-settings: 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tnum'` is great. Or **JetBrains Mono** / **IBM Plex Mono** for the table cells. This stops digit-jitter on live updates.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**Body:** Inter or **Sans Serif (system-ui)** — readable, neutral.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**Don't mix more than 2 fonts.** Monospace for numbers, sans for prose. That's it.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**Size:** 14px base, 12px in dense tables, 16–18px for headers. Indian users tend to view on 1366×768 laptops more than 1440p; 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esign for the lower res first.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Visualisations you actually need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**Mini-charts (sparklines)** in every row: 20-day, 30px tall. Critical for swing tables.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**Heatmap** for sector performance (treemap by market-cap, colour by % change). Single most-loved view in Indian retail analytic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**OI build-up tile** for option chain: strike on Y, OI bars + ChgOI deltas overlaid.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**FII/DII bar over time:** stacked dual bar (FII on top of X axis, DII below) over last 30 days. Trader can read positioning ins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tantly.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**VIX gauge** — semi-circle from 10 to 40 with current value and 30-day percentile.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**Participant OI net-position table** — already a Sensibull/Opstra staple; you have the raw data.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**Heatmap of NIFTY-500 daily returns** in 10×50 grid coloured by % change — essentially what NSE's "market mover" board does.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Density vs whitespace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F&amp;O traders accept dense screens (think Bloomberg, Sensibull, Opstra). Don't over-pad. Use: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- 8px row height in tables, not 14.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- 1px borders, not 4px shadowed cards.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Inline icons (16px) for setups (e.g. SMC zones, VWAP, FVG) — visual vocabulary.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What to avoid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Generic "Material Design" tables — too airy.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Animated transitions on price ticks — causes nausea and obscures the move.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Modal popups for trade detail — use a side drawer; user wants to keep watching the market.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"Empty state" illustrations on data screens — show the schema/columns even when empty.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### Accessibility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All numbers should have ≥4.5:1 contrast ratio against background.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Keyboard navigation for the signal tables (j/k to move row, enter to expand).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Persistent timezone display (IST) so the user never doubts what time a signal was generated.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8. Prioritised roadmap (what I'd do, in order)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**Week 1 — stop the bleeding**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Fix BUG #1 (option exit_price). Backfill 17 known-decided signals.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Fix BUG #2 (populate sector/industry). One-time CSV from NSE sectoral indices.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Fix BUG #3 (equity sizing producing qty&lt;1). Audit `paper_eq_audit` and recalibrate.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Reconcile fii_dii_daily sources, standardise on NSE.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 Encrypt `kite_session.access_token`.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**Week 2 — fill data layer**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6. Start persisting daily candles to `global_candles` via Kite. Backfill 500 days for NIFTY-500.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7. Add tables: `india_vix_daily`, `option_chain_snapshot`, `sector_index_daily`, `market_breadth_daily`, `corporate_actions`, `eco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nomic_events`, `fno_ban_list`, `delivery_pct_daily`, `bulk_block_deals`.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8. Build "data health" tab from `global_sync_logs` with alerting.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**Week 3 — F&amp;O fixes**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9. Add `paper_fo_audit` table mirroring equity audit.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Stratify `EXPIRED_TRIGGERED` into EOD_GREEN / EOD_RED with realised P&amp;L.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11. Add `dte`, `iv_at_entry`, `ivp_at_entry`, `event_within_24h` to `option_signal_history`.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12. Add IV regime gate (skip naked-buys at IVP &gt; 80).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13. Add correlation guard across indices.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14. Investigate why HIGH_CONVICTION underperforms BASELINE (look at component weights).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**Week 4 — swing fixes**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15. Fix action-decision mapping (a 77-score row should not be AVOID).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16. Fix `trigger_hit` write-back from intraday evaluator.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17. Add regime overlay (multiply by NIFTY regime).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18. Add time-stop and volume-fade exits.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19. Add sector-RS computation (using sector indices from Week 2).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20. Add real fundamental fields (YoY rev/EPS, ROE, results date).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**Week 5 — UI**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21. Build market-regime header strip.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22. Build sector heatmap (treemap).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23. Build OI build-up + max-pain widget from option chain.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24. Adopt tabular-figures font, 8px row density.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25. Add explainability badges from `reasons`/`warnings` JSONB.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**Week 6+ — strategy depth**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26. Add option spread templates (bull-call, bear-put, iron-condor).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27. Add proper position sizing (Kelly-fraction × volatility-adjusted).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28. Backtest framework reading `global_candles` so you can rerun strategy changes on history before deploying.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29. KiteTicker websocket for live data.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30. Live order placement with kill-switch + daily loss cap.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## 9. One-paragraph executive summary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 have the bones of a serious tool — the swing scanner's factor stack and the F&amp;O signal+paper-trade plumbing are above what mos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 Indian retail products offer. But three bugs are silently destroying the system's outputs (option exit_price is index spot, sect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or is 100% NULL, equity sizing rejects 94% of candidates), the F&amp;O engine is operating with 0% high-conviction win rate over 20 tr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ades, and you're missing the entire Indian market data spine that traders actually use (India VIX, option chain, delivery %, secto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 indices, F&amp;O ban list, breadth, corporate actions, economic events). Migrate ingestion to Kite Connect with persisted daily cand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les as the first big move, fix the three bugs in week 1, fill the data gaps in weeks 2–3, then re-tune the F&amp;O engine with regime/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IV/event awareness. The swing engine needs a smaller fix list — primarily the action-mapping and sector enrichment. UI should targ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et dense-but-readable in the Sensibull/Opstra style, tabular-figures font, regime header strip, sector heatmap.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*Notes on what I couldn't see in this dump:* application source code, API endpoints, the actual UI, billing/auth flows in operatio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n, the exact scoring formulas. If you share the repo (or the scoring functions specifically), I can audit the algorithms directly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rather than inferring from output patterns.</w:t>
      </w:r>
    </w:p>
    <w:p>
      <w:r>
        <w:br w:type="page"/>
      </w:r>
    </w:p>
    <w:p>
      <w:pPr>
        <w:pStyle w:val="Heading1"/>
      </w:pPr>
      <w:r>
        <w:t>Appendix H — Audit Pointers (Verbatim)</w:t>
      </w:r>
    </w:p>
    <w:p>
      <w:r>
        <w:t>Source: /mnt/data/Audit pointers(4).txt</w:t>
      </w:r>
    </w:p>
    <w:p>
      <w:r>
        <w:t>The following content is included verbatim/plain-text for coder traceability. Formatting may be normalized, but wording is preserved from the available source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Deep Analysis of Your Trading Platform Database &amp; Strategy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After an exhaustive review of every table, column, record, and relationship in your PostgreSQL dump, here is my comprehensive anal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ysis.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01. DATA ARCHITECTURE REVIEW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What's Working Well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Component    Strength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Schema Design    Well-normalized with proper foreign keys, timestamps, and indexes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Multi-asset Support    Equities, F&amp;O, crypto, commodities, forex, indices all covered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Paper Trading    Robust simulation with P&amp;L tracking, max runup/drawdown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Scan Engine    40+ scoring dimensions - most comprehensive I've seen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F&amp;O Signal System    Proper strike selection, premium-based entries, multiple targets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Participant OI Data    Client/DII/FII/Pro segregation - institutional-grade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Global Instrument Master    Yahoo + Binance + custom overrides - flexible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Critical Data Gaps &amp; Errors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ISSUE 1: Global candles table is COMPLETELY EMPTY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SELECT COUNT(*) FROM global_candles;  -- 0 rows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This means your charting and backtesting are non-functional!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Missing Tables You Need: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market_holidays (no calendar awareness)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earnings_calendar (crucial for swing trades)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corporate_actions (splits, dividends, bonuses)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news_sentiment (no external context)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social_volume (Reddit/Twitter sentiment missing)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Data Quality Issues Found: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fii_dii_daily table: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'niftytrader' source has fii_buy/fii_sell = 0 for ALL records (only fii_net is populated)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This is BROKEN - you're losing directional information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02. CRITICAL MISSING FEATURES &amp; IMPROVEMENTS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High Priority Additions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Missing Feature    Why You Need 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Greeks Table (delta, gamma, theta, vega, iv)    Your option signals don't factor IV crush or theta decay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Open Interest Change %    Current OI table shows absolute values only - no momentum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PCR (Put/Call Ratio)    Market sentiment missing entirely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Max Pain Calculation    Monthly expiry pinning - crucial for NIFTY/BANKNIFTY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VWAP &amp; Anchored VWAP    Institutional entry points missing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Volume Profile (POC, VA H/L)    You have value area in swing_scan but not as a reusable table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Data Enrichment Suggestions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For F&amp;O Trading: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Add to option_signal_history: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ALTER TABLE option_signal_history ADD COLUMN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iv_at_entry numeric(8,4),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delta_at_entry numeric(8,4),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premium_decay_1hr numeric(8,4),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liquidity_score integer;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For Swing Trading: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Missing from swing_scan_result: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ALTER TABLE swing_scan_result ADD COLUMN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institutional_holding_pct numeric(5,2),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pledged_percentage numeric(5,2),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delivery_volume_pct numeric(5,2),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short_interest_ratio numeric(8,2);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03. F&amp;O TRADING TOOLS DEEP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Signal Generation Review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Strengths: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Multiple setups (BASELINE, VWAP_RECLAIM, EMA_PULLBACK, TREND_CONTINUATION)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Clear entry/stop/target1/target2 structure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Separate spot and option-level prices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Confidence scores and tier labeling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Critical Issues Found: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option_signal_history - Let me analyze actual performance: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Issue    Evidence    Severity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Trigger Logic Flaw    Many signals marked "EXPIRED_TRIGGERED" but NEVER actually triggered    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Stop Loss Too Tight    FINNIFTY 25600 PUT stopped at 25649.19, only 0.26% away from entry    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Missing ATR-Based Stops    Stops appear fixed rather than volatility-adjusted    MEDIUM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No Partial Booking    Only T1 and T2 - no trail/scale-out logic    MEDIUM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Example of Broken Trigger: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2026-05-13  NIFTY  VWAP_RECLAIM  BEARISH  PUT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Entry: 23376.05, Stop: 23451.59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Status: STOPPED at 23451.59 (took full loss)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Max favorable excursion recorded: 8.00 (virtually nothing)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→ This signal never had a chance; trigger was at the wrong level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Paper Trade F&amp;O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paper_trade_fo - reviewing actual executed trades: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Trade Analysis: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2026-05-04 FINNIFTY BASELINE BEARISH - TARGET2_HIT ✓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Entry: 27994.25, Target2: 27090.46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Runner: You caught the move perfectly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2026-05-05 FINNIFTY BASELINE BEARISH - STOPPED ✗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Entry: 25583.55, Stop: 25649.19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Loss: -1960.40 (6% loss on capital)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Problem: Stop was only 0.26% away - WAY too tight for index options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2026-05-06 SENSEX BASELINE BULLISH - TARGET1_HIT ✓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Entry: 431.71 premium, Target1: 773.64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Gain: +79% on premium - excellent trade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Recommendations for F&amp;O System: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yaml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Stop Loss Logic: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Current: Fixed percentage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Recommended: ATR(14) × 1.5 - 2.0 for premium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Entry Trigger: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Current: "15-min close above/below level"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Add: Volume confirmation, VWAP alignment, and 3-consecutive-candle close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Position Sizing: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Current: Fixed lots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Add: Kelly criterion based on win rate and average R/R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Add These Signals: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IV Rank/Percentile (avoid selling when IV is low)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Support/Resistance confluence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- 20-day realized volatility vs implied volatility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04. SWING TRADING TOOLS DEEP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Scan Quality Review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Your swing_scan_result is impressively detailed. Breaking down the scoring system: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Score Component    Weight    Observations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technical_score    Variable    Missing Ichimoku, SuperTrend, Chandelier Exit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smc_score    Variable    Smart Money Concepts - good but need Order Flow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volume_score    Variable    Missing volume delta and absorption signals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momentum_score    Variable    RSI+ADX is good, add MACD histogram divergence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fundamental_score    Variable    P/E, P/B present - add ROE trend, sales growth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risk_score    Variable    ATR% is there, add max drawdown from recent 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Critical Issues Found in Swing Data: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ISSUE: Many symbols with "STRONG_BUY" (score 76) but SKIPPED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Example from paper_eq_audit: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APOLLOHOSP: STRONG_BUY, score 76.00 → SKIP (QTY_LT_1)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TITAN: STRONG_BUY, score 76.00 → SKIP (QTY_LT_1)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TATASTEEL: STRONG_BUY, score 76.00 → SKIP (DAILY_CAP)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This indicates your position sizing logic is FILTERING OUT GOOD TRADES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because capital allocation is too conservative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Entry/Exit Logic Review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paper_trade_eq - actual swing trades: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Open Trades (as of 2026-05-13 13:26):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ASIANPAINT: Entry 2554, Current 2617.60 (+2.5%)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Stop: 2450.10 (4% below), T1: 2761.80 (8% above)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CIPLA: Entry 1279.10, Current 1327.60 (+3.8%)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Stop: 1230.60 (3.8% below), T1: 1376.08 (7.6% above)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BAJAJ-AUTO (2 trades): Both OPEN, +12K and +17K unrealized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Excellent trade management - letting winners run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Closed Trade Analysis: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MARICO: Entry 789.05, Exit 848.10 (TRAIL_STOP_HIT)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Realized: +14,763.70 (7.5% gain)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Max runup: 14,912.50 (7.6%)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Max drawdown: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→ Perfect execution, trailed stop protected profits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GODREJPROP: Entry 1925, Exit 1828.02 (STOPPED)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Realized: -12,510.30 (5% loss)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Problem: Stop was only 5% below entry - too tight for a property stock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Strategy Recommendations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python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1. Add Multi-Timeframe Confirmation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current signal = "STRONG_BUY" on daily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required: weekly trend must be UP or NEUTRAL (not DOWN)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currently: weekly_trend = "Weak" is being ignored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2. Improve Buy Zone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buy_zone_lower = current implementation seems fixed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recommended: Fibonacci retracement from recent swing low (38.2%-61.8%)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3. Add These Exit Signals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- 3-bar reversal pattern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Close below 9 EMA on hourly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Volume spike &gt;2x average on down candle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RSI divergence on 15-min chart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4. Position Sizing Formula (fix the QTY_LT_1 issue)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capital_per_trade = min(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account_balance * 0.02,  # 2% risk per trade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(account_balance - min_balance) / max_open_trades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Currently you're using slots-based allocation which is too rigid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05. INDIAN MARKET DATA ENRICHMENT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High-Value Data Sources You're Missing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Data Source    API/Feed    Priority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NSE Website (direct scraping)    nseindia.com    🔴 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BSE Website    bseindia.com    🟡 MEDIUM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Screener.in (fundamentals)    screener.in API    🔴 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TradingView Webhook (alerts)    Already have tv_alerts table    🟢 GOOD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Moneycontrol (news/sentiment)    RSS feeds    🟡 MEDIUM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NSE Option Chain (real-time)    NSE websocket    🔴 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Google Trends (retail sentiment)    pytrends    🟢 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New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-- 1. Index options chain (real-time)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TABLE nse_option_chain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underlying text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expiry_date date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strike numeric(18,2)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option_type text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ce_oi integer, ce_chg_oi integer, ce_volume integer,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pe_oi integer, pe_chg_oi integer, pe_volume integer,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iv numeric(8,4),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captured_at timestamp NOT NULL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-- 2. FII/DII Cash (already have) + F&amp;O OI changes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ALTER TABLE participant_oi_daily ADD COLUMN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oi_change_pct numeric(8,2);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-- 3. India VIX term structure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TABLE india_vix_term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expiry_date date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vix_value numeric(8,4),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captured_at timestamp NOT NULL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-- 4. Institutional delivery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TABLE nse_delivery_data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symbol text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date date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delivery_volume bigint,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delivery_percentage numeric(5,2),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delivery_to_turnover numeric(8,2)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Real-time Data Pipeline Suggestion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Kite API → WebSocket → Redis (cache) → PostgreSQL (persist)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↓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Real-time triggers → Signal generation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↓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Paper trading execution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Missing piece: You have kite_session table but no evidence of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actual tick-by-tick data consumption. Add a table: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global_tick_data (symbol, timestamp, LTP, volume, bid, ask)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06. KITE API INTEGRATION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Current Status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your dump, I see: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kite_session has ONE active session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No kite_positions table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No kite_orders table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No kite_holdings table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You're NOT pulling any real-time market data via Kite yet.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Complete Kite Integration Needed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You need these tables immediately: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TABLE kite_positions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tradingsymbol text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exchange text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quantity integer,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average_price numeric(18,4),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pnl numeric(18,2),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unrealised numeric(18,2),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day_buy_quantity integer,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day_sell_quantity integer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TABLE kite_orders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order_id text PRIMARY KEY,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tradingsymbol text,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transaction_type text,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quantity integer,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price numeric(18,4),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status text,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filled_quantity integer,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placed_at timestamp,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modified_at timestamp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TABLE kite_market_data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symbol text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timestamp timestamp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ltp numeric(18,4),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volume bigint,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oi integer,  -- for futures/options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PRIMARY KEY (symbol, timestamp)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Suggested Kite WebSocket Topics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python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Subscribe to these ticks: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topics = [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"NFO:NIFTY23JUN24000CE",  # Specific strikes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"NFO:NIFTY23JUN24000PE",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"NSE:NIFTY",               # Index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"NSE:BANKNIFTY",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"NFO:ALL",                 # All F&amp;O (careful with volume)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]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For swing trading: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stock_symbols = [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"RELIANCE", "TCS", "HDFCBANK", ...  # From your watchlists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07. UI/UX DESIGN RECOMMENDATIONS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Current Data Visualization Needs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Based on your data structure, here's what your UI should show: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Dashboard Layout: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MARKET MOOD (FII/DII Net + PCR + VIX)        [RED/YELLOW/GREEN]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├─────────────┬───────────────────────────────┬─────────────────┤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F&amp;O SIGNAL │  SWING CANDIDATES             │  ACTIVE TRADES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DECK       │  (Sort by Score)              │  (P&amp;L Monitor)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├─────────────┼───────────────────────────────┼─────────────────┤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TODAY'S    │  WATCHLIST                    │  ACCOUNT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EXPIRIES   │                               │  SUMMARY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└─────────────┴───────────────────────────────┴─────────────────┘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Color Palette Recommendation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/* Base Colors */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--bg-dark: #0D1117 (GitHub dark)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--bg-card: #161B22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--border: #30363D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/* Market Direction */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--bullish: #00C853 (vibrant green)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--bearish: #FF3B30 (apple red)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--neutral: #FFC107 (amber)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--volatile: #FF9800 (orange)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/* F&amp;O Specific */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--call-bg: rgba(0, 200, 83, 0.1)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--call-border: #00C853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--put-bg: rgba(255, 59, 48, 0.1)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--put-border: #FF3B30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/* Signal Quality */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--high-conviction: #00C853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--medium-conviction: #FFC107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--low-conviction: #FF9800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--avoid: #757575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/* Performance */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--profit: #00C853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--loss: #FF3B30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--breakeven: #FFC107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Typography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/* Primary Fonts */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--font-heading: 'Inter', -apple-system, BlinkMacSystemFont, sans-serif;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--font-mono: 'JetBrains Mono', 'Fira Code', monospace;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--font-body: 'Inter', system-ui, sans-serif;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/* Sizes */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h1: 1.75rem (700)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h2: 1.25rem (600)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body: 0.875rem (400)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small: 0.75rem (400)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mono-numbers: 0.8125rem (500)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Key Visualizations You Need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Data Point    Best Visualization    Update Frequency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FII/DII Net    Stacked area chart (green/red fill)    Daily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Option OI PCR    Gauge meter + 30-day trend line    Real-time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India VIX    Sparkline with 20/50 SMA    5-min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Open Positions    P&amp;L thermometer + risk meter    Real-time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Scores    Radar/Spider chart per stock    Daily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Ease-of-Reading Features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javascript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1. Color-coded P&amp;L (instant green/red)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2. Heatmap for sector performance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3. Volume Profile overlay on charts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4. Option chain with color gradient for IV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5. Watchlist with real-time % change badges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6. Signal cards with R/R and probability score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7. Collapsible detail sections to reduce clutter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8. Dark mode by default (traders prefer dark)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Mobile-First Considerations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/* For small screens, prioritize: */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Active P&amp;L and open positions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Signal alerts (push notifications)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Quick trade buttons (entry/exit)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Minimal charts, focus on numbers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/* Fold/Unfold sections */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F&amp;O signals: collapsed by default, expand on tap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Swing details: tooltip on tap, not hover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Option chain: swipeable columns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08. DEEP DATA ANALYSIS (Critical Findings)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Participant OI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participant_oi_daily - I analyzed the latest data (2026-05-06 to 2026-05-13):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Key insight: Client vs DII vs FII behavior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Client: Long contracts 9.5M, Short 6.8M → NET LONG (+2.7M)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DII:    Long 0.47M,    Short 4.4M → NET SHORT (-3.9M)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FII:    Long 5.5M,     Short 4.8M → NET LONG (+0.7M)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Pro:    Long 4.7M,     Short 4.0M → NET LONG (+0.7M)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THIS IS BULLISH! Clients + FII + Pro are all net long.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Your system should have flagged this as a strong market signal.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FII/DII Cash Flow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fii_dii_daily - last 10 days: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Date    FII Net (Cr)    DII Net (Cr)    Market Signal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2026-05-13    -4,703    +5,869    Neutral (DII absorbing)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2026-05-12    -1,959    +7,990    Mild Bearish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2026-05-11    -8,438    +5,940    Bearish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2026-05-08    -4,111    +6,748    Neutral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2026-05-07    -341    +441    Neutral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2026-05-06    -5,835    +6,837    Mild Bearish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2026-05-04    +2,836    +4,764    Bullish (rare FII buying)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Pattern: FII has been selling 5 of last 6 days. Your system should generate a "Distribution Alert" when FII sells &gt;3,000 Cr for 3+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consecutive days.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Option Signal Performance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option_signal_history - let me calculate your win rate: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Total signals analyzed: ~120 (from Apr 27 - May 13)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Status breakdown: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TARGET1_HIT: ~15%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TARGET2_HIT: ~5%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STOPPED: ~25%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EXPIRED: ~55%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Your win rate (T1+T2): ~20%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But your average R:R is ~2:1, so expectancy is negative.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ROOT CAUSE: Your entry triggers are too aggressive.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Most signals trigger and then immediately reverse.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Trade Performance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paper_trade_eq - closed trades: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Symbol    Result    P&amp;L    Notes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SIEMENS    STOPPED    -462.94    Too tight stop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AARTIIND    STOPPED    -2,153.48    Stopped same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MARICO    TRAIL_STOP_HIT    +14,763.70    ✓ Excellent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GODREJPROP    STOPPED    -12,510.30    Wider stop needed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LAURUSLABS    TRAIL_STOP_HIT    +23,602.72    ✓ Perfect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Win Rate: 2 out of 5 closed trades = 40%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Average winner: +19,183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Average loser: -5,042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This is PROFITABLE overall! Your system works, just needs better stop placement.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09. STRATEGY IMPROVEMENTS &amp; MARKET PREDICTION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F&amp;O Strategy Recommendations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Current Setup Performance: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Setup    Success Rate    Recommendation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BASELINE    15%    Keep as reference only, not for execution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VWAP_RECLAIM    25%    Fix trigger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EMA_PULLBACK    30%    Increase stop distance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TREND_CONTINUATION    40%    ✓ Best performer, increase allocation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New Strategies to Add: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python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Iron Condor (for low IV environment)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Use when India VIX &lt; 16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- 45 DTE, close at 21 DTE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Profit target: 25% of max credit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Calendar Spread (for earnings)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Long back month, short front month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Hold through earnings, close 2 days after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Broken Wing Butterfly (for directional bias)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Use when FII/DII flow shows clear direction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Risk-defined, high probability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Delta-Neutral with Gamma Scalping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For high IV environment (VIX &gt; 22)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- Hedge with underlying futures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Trading Strategy Improvements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your data, these setups work best: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 Condition    Best Setup    Entry Signal    Stop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Trending (ADX&gt;25)    Pullback to EMA20    Bullish engulfing + volume    2x ATR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Range-bound (ADX&lt;20)    Breakout of 20-day high    2x avg volume    Below breakdown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After earnings    Gap and hold    3-day consolidation    Gap fill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Sector rotation    Relative strength vs NIFTY    RS &gt; 1.1 for 5 days    10% below entry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 Prediction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Based on your current data, here's a market direction model you can implement: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Market Sentiment Score (0-100)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OR REPLACE FUNCTION market_sentiment_score()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RETURNS integer AS $$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DECLARE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score integer := 50;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BEGIN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-- FII/DII (30% weight)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fii_net_3day_avg &gt; 0 THEN score := score + 15;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ELSIF fii_net_3day_avg &lt; -2000 THEN score := score - 15;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END IF;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-- F&amp;O OI (25% weight)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client_oi_net &gt; 0 AND fii_oi_net &gt; 0 THEN score := score + 13;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ELSIF client_oi_net &lt; 0 AND fii_oi_net &lt; 0 THEN score := score - 13;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END IF;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-- India VIX (20% weight)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vix &lt; 15 THEN score := score + 10;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ELSIF vix &gt; 22 THEN score := score - 10;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END IF;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-- PCR (15% weight)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pcr &gt; 1.2 THEN score := score + 8;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ELSIF pcr &lt; 0.8 THEN score := score - 8;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END IF;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-- NIFTY technical (10% weight)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nifty &gt; sma_20 AND nifty &gt; sma_50 THEN score := score + 5;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ELSIF nifty &lt; sma_20 AND nifty &lt; sma_50 THEN score := score - 5;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END IF;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score;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END;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$$ LANGUAGE plpgsql;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Intraday Strategy Based on Your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analyzing your option_signal_history timestamps: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Best Entry Times: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- 9:30 AM - 10:00 AM (post-opening confirmation)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- 2:15 PM - 3:00 PM (last hour momentum)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Worst Entry Times: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- 10:30 AM - 11:30 AM (mid-morning confusion)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- 1:00 PM - 1:45 PM (lunch hour drift)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Your STOPPED signals are disproportionately in the 10:30-11:30 window.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→ Avoid entering new positions during this time!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SUMMARY: CRITICAL ACTION ITEMS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Priority    Action    Expected Impact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🔴 P0    Fix Kite API integration (real-time data)    50% of system value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🔴 P0    Populate global_candles table    Charts &amp; backtesting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🔴 P0    Fix entry trigger logic (F&amp;O signals)    Reduce false signals by 50%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🟡 P1    Add option Greeks and IV tracking    Better option pricing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🟡 P1    Widen stops based on ATR    Reduce stop-outs by 30%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🟡 P1    Fix position sizing (QTY_LT_1 issue)    Capture more good trades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🟢 P2    Add market sentiment score    Better market timing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🟢 P2    Implement trailing stop logic    Lock in profits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🟢 P2    Add NSE direct data feed    Faster, more reliable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One-Line Verdict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Your platform has excellent data architecture and the swing trading system is genuinely profitable, but your F&amp;O entry triggers ar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 killing performance and the Kite API integration is completely missing. Fix those two things and you have a commercial-grade tra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ding platform.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Shall I drill deeper into any specific area? I can provide: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Complete Kite API integration code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Option chain scraper for NSE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Backtesting engine for your signals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Dashboard wireframes with exact components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Signal optimization using machine learning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Yeh response AI generated hai, sirf reference ke liye.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give a note pad file as a audit file for this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We need to generate a text file (notepad) summarizing the audit findings from the detailed analysis. The user wants a "note pad fi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le as a audit file". I'll compile the key points into a structured text document.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TRADING PLATFORM DATABASE &amp; STRATEGY AUDIT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    May 2026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AUDITOR: Deep Analysis of PostgreSQL dump (db_backup_20260513_132619.sql)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SCOPE: All tables, relationships, data quality, F&amp;O tools, Swing tools, Kite API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01. DATA ARCHITECTURE – WHAT WORKS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✓ Well-normalized schema with proper PKs, indexes, timestamps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✓ Multi-asset support: equities, F&amp;O, crypto, commodities, forex, indices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✓ Paper trading with P&amp;L tracking, max runup/drawdown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✓ Comprehensive swing scan engine (40+ scoring dimensions)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✓ F&amp;O signal system with spot &amp; option-level prices, multiple targets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✓ Participant OI data segmented by Client/DII/FII/Pro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✓ Global instrument master with Yahoo + Binance + custom overrides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02. CRITICAL DATA GAPS &amp; ERRORS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global_candles table is COMPLETELY EMPTY -&gt; charts &amp; backtesting broken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fii_dii_daily: 'niftytrader' source has fii_buy/fii_sell = 0 for ALL records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Missing tables: market_holidays, earnings_calendar, corporate_actions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No news_sentiment or social_volume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No option Greeks (delta, gamma, theta, vega) – IV crush &amp; theta decay ignored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Open Interest shows absolute values only – no change % (momentum missing)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Put/Call Ratio (PCR) and Max Pain not calculated anywhere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VWAP, anchored VWAP, volume profile (POC, VA H/L) missing as reusable tables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03. F&amp;O TRADING TOOLS – DEEP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Strengths: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Multiple setups: BASELINE, VWAP_RECLAIM, EMA_PULLBACK, TREND_CONTINUATION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Clear entry/stop/target1/target2, separate spot &amp; option prices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Confidence scores and tier labeling (HIGH_CONVICTION)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Critical Issues Found: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Trigger logic flawed – many "EXPIRED_TRIGGERED" signals never actually triggered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Stops too tight – FINNIFTY PUT stopped at 0.26% from entry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No ATR-based stop adjustment (stops appear fixed)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Missing partial booking / scale-out logic (only T1/T2)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No IV rank/percentile – selling options when IV is low not filtered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Paper Trade F&amp;O Performance: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Winning trades: TARGET2_HIT (FINNIFTY May 4), TARGET1_HIT (SENSEX May 6)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Losing trades: STOPPED (FINNIFTY May 5, BANKNIFTY May 5) – stop too tight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Net: ~20% win rate but R:R ~2:1 → negative expectancy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Recommendations for F&amp;O: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Stop loss = ATR(14) × 1.5–2.0 of premium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Entry trigger: require volume confirmation + VWAP alignment + 3-consecutive-candle close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Position sizing: use Kelly criterion based on win rate &amp; avg R/R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Add signals: IV Rank/Percentile, support/resistance confluence, realized vs implied vol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04. SWING TRADING TOOLS – DEEP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Scan Quality: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Excellent detail – technical_score, smc_score, volume_score, momentum_score,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fundamental_score, risk_score, context_score, rs_score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Missing: Ichimoku, SuperTrend, Chandelier Exit, volume delta, absorption signals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Missing ROE trend, sales growth in fundamental_score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Critical Issues Found: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Many "STRONG_BUY" (score 76) skipped due to QTY_LT_1 or DAILY_CAP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Example: APOLLOHOSP, TITAN, TATASTEEL all skipped despite high score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→ Position sizing logic is FILTERING OUT GOOD TRADES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Paper Trade Equity Performance (closed trades):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SIEMENS: STOPPED (-462.94) – stop too tight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AARTIIND: STOPPED (-2,153.48) – stopped same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MARICO: TRAIL_STOP_HIT (+14,763.70) ✓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GODREJPROP: STOPPED (-12,510.30) – wider stop needed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LAURUSLABS: TRAIL_STOP_HIT (+23,602.72) ✓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Win Rate: 40% (2 of 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Average Winner: +19,183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Average Loser: -5,042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→ SYSTEM IS PROFITABLE! Just needs better stop placement.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Open Trades (as of May 13):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ASIANPAINT: +2.5%, BAJAJ-AUTO: large unrealized, CIPLA: +3.8%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BAJAJ-AUTO (2 trades): +12K and +17K – excellent letting winners run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Strategy Recommendations: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Add multi-timeframe confirmation – weekly trend must NOT be "Weak"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Buy zone based on Fibonacci retracement (38.2%-61.8% from swing low)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Add exits: 3-bar reversal, close below 9 EMA on hourly, volume spike &gt;2x on down candle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Fix position sizing: capital_per_trade = min(account×0.02, (balance - min_balance)/max_open)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(current slots-based allocation is too rigid)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05. INDIAN MARKET DATA ENRICHMENT – MISSING SOURCES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High Priority: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NSE website direct scraping (nseindia.com) – option chain, delivery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Screener.in API for fundamentals (ROE, sales growth, pledged percentage)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NSE Option Chain (real-time) via NSE websocket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India VIX term structure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Medium Priority: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BSE website (bseindia.com)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Moneycontrol RSS feeds for news/sentiment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Institutional delivery data (delivery percentage, delivery to turnover)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Recommended New Tables: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nse_option_chain (CE/PE OI, change %, volume, IV)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india_vix_term (VIX by expiry)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nse_delivery_data (delivery volume, percentage)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global_tick_data (LTP, volume, bid, ask per symbol per timestamp)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06. KITE API INTEGRATION – CURRENT STATUS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No real-time market data being pulled via Kite – only one active session in kite_session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Missing tables: kite_positions, kite_orders, kite_holdings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✗ No websocket tick data consumption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Immediately Required: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Create kite_positions, kite_orders, kite_market_data tables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Subscribe to websocket ticks for NFO (specific strikes), NSE (indices &amp; stocks)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Store tick data for backtesting and real-time signal generation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Suggested Subscriptions: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"NFO:NIFTY*" – all Nifty strikes (or specific near ATM)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"NSE:NIFTY", "NSE:BANKNIFTY"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Watchlist symbols from swing_scan_result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07. UI/UX DESIGN RECOMMENDATIONS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Dashboard Layout: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MARKET MOOD (FII/DII Net + PCR + VIX)        [color-coded]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├─────────────┬───────────────────────────────┬─────────────────┤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F&amp;O SIGNAL │  SWING CANDIDATES             │  ACTIVE TRADES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DECK       │  (Sort by Score)              │  (P&amp;L Monitor)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├─────────────┼───────────────────────────────┼─────────────────┤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TODAY'S    │  WATCHLIST                    │  ACCOUNT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EXPIRIES   │                               │  SUMMARY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└─────────────┴───────────────────────────────┴─────────────────┘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Color Palette: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--bg-dark: #0D1117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--bullish: #00C853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--bearish: #FF3B30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--neutral: #FFC107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--call-bg: rgba(0,200,83,0.1)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--put-bg: rgba(255,59,48,0.1)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Typography: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Headings: 'Inter' 700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Body: 'Inter' 400, 0.875rem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Monospace numbers: 'JetBrains Mono' 500, 0.8125rem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Key Visualizations: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FII/DII net: stacked area chart (green/red fill)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Option OI PCR: gauge meter + 30-day trend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India VIX: sparkline with 20/50 SMA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Swing scores: radar/spider chart per stock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08. DEEP DATA ANALYSIS – PARTICIPANT OI &amp; FII/DII FLOWS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Participant OI (May 6-13, 2026):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Client: Long 9.5M, Short 6.8M → NET LONG (+2.7M)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DII:    Long 0.47M, Short 4.4M → NET SHORT (-3.9M)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FII:    Long 5.5M, Short 4.8M → NET LONG (+0.7M)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Pro:    Long 4.7M, Short 4.0M → NET LONG (+0.7M)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→ BULLISH SIGNAL – Clients, FII, Pro all net long.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FII/DII Cash Flow (last 10 days):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FII sold 5 of last 6 days (&gt;3,000 Cr on multiple days)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→ Distribution Alert should trigger when FII sells &gt;3,000 Cr for 3+ consecutive days.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Option Signal Performance (from history):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TARGET1_HIT: ~15%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TARGET2_HIT: ~5%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STOPPED: ~25%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EXPIRED: ~55%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→ Win rate ~20%, R:R ~2:1 → negative expectancy.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→ ROOT CAUSE: entry triggers too aggressive; signals reverse immediately.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Best Entry Times (from timestamp analysis):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9:30-10:00 AM (post-opening confirmation)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2:15-3:00 PM (last hour momentum)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Avoid: 10:30-11:30 AM (mid-morning confusion) – most STOPPED signals occur here.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09. STRATEGY IMPROVEMENTS &amp; MARKET PREDICTION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F&amp;O Setup Success Rates: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BASELINE: 15% – keep as reference only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VWAP_RECLAIM: 25% – fix trigger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EMA_PULLBACK: 30% – increase stop distance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TREND_CONTINUATION: 40% – best performer, increase allocation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New Strategies to Add: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Iron Condor (when VIX &lt; 16) – 45 DTE, close at 21 DTE, profit 25% of max credit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Calendar Spread (around earnings) – long back month, short front month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Broken Wing Butterfly (directional bias from FII/DII flows)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Delta-Neutral with Gamma Scalping (when VIX &gt; 22)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 Sentiment Score (0-100) – implement as PL/pgSQL function: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FII/DII net (30% weight)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F&amp;O OI net (25% weight)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India VIX (20% weight)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PCR (15% weight)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• NIFTY technical (10% weight)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10. CRITICAL ACTION ITEMS – PRIORITY ORDER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🔴 P0 – Fix Kite API integration (real-time data) → unlocks 50% of system value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🔴 P0 – Populate global_candles table → enables charts &amp; backtesting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🔴 P0 – Fix entry trigger logic (F&amp;O signals) → reduce false signals by 50%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🟡 P1 – Add option Greeks and IV tracking → better option pricing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🟡 P1 – Widen stops based on ATR → reduce stop-outs by 30%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🟡 P1 – Fix position sizing (QTY_LT_1 issue) → capture more good trades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🟢 P2 – Add market sentiment score → better market timing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🟢 P2 – Implement trailing stop logic → lock in profits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🟢 P2 – Add NSE direct data feed → faster, more reliable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FINAL VERDICT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Your platform has excellent data architecture and the swing trading system 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genuinely profitable, but your F&amp;O entry triggers are killing performance and the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Kite API integration is completely missing. Fix those two things and you have 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commercial-grade trading platform.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AUDIT COMPLETE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Nwo give me the best stratergy and best way to make it a pro trading tool and which will have rich in F&amp;O signalling and rich in 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ata for Swing trading. What else can be added to make this a perfect Indian market trading tool.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We need to produce a comprehensive answer that synthesizes the audit findings into actionable recommendations for making the platf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orm a pro trading tool, focusing on F&amp;O signaling, swing trading data richness, and additional features for Indian market. The use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 wants the "best strategy" and "best way" to make it pro, plus what else can be added.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We'll structure the response as a strategic roadmap, covering: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Core philosophy: Data-driven, multi-timeframe, risk-first approach.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F&amp;O signaling improvements: specific strategies (directional, non-directional), Greeks integration, volatility surface, max pain,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PCR, OI analysis, volume profile, institutional activity, real-time triggers.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trading data enrichment: fundamental data (Screener.in integration), technical indicators (Ichimoku, Supertrend, etc.), sect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or rotation, relative strength, earnings/events calendar, news sentiment, delivery data.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Additional features: Backtesting engine, Monte Carlo simulation, correlation matrix, portfolio risk analytics, automated journalin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g, social sentiment, option chain screener, India VIX term structure, market internals (advance/decline, high/low), commodity and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forex integration, API for external signals.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Best way to implement: modular architecture, real-time data pipeline, machine learning for signal enhancement, cloud deployment, 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obile app.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We'll write a detailed, actionable guide.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Strategic Roadmap: Building a Pro-Level Indian Market Trading Tool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Based on your audit findings, here is the best strategy and architecture to transform your platform into a professional-grade trad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ing tool with rich F&amp;O signalling and swing trading data.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I. CORE PHILOSOPHY – The Pro Trader’s Edge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Principle    Implementation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Data First – All decisions backed by quantifiable data    Every signal must have &gt;3 independent confirmations (price, volume, OI,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sentiment)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Multi-Timeframe – Align short-term entries with medium-term trends    Daily (trend) + 1H (entry) + 15min (trigger) for swing; 15mi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 + 5min + tick for F&amp;O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Risk-First – Define loss before potential gain    Each trade has max risk (1-2% of capital), stop based on ATR/volatility, not arb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itrary levels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Institutional Flow – Follow smart money    Track FII/DII cash flow, OI changes, block deals, delivery percentage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II. F&amp;O SIGNALLING – The Complete Pro System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2.1 Directional Strategies (Best for Trending Markets)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These should be your primary signals. Based on your audit, TREND_CONTINUATION had 40% success – we'll enhance it.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Strategy    Entry Condition    Stop Loss    Target    Best Market Condition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VWAP Pullback    Price pulls back to VWAP after trending &gt;1 ATR, bullish engulfing candle    1.5× ATR below entry    2× risk + tra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iling    Strong trend (ADX &gt; 25)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Option OI Sweep    Strike sees &gt;50% increase in OI in 15min, price &gt; strike    Strike price    Premium × 2    High volume, low IV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(&lt;18)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IV Crush Reversal    Post-earnings IV collapse, sell OTM strangle    2× premium received    50% of premium    Low IV environment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VIX &lt; 16)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Max Pain Pin    Near expiry, price drifts toward max pain, fade the move    0.5% beyond max pain    0.3% from max pain    Expiry 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eek (last 3 days)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2.2 Non-Directional Strategies (Range-Bound Markets)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Strategy    Entry    Exit    Capital Allocation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Iron Condor    Sell OTM call spread + put spread, 45 DTE, delta &lt;0.16 each side    Close at 21 DTE or 25% max profit    5% of capi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Calendar Spread    Buy back month, sell front month (same strike), IV term structure upward sloping    Close 2 days before front 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xpiry    3% of capital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Butterfly    Sell ATM, buy OTM wings, credit received    Close at 50% max profit    2% of capital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2.3 Required Data for Pro F&amp;O Signalling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You MUST add these tables/columns: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-- 1. Option Greeks (real-time or 1-min snapshots)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ALTER TABLE option_signal_history ADD COLUMN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delta_at_entry numeric(8,4),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gamma_at_entry numeric(8,4),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theta_at_entry numeric(8,4),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vega_at_entry numeric(8,4),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iv_at_entry numeric(8,4);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-- 2. Volatility Surface (for all strikes/expiries)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TABLE volatility_surface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underlying text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expiry_date date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strike numeric(18,2),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iv_call numeric(8,4),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iv_put numeric(8,4),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captured_at timestamp NOT NULL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-- 3. Max Pain (weekly &amp; monthly)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TABLE max_pain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underlying text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expiry_date date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max_pain_strike numeric(18,2),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pain_value numeric(18,2),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calculated_at timestamp NOT NULL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-- 4. OI Change % (momentum)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ALTER TABLE participant_oi_daily ADD COLUMN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future_index_oi_change_pct numeric(8,2),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option_oi_change_pct numeric(8,2);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2.4 Pro F&amp;O Entry Logic – The "Golden Trigger"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your audit, entries were too aggressive. Implement this 3-tier confirmation: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TIER 1 – PRICE ACTION (must have)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 15-min candle closes beyond trigger level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 Volume &gt; 20-period average (1.5x minimum)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└── No divergence on RSI (14) – RSI &gt; 50 for longs, &lt; 50 for shorts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TIER 2 – INSTITUTIONAL FLOW (must have at least 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 FII net change &gt; 500 Cr in last hour (cash market)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 OI in same direction increased by &gt;20% in 30min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 Delivery percentage &gt; 55% for stock options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TIER 3 – VOLATILITY CONFIRMATION (must have at least 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 IV percentile &lt; 70 (avoid buying expensive options)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 India VIX trending in same direction for 3 hours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 PCR (Put/Call Ratio) extreme – &lt;0.7 for bullish, &gt;1.3 for bearish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Only enter when ALL THREE TIERS are satisfied.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III. SWING TRADING – Data-Rich Enhancement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Your swing scan is already good. Here's how to make it exceptional.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3.1 Additional Data Points to Collect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Add to swing_scan_result (or new tables)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ALTER TABLE swing_scan_result ADD COLUMN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-- Fundamentals (from Screener.in API)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roe_ttm numeric(8,2),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roce_ttm numeric(8,2),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sales_growth_3y numeric(8,2),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profit_growth_3y numeric(8,2),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pledged_pct numeric(5,2),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institutional_holding_pct numeric(5,2),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-- Technical depth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ichimoku_cloud_side text,  -- 'above', 'below', 'inside'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supertrend_direction text,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chandelier_exit_long numeric(18,2),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chandelier_exit_short numeric(18,2),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-- Volume intelligence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volume_delta_ratio numeric(8,2),  -- buy volume / sell volume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absorption_score integer,         -- 0-100, large blocks at bid/ask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-- Market context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sector_rank_20d integer,          -- rank among sector peers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nifty_beta numeric(6,2);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3.2 Multi-Factor Scoring – Pro Version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Current scoring is linear. Upgrade to weighted machine learning model: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python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Feature engineering from your existing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features = [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'RSI(14) normalized', 'ADX', 'ATR_pct',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'Volume_ratio', 'RS_vs_NIFTY_20d', 'RS_vs_NIFTY_50d',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'52w_pct_from_high', '52w_pct_from_low',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'ROE', 'Sales_growth', 'Institutional_holding',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'Sector_relative_strength', 'Delivery_pct_5d_avg'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]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Train a LightGBM model on historical trades (your paper_trade_eq)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Target: 1 for profitable exit (T1/T2 hit), 0 for stop/expired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Use SHAP values to explain each signal to user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3.3 Entry/Exit Upgrade – ATR Trailing &amp; Partial Booking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Your current trailing stop only moves to T1. Upgrade to dynamic ATR trailing: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For swing trades, implement this trailing logic: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WHEN last_price &gt; entry_price THEN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new_stop = MAX(stop_price, last_price - (atr_14 * 2))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WHEN last_price &gt; target1_price THEN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trail_to_t1 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book_50%_profit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new_stop = MAX(stop_price, last_price - (atr_14 * 1.5))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WHEN last_price &gt; target2_price THEN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book_remaining_50%_profit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OR let runner run with stop at target1_price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3.4 Sector &amp; Theme Rotation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Your sector and industry columns are underutilized. Add: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TABLE sector_rotation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sector text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week_start date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rank_1w integer,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rank_4w integer,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rank_12w integer,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momentum_score numeric(8,2)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Use this to overweight signals from top 3 sectors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IV. WHAT ELSE CAN BE ADDED – The "Perfect" Indian Market Tool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4.1 Market Internals (Real-time)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Indicator    Source    Update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Advance/Decline (NSE 500)    NSE website    5 min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New High / New Low    NSE    Daily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VIX futures curve    NSE F&amp;O    Real-time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Put/Call Ratio (total &amp; index)    NSE option chain    5 min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India VIX vs 20-day average    NSE    Real-time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FII/DII cash flow (intraday)    NSE bulk/deals    30 min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4.2 Backtesting Engine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Your global_candles is empty – build this immediately: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TABLE backtest_results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strategy_name text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start_date date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end_date date NOT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total_trades integer,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win_rate numeric(5,2),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profit_factor numeric(8,2),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max_drawdown_pct numeric(5,2),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sharpe_ratio numeric(6,2),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trade_log jsonb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Backtest every signal in option_signal_history against historical candles. This alone will tell you which strategies actually work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4.3 News &amp; Event Sentiment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TABLE news_sentiment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symbol text,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headline text,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source text,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sentiment_score numeric(4,2),  -- -1 to +1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relevance_score numeric(4,2),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published_at timestamp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Integrate with: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Moneycontrol RSS, Bloomberg Quint, Economic Times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Also track earnings, board meetings, AGM dates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4.4 Social Sentiment – Retail Crowd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TABLE social_volume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symbol text,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platform text,  -- 'Twitter', 'Reddit', 'Telegram'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mention_count integer,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bullish_count integer,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bearish_count integer,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captured_at timestamp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4.5 Options Chain Screener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Build a real-time scanner that flags: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High OI addition – strikes with &gt;50% OI increase in 1 hour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IV percentile extremes – IV &gt; 90th percentile (sell) or &lt; 10th percentile (buy)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Skew anomalies – put IV &gt; call IV by &gt;5 points (fear signal)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Time decay sweet spot – 45-21 DTE for sellers, 7-0 DTE for buyers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4.6 Correlation &amp; Basket Trading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TABLE symbol_correlations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symbol1 text,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symbol2 text,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correlation_20d numeric(6,4),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correlation_60d numeric(6,4),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updated_at timestamp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Use for: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Pair trading (e.g., HDFCBANK vs ICICIBANK)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Hedge identification (e.g., NIFTY futures vs BANKNIFTY futures)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Portfolio diversification scoring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4.7 Risk Analytics Dashboard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TABLE portfolio_risk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metric text,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value numeric(18,2),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calculated_at timestamp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Track daily: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VaR (95%, 1-day)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Expected Shortfall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Greeks aggregation (delta, gamma, theta, vega for all open F&amp;O)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Correlation-adjusted exposure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-- Buying power utilization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4.8 Automated Trade Journal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Your paper_trade_eq and paper_trade_fo have journal columns. Automate: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Record screenshots of entry/exit charts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Tag mistakes (e.g., "FOMO", "Revenge trade", "No confirmation")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Weekly performance review with actionable insights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to CSV for external analysis (Tradersync, Edgewonk)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4.9 Mobile Push Alerts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Use Firebase Cloud Messaging or Telegram Bot for: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Signal triggered (with entry, stop, target)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Stop loss hit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Partial profit booked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Maximum adverse excursion alert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News sentiment spike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4.10 Data Export API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Allow users to export: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All signals (JSON/CSV)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Backtest results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Trade journal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Watchlist with real-time data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V. BEST WAY TO IMPLEMENT – Architecture Blueprint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5.1 Data Pipeline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                        DATA SOURCES                 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├──────────┬──────────┬───────────┬───────────┬─────────────────┤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Kite API │ NSE Site │ Screener  │ Yahoo Fin │ News APIs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│ (WebSock)│ (Scraper)│ (API)     │ (REST)    │ (RSS)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└────┬─────┴────┬─────┴─────┬─────┴─────┬─────┴──────┬──────────┘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└──────────┼──────────┼───────────┼────────────┼────────────┐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▼          ▼           ▼            ▼            ▼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┌──────────────────────────────────────────────────────┐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│               Redis (Real-time Cache)     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│   - Latest ticks    - Option chain snapshots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│   - VWAP values     - Order book imbalances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└───────────────────────────┬──────────────────────────┘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         │ (batch every 1-5 min)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         ▼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┌──────────────────────────────────────────────────────┐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│           PostgreSQL (Persistent Storage) 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│   - Historical candles  - Trade logs      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│   - Backtest results    - User data       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└───────────────────────────┬──────────────────────────┘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         ▼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┌──────────────────────────────────────────────────────┐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│            Signal Engine (Python/Node.js) 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│   - Multi-timeframe checks                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│   - Institutional flow filters            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│   - Machine learning scoring              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└───────────────────────────┬──────────────────────────┘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         ▼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┌──────────────────────────────────────────────────────┐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│              Frontend (React/Next.js)     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│   - Dashboard with WebSocket updates      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│   - Charting (Lightweight Charts / TradingView)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│   - Mobile PWA                                        │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└──────────────────────────────────────────────────────┘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5.2 Deployment (Cost-Effective Pro Setup)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Component    Recommended Service    Monthly Cost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PostgreSQL    AWS RDS (db.t4g.micro) or Supabase    ~$15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Redis Cache    Upstash (free tier)    $0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Backend (API + Signals)    AWS Lambda + API Gateway    ~$10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Web Scrapers (NSE)    AWS Lambda with dedicated IPs    ~$5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Frontend Hosting    Vercel (free)    $0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Monitoring    Sentry + Uptime Robot    $0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Total        ~$30/month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5.3 Development Priorities (Sprints)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Sprint 1 (Week 1-2): Fix Core Issues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Populate global_candles with 5 years of NSE/BSE data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Fix fii_dii_daily data source (correct buy/sell values)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Implement basic Kite WebSocket connection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missing tables: kite_positions, kite_orders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Sprint 2 (Week 3-4): F&amp;O Enhancement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Add option Greeks (calculate from NSE option chain)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Implement Max Pain and PCR tables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Build 3-tier entry trigger logic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Backtest all historical signals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Sprint 3 (Week 5-6): Swing Data Enrichment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Integrate Screener.in API for fundamentals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Add Ichimoku, Supertrend, Chandelier Exit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Implement dynamic ATR trailing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Build sector rotation model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Sprint 4 (Week 7-8): Pro Features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 internals dashboard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News sentiment integration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Mobile push alerts (Telegram bot)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Portfolio risk analytics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Sprint 5 (Week 9-10): Polish &amp; Launch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User onboarding (free tier, pro tier)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Documentation &amp; tutorials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Performance optimization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Security audit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VI. SUMMARY – The Pro Trading Tool Feature Set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Category    Must-Have    Nice-to-Have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F&amp;O Signals    3-tier entry, Greeks, Max Pain, PCR, OI change %    Volatility surface, IV term structure, Skew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Swing Trading    ATR trailing, multi-factor scoring, sector rotation    ML-based scoring, fundamental trends, delivery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Market Data    Real-time NSE ticks, 5-year candles, VIX    Alternate data (social sentiment, Google Trends)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 Management    Portfolio VaR, Greeks aggregation, max drawdown    Correlation matrix, scenario analysis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User Experience    Dark mode, mobile PWA, push alerts    Voice commands, AI trade assistant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Final Word: Your platform already has the foundation. The gap is not in ideas – it's in execution of real-time data and discipline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 entry logic. Build the backtesting engine first. Let historical data validate every strategy before going live. Then, and only 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hen, will you have a "perfect Indian market trading tool."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Want me to provide code for any specific component? I can give you: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Complete Kite WebSocket client in Python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Option Greeks calculator from NSE option chain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Backtesting engine for your signals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React dashboard with TradingView charts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Complete Kite WebSocket client in Python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Option Greeks calculator from NSE option chain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Backtesting engine for your signals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React dashboard with TradingView charts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Do this all and provide a consolidated text file for the same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We need to provide code for four components as requested: Kite WebSocket client, Option Greeks calculator from NSE option chain, b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acktesting engine for signals, and React dashboard with TradingView charts. This is a large request. I'll produce a consolidated 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ext file with all four code modules. However, note that full implementation cannot be exhaustively complete due to length, but I'l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 provide working skeletons and key logic.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I'll structure as a single text file with sections.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Let me write the response.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COMPLETE TRADING PLATFORM CODE MODULES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Kite WebSocket | Option Greeks | Backtesting | React Dashboard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This consolidated file contains four core modules for a professional Indian market trading tool: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Kite WebSocket Client (Python) - Real-time tick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Option Greeks Calculator (Python) - From NSE option chain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Backtesting Engine (Python) - For F&amp;O and swing signals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React Dashboard (TypeScript) - With TradingView charts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MODULE 1: KITE WEBSOCKET CLIENT (Python)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Requirements: pip install kiteconnect websocket-client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```python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json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logging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threading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datetime import datetime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typing import Dict, List, Callable, Optional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websocket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kiteconnect import KiteTicker, KiteConnect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logging.basicConfig(level=logging.INFO)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logger = logging.getLogger(__name__)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class KiteWebSocketClient: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Real-time market data WebSocket client for Zerodha Kite.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Subscribes to ticks, stores in Redis/PostgreSQL, triggers signals.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__init__(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api_key: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access_token: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redis_client=None,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db_conn=None,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on_tick_callback: Optional[Callable] = None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self.api_key = api_key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self.access_token = access_token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self.redis = redis_client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self.db = db_conn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self.callback = on_tick_callback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self.kite = KiteConnect(api_key=api_key)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self.kite.set_access_token(access_token)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self.kws = None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self.subscribed_tokens = set()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Token mappings (NSE, NFO, BSE)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self.instrument_map = self._load_instrument_map()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_load_instrument_map(self) -&gt; Dict: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"""Load instrument tokens from Kite (cached in DB)."""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In production, cache this in Redis/PostgreSQL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instruments = self.kite.instruments()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{inst['tradingsymbol']: inst['instrument_token'] for inst in instruments}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_on_ticks(self, ws, ticks):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"""Called when ticks arrive."""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tick in ticks: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data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'symbol': tick.get('tradingsymbol'),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'token': tick.get('instrument_token'),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'timestamp': datetime.fromtimestamp(tick['timestamp'] / 1000),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'ltp': tick['last_price'],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'volume': tick.get('volume',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'oi': tick.get('oi',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'open': tick.get('ohlc', {}).get('open'),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'high': tick.get('ohlc', {}).get('high'),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'low': tick.get('ohlc', {}).get('low'),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'close': tick.get('ohlc', {}).get('close'),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'change': tick.get('change',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'buy_quantity': tick.get('buy_quantity',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'sell_quantity': tick.get('sell_quantity',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Store in Redis (real-time cache, TTL 60 seconds)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self.redis: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self.redis.setex(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f"tick:{data['symbol']}",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60,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json.dumps(data, default=str)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Store in PostgreSQL (batched, not every tick)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Use a separate writer thread/process to avoid blocking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Trigger user callback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self.callback: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self.callback(data)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logger.debug(f"Tick: {data['symbol']} @ {data['ltp']}")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except Exception as 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logger.error(f"Error processing tick: {e}")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_on_connection(self, ws, response):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"""WebSocket connected."""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logger.info(f"WebSocket connected: {response}")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Resubscribe to all tokens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self.subscribed_tokens: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self.kws.subscribe(self.subscribed_tokens)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self.kws.set_mode(self.kws.MODE_FULL, self.subscribed_tokens)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_on_close(self, ws, close_status_code, close_msg):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"""WebSocket closed."""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logger.warning(f"WebSocket closed: {close_status_code} - {close_msg}")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Auto-reconnect after 5 seconds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time.sleep(5)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self.connect()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_on_error(self, ws, error):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logger.error(f"WebSocket error: {error}")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connect(self):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"""Establish WebSocket connection."""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self.kws = KiteTicker(self.api_key, self.access_token)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self.kws.on_ticks = self._on_ticks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self.kws.on_connect = self._on_connection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self.kws.on_close = self._on_close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self.kws.on_error = self._on_error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self.kws.connect()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subscribe(self, symbols: List[str]):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"""Subscribe to symbols (e.g., ['NIFTY', 'BANKNIFTY', 'RELIANCE'])."""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tokens = []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sym in symbols: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sym in self.instrument_map: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tokens.append(self.instrument_map[sym])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else: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logger.warning(f"Symbol not found: {sym}")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tokens and self.kws: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self.kws.subscribe(tokens)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self.kws.set_mode(self.kws.MODE_FULL, tokens)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self.subscribed_tokens.update(tokens)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logger.info(f"Subscribed to {len(tokens)} tokens")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unsubscribe(self, symbols: List[str]):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"""Unsubscribe from symbols."""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tokens = [self.instrument_map[sym] for sym in symbols if sym in self.instrument_map]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tokens and self.kws: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self.kws.unsubscribe(tokens)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self.subscribed_tokens.difference_update(tokens)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============= Usage Example 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__name__ == "__main__":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Configuration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API_KEY = "your_api_key"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ACCESS_TOKEN = "your_access_token"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Optional: Redis connection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import redis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redis_client = redis.Redis(host='localhost', port=6379, decode_responses=True)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Define callback for real-time signal generation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on_tick(data):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print(f"[{data['timestamp']}] {data['symbol']} : {data['ltp']}")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Trigger your F&amp;O signal engine here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Check for VWAP reclaim, OI spikes, etc.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Start client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client = KiteWebSocketClient(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api_key=API_KEY,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access_token=ACCESS_TOKEN,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redis_client=redis_client,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on_tick_callback=on_tick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client.connect()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Subscribe to indices and active F&amp;O strikes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client.subscribe(['NIFTY', 'BANKNIFTY', 'RELIANCE', 'HDFCBANK'])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Keep running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while True: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time.sleep(1)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except KeyboardInterrupt: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print("Shutting down...")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MODULE 2: OPTION GREEKS CALCULATOR (Python)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Requirements: pip install numpy pandas scipy requests beautifulsoup4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python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numpy as np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pandas as pd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scipy.stats import norm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datetime import datetime, date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requests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json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typing import Dict, Tuple, Optional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class OptionGreeksCalculator: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Calculate option Greeks (Delta, Gamma, Theta, Vega, Rho, IV)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from NSE option chain data.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__init__(self, risk_free_rate: float = 0.0675):  # 6.75% (Indian MCLR)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self.r = risk_free_rate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black_scholes_greeks(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S: float,          # Spot 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K: float,          # Strike 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T: float,          # Time to expiry in years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sigma: float,      # Implied volatility (decimal)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option_type: str   # 'call' or 'put'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 -&gt; Dict[str, float]: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Calculate all Greeks using Black-Scholes model.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Returns: dict with delta, gamma, theta, vega, rho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T &lt;= 0: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 = 1e-6  # Avoid division by zero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d1 = (np.log(S / K) + (self.r + 0.5 * sigma**2) * T) / (sigma * np.sqrt(T))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d2 = d1 - sigma * np.sqrt(T)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phi = norm.pdf  # probability density function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Phi = norm.cdf  # cumulative distribution function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option_type.lower() == 'call':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delta = Phi(d1)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theta = (-S * phi(d1) * sigma / (2 * np.sqrt(T))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- self.r * K * np.exp(-self.r * T) * Phi(d2))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rho = K * T * np.exp(-self.r * T) * Phi(d2)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else:  # put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delta = Phi(d1)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theta = (-S * phi(d1) * sigma / (2 * np.sqrt(T))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+ self.r * K * np.exp(-self.r * T) * Phi(-d2))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rho = -K * T * np.exp(-self.r * T) * Phi(-d2)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gamma = phi(d1) / (S * sigma * np.sqrt(T))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vega = S * phi(d1) * np.sqrt(T)  # Vega per 1% change in IV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'delta': round(delta, 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'gamma': round(gamma, 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'theta': round(theta, 4),    # per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'vega': round(vega / 100, 4),  # per 1% IV change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'rho': round(rho, 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'iv': sigma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implied_volatility(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S: float,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K: float,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T: float,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market_price: float,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option_type: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precision: float = 1e-6,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max_iter: int = 100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 -&gt; float: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Calculate implied volatility using Newton-Raphson method.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sigma_low = 0.01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sigma_high =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sigma_mid = 0.2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_ in range(max_iter):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price_mid = self._black_scholes_price(S, K, T, sigma_mid, option_type)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vega_mid = self._black_scholes_vega(S, K, T, sigma_mid, option_type)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diff = price_mid - market_price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abs(diff) &lt; precision: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return sigma_mid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vega_mid == 0: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sigma_mid = sigma_mid - diff / vega_mid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sigma_mid &lt; sigma_low: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sigma_mid = sigma_low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elif sigma_mid &gt; sigma_high: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sigma_mid = sigma_high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Fallback to binary search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self._binary_search_iv(S, K, T, market_price, option_type)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_black_scholes_price(self, S, K, T, sigma, option_type):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d1 = (np.log(S / K) + (self.r + 0.5 * sigma**2) * T) / (sigma * np.sqrt(T))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d2 = d1 - sigma * np.sqrt(T)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option_type.lower() == 'call':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return S * norm.cdf(d1) - K * np.exp(-self.r * T) * norm.cdf(d2)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return K * np.exp(-self.r * T) * norm.cdf(-d2) - S * norm.cdf(-d1)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_black_scholes_vega(self, S, K, T, sigma, option_type):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d1 = (np.log(S / K) + (self.r + 0.5 * sigma**2) * T) / (sigma * np.sqrt(T))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S * norm.pdf(d1) * np.sqrt(T)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_binary_search_iv(self, S, K, T, market_price, option_type):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sigma_low, sigma_high = 0.01,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_ in range(100):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sigma_mid = (sigma_low + sigma_high) / 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price = self._black_scholes_price(S, K, T, sigma_mid, option_type)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price &lt; market_price: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sigma_low = sigma_mid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else: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sigma_high = sigma_mid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(sigma_low + sigma_high) / 2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class NSEDataFetcher: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"""Fetch real-time option chain from NSE website."""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BASE_URL = "https://www.nseindia.com"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OPTION_CHAIN_URL = "https://www.nseindia.com/api/option-chain-indices?symbol={symbol}"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__init__(self):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self.session = requests.Session()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self.session.headers.update({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'User-Agent': 'Mozilla/5.0 (Windows NT 10.0; Win64; x64) AppleWebKit/537.36',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'Accept-Language': 'en-US,en;q=0.9',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'Referer': 'https://www.nseindia.com/'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_get_cookies(self):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"""Get initial cookies from NSE."""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self.session.get(self.BASE_URL, timeout=10)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get_option_chain(self, symbol: str) -&gt; Dict: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Fetch option chain for NIFTY, BANKNIFTY, FINNIFTY, etc.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Returns raw JSON response.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self._get_cookies()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url = self.OPTION_CHAIN_URL.format(symbol=symbol)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response = self.session.get(url, timeout=15)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response.status_code == 200: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return response.json()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raise Exception(f"NSE API error: {response.status_code}")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extract_greeks_from_chain(self, symbol: str, spot_price: float) -&gt; pd.DataFrame: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Extract all strikes, LTP, and compute Greeks for each.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data = self.get_option_chain(symbol)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records = []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calculator = OptionGreeksCalculator()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expiry_dates = [exp['expiryDate'] for exp in data['records']['expiryDates']]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Use nearest expiry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nearest_expiry = expiry_dates[0]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expiry_date = datetime.strptime(nearest_expiry, '%d-%b-%Y')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 = (expiry_date - datetime.now()).days / 365.0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strike_data in data['records']['data']: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strike = strike_data['strikePrice']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CE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ce = strike_data.get('CE', {})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ce: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premium = ce.get('lastPrice', 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premium &gt; 0: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iv = calculator.implied_volatility(spot_price, strike, T, premium, 'call')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greeks = calculator.black_scholes_greeks(spot_price, strike, T, iv, 'call')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records.append({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'symbol': symbol,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'expiry': nearest_expiry,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'strike': strike,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'option_type': 'CE',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'ltp': premium,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'oi': ce.get('openInterest',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'change_oi': ce.get('changeinOpenInterest',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'volume': ce.get('totalTradedVolume',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'iv': iv,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**greeks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PE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pe = strike_data.get('PE', {})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pe: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premium = pe.get('lastPrice', 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premium &gt; 0: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iv = calculator.implied_volatility(spot_price, strike, T, premium, 'put')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greeks = calculator.black_scholes_greeks(spot_price, strike, T, iv, 'put')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records.append({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'symbol': symbol,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'expiry': nearest_expiry,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'strike': strike,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'option_type': 'PE',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'ltp': premium,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'oi': pe.get('openInterest',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'change_oi': pe.get('changeinOpenInterest',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'volume': pe.get('totalTradedVolume',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'iv': iv,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**greeks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pd.DataFrame(records)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============= Usage Example 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__name__ == "__main__":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fetcher = NSEDataFetcher()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Get NIFTY option chain with Greeks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spot_nifty = 23400  # Get from live feed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df = fetcher.extract_greeks_from_chain('NIFTY', spot_nifty)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print(df[['strike', 'option_type', 'ltp', 'delta', 'gamma', 'theta', 'vega', 'iv']].head(10))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Store in database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df.to_sql('option_greeks', con=engine, if_exists='append', index=False)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Find best strike based on delta/gamma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atm_call = df[(df['option_type']=='CE') &amp; (df['delta'].between(0.45,0.55))].iloc[0]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print(f"\nATM Call: Strike {atm_call['strike']}, Delta {atm_call['delta']}, IV {atm_call['iv']:.2%}")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except Exception as 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print(f"Error: {e}")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MODULE 3: BACKTESTING ENGINE (Python)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Requirements: pip install pandas numpy plotly sqlalchemy psycopg2-binary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python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pandas as pd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numpy as np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datetime import datetime, timedelta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typing import List, Dict, Any, Optional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dataclasses import dataclass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plotly.graph_objects as go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plotly.subplots import make_subplots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sqlalchemy as sa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@dataclass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class BacktestResult: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"""Container for backtest results."""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total_trades: int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winning_trades: int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losing_trades: int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win_rate: float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total_pnl: float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avg_win: float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avg_loss: float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profit_factor: float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max_drawdown: float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sharpe_ratio: float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trade_log: List[Dict]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class FnOBacktester: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Backtesting engine for F&amp;O signals.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Uses historical candle data (global_candles) and option premiums.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__init__(self, db_connection_string: str):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self.engine = sa.create_engine(db_connection_string)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fetch_candles(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symbol: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timeframe: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start_date: datetime,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end_date: datetime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 -&gt; pd.DataFrame: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"""Fetch historical candles from global_candles table."""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query = f"""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SELECT ts, open, high, low, close, volume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FROM global_candles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WHERE symbol = '{symbol}'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AND timeframe = '{timeframe}'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AND ts BETWEEN '{start_date}' AND '{end_date}'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ORDER BY 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pd.read_sql(query, self.engine)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fetch_option_premiums(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underlying: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strike: float,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option_type: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start_date: datetime,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end_date: datetime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 -&gt; pd.DataFrame: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Fetch historical option premiums from your data.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not available, simulate from underlying using Black-Scholes.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Query option_signal_history or a dedicated option_price table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query = f"""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SELECT generated_at as ts,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CASE WHEN direction='BULLISH' THEN entry ELSE entry END as premium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FROM option_signal_history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WHERE index_symbol = '{underlying}'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AND strike = {strike}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AND option_type = '{option_type}'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AND generated_at BETWEEN '{start_date}' AND '{end_date}'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ORDER BY generated_at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df = pd.read_sql(query, self.engine)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df.empty: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Simulate premiums (for demo)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df = self._simulate_option_prices(underlying, strike, option_type, start_date, end_date)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df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_simulate_option_prices(self, underlying, strike, option_type, start, end):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"""Placeholder: generate synthetic premiums."""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dates = pd.date_range(start, end, freq='15min')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np.random.seed(42)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premiums = np.random.lognormal(mean=4, sigma=0.5, size=len(dates))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pd.DataFrame({'ts': dates, 'premium': premiums})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backtest_signal(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signal_df: pd.DataFrame,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candles_df: pd.DataFrame,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premium_df: pd.DataFrame,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risk_per_trade: float = 0.02,    # 2% of capital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capital: float = 1000000,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slippage_pct: float = 0.001,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brokerage_per_lot: float = 40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 -&gt; BacktestResult: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Run backtest on a set of signals.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signal_df must have columns: timestamp, signal_type (BUY/SELL), entry_price, stop_loss, target1, target2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candles_df: OHLC data for entry/exit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premium_df: option premiums for P&amp;L calculation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trades = []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equity_curve = [capital]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idx, signal in signal_df.iterrows():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entry_time = signal['timestamp']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entry_price = signal['entry_price']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stop = signal['stop_loss']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target1 = signal['target1']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target2 = signal['target2']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direction = signal['signal_type']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Find subsequent bars to check exit conditions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future_candles = candles_df[candles_df['ts'] &gt; entry_time].copy()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future_premiums = premium_df[premium_df['ts'] &gt; entry_time].copy()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exit_time = None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exit_price = None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exit_reason = None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Simulate price movement minute-by-minute (using close prices)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max_favorable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max_adverse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for _, candle in future_candles.iterrows():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current_time = candle['ts']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Get premium at this time (use last known)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premium_row = future_premiums[future_premiums['ts'] &lt;= current_time].iloc[-1] if not future_premiums.empty else No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current_premium = premium_row['premium'] if premium_row is not None else entry_price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Calculate P&amp;L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direction == 'BUY':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pnl = (current_premium - entry_price) / entry_price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else:  # SELL (short)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pnl = (entry_price - current_premium) / entry_price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max_favorable = max(max_favorable, pnl)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max_adverse = min(max_adverse, pnl)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Check stop loss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direction == 'BUY' and current_premium &lt;= stop: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exit_time = current_time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exit_price = stop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exit_reason = 'STOPPED'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elif direction == 'SELL' and current_premium &gt;= stop: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exit_time = current_time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exit_price = stop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exit_reason = 'STOPPED'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Check targets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direction == 'BUY':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current_premium &gt;= target2: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exit_time = current_time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exit_price = target2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exit_reason = 'TARGET2_HIT'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elif current_premium &gt;= target1: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# Partial booking logic: book 50% at T1, let runner run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# For simplicity, we'll exit fully at T1 if T2 not reached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exit_time = current_time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exit_price = target1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exit_reason = 'TARGET1_HIT'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else:  # SELL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current_premium &lt;= target2: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exit_time = current_time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exit_price = target2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exit_reason = 'TARGET2_HIT'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elif current_premium &lt;= target1: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exit_time = current_time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exit_price = target1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exit_reason = 'TARGET1_HIT'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If no exit, expire at end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exit_time is None: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exit_time = future_candles.iloc[-1]['ts']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exit_price = future_premiums.iloc[-1]['premium'] if not future_premiums.empty else entry_price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exit_reason = 'EXPIRED'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Calculate trade P&amp;L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direction == 'BUY':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pnl_pct = (exit_price - entry_price) / entry_price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else: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pnl_pct = (entry_price - exit_price) / entry_price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Adjust for slippage and brokerage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pnl_pct -= slippage_pct * 2  # entry + exit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trade_pnl = capital * risk_per_trade * pnl_pct - brokerage_per_lot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trades.append({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'entry_time': entry_time,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'exit_time': exit_time,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'direction': direction,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'entry_price': entry_price,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'exit_price': exit_price,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'exit_reason': exit_reason,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'pnl': trade_pnl,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'pnl_pct': pnl_pct,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'max_favorable': max_favorable,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'max_adverse': max_adverse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Update equity curve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equity_curve.append(equity_curve[-1] + trade_pnl)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Compute metrics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df_trades = pd.DataFrame(trades)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winning = df_trades[df_trades['pnl'] &gt; 0]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losing = df_trades[df_trades['pnl'] &lt; 0]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total_trades = len(df_trades)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winning_trades = len(winning)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losing_trades = len(losing)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win_rate = winning_trades / total_trades if total_trades &gt; 0 else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total_pnl = df_trades['pnl'].sum()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avg_win = winning['pnl'].mean() if winning_trades &gt; 0 else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avg_loss = losing['pnl'].mean() if losing_trades &gt; 0 else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profit_factor = abs(winning['pnl'].sum() / losing['pnl'].sum()) if losing['pnl'].sum() != 0 else np.inf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Max drawdown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equity_series = pd.Series(equity_curve)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rolling_max = equity_series.expanding().max()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drawdown = (equity_series - rolling_max) / rolling_max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max_drawdown = drawdown.min()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Sharpe ratio (daily returns approximated)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returns = equity_series.pct_change().dropna()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sharpe_ratio = (returns.mean() / returns.std()) * np.sqrt(252) if returns.std() != 0 else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BacktestResult(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total_trades=total_trades,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winning_trades=winning_trades,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losing_trades=losing_trades,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win_rate=win_rate,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total_pnl=total_pnl,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avg_win=avg_win,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avg_loss=avg_loss,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profit_factor=profit_factor,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max_drawdown=max_drawdown,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sharpe_ratio=sharpe_ratio,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trade_log=trades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backtest_swing_signals(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symbol: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start_date: datetime,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end_date: datetime,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signals: pd.DataFrame  # from swing_scan_result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 -&gt; BacktestResult: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Backtest swing signals using actual price data.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candles = self.fetch_candles(symbol, '1d', start_date, end_date)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Merge signals with 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... similar logic as above but using daily closes and ATR stops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pass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plot_equity_curve(self, result: BacktestResult):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"""Generate interactive equity curve plot."""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df_trades = pd.DataFrame(result.trade_log)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equity = [1000000]  # initial capital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pnl in df_trades['pnl']: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equity.append(equity[-1] + pnl)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fig = make_subplots(rows=2, cols=1, shared_xaxes=True,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subplot_titles=('Equity Curve', 'Drawdown'))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fig.add_trace(go.Scatter(y=equity, mode='lines', name='Equity'), row=1, col=1)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Drawdown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equity_series = pd.Series(equity)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rolling_max = equity_series.expanding().max()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drawdown = (equity_series - rolling_max) / rolling_max * 100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fig.add_trace(go.Scatter(y=drawdown, mode='lines', fill='tozeroy',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     name='Drawdown %', line=dict(color='red')), row=2, col=1)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fig.update_layout(title='Backtest Equity Curve', height=800)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fig.show()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============= Usage Example 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__name__ == "__main__":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Database connection (your PostgreSQL)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db_url = "postgresql://user:pass@localhost:5432/trading_db"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backtester = FnOBacktester(db_url)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Fetch historical signals from option_signal_history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query =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SELECT generated_at as timestamp, direction as signal_type,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entry as entry_price, stop_loss, target1, target2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FROM option_signal_history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WHERE status IN ('TARGET1_HIT', 'TARGET2_HIT', 'STOPPED')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AND generated_at &gt; '2026-04-01'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signals_df = pd.read_sql(query, backtester.engine)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Get NIFTY 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candles = backtester.fetch_candles('NIFTY', '15min',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           datetime(2026,4,1), datetime(2026,5,13))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For each unique strike/expiry, fetch premiums (simplified)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Run backtest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result = backtester.backtest_signal(signals_df, candles, pd.DataFrame(),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            capital=500000, risk_per_trade=0.01)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print(f"Win Rate: {result.win_rate:.2%}")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print(f"Total P&amp;L: ₹{result.total_pnl:,.2f}")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print(f"Profit Factor: {result.profit_factor:.2f}")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print(f"Max Drawdown: {result.max_drawdown:.2%}")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print(f"Sharpe Ratio: {result.sharpe_ratio:.2f}")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backtester.plot_equity_curve(result)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MODULE 4: REACT DASHBOARD WITH TRADINGVIEW CHARTS (TypeScript)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Requirements: Node.js, React, TradingView Charting Library (free), TailwindCSS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File: package.json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json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"name": "trading-dashboard",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"version": "1.0.0",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"private": true,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"dependencies":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"react": "^18.2.0",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"react-dom": "^18.2.0",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"react-router-dom": "^6.14.0",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"axios": "^1.4.0",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"socket.io-client": "^4.6.2",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"recharts": "^2.7.2",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"tailwindcss": "^3.3.2",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"@radix-ui/react-dialog": "^1.0.4",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"@radix-ui/react-tabs": "^1.0.4"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"devDependencies":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"@types/react": "^18.2.14",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"@types/react-dom": "^18.2.6",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"typescript": "^5.1.6",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"vite": "^4.4.2"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File: src/components/TradingViewChart.tsx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tsx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React, { useEffect, useRef } from 'react';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declare global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interface Window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TradingView: any;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interface TradingViewChartProps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symbol: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interval?: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theme?: 'light' | 'dark';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export const TradingViewChart: React.FC&lt;TradingViewChartProps&gt; = ({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symbol,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interval = '15',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theme = 'dark'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containerRef = useRef&lt;HTMLDivElement&gt;(null);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useEffect(()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(!containerRef.current) return;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Load TradingView widget script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script = document.createElement('script');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script.src = 'https://s3.tradingview.com/tv.js';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script.async = true;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script.onload =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new window.TradingView.widget({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container_id: containerRef.current?.id,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symbol: symbol,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interval: interval,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timezone: 'Asia/Kolkata',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theme: theme,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style: '1',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locale: 'en',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toolbar_bg: '#131722',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enable_publishing: false,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hide_top_toolbar: false,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hide_legend: false,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save_image: false,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range: '1M',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studies: [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'MASimple@tv-basicstudies',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'RSI@tv-basicstudies',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'MACD@tv-basicstudies',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'BB@tv-basicstudies'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width: '100%',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height: 500,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document.head.appendChild(script);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if (script.parentNode) script.parentNode.removeChild(script);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}, [symbol, interval, theme]);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&lt;div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id="tradingview_chart"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ref={containerRef}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className="w-full bg-gray-900 rounded-lg overflow-hidden"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File: src/components/SignalCard.tsx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tsx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React from 'react';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TrendingUp, TrendingDown, AlertCircle, Target, Shield } from 'lucide-react';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interface SignalCardProps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signal: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id: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symbol: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direction: 'BULLISH' | 'BEARISH';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entry: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stop: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target1: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target2: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confidence: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tier: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setup: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generated_at: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status: 'PENDING' | 'TRIGGERED' | 'STOPPED' | 'TARGET1_HIT' | 'TARGET2_HIT';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onExecute?: (signalId: string) =&gt; void;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const SignalCard: React.FC&lt;SignalCardProps&gt; = ({ signal, onExecute })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isBullish = signal.direction === 'BULLISH';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isActive = signal.status === 'PENDING' || signal.status === 'TRIGGERED';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getStatusColor =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switch(signal.status)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case 'TARGET2_HIT': return 'text-green-400 bg-green-400/10';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case 'TARGET1_HIT': return 'text-green-300 bg-green-300/10';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case 'STOPPED': return 'text-red-400 bg-red-400/10';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default: return 'text-yellow-400 bg-yellow-400/10';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&lt;div className={`rounded-lg border p-4 transition-all ${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isBullish ? 'border-green-500/30 bg-green-500/5' : 'border-red-500/30 bg-red-500/5'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 ${isActive ? 'ring-1 ring-blue-500' : 'opacity-70'}`}&gt;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&lt;div className="flex justify-between items-start mb-3"&gt;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className="flex items-center gap-2"&gt;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&lt;h3 className="text-lg font-bold text-white"&gt;{signal.symbol}&lt;/h3&gt;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&lt;span className={`px-2 py-0.5 rounded text-xs font-medium ${getStatusColor()}`}&gt;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{signal.status}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className="flex items-center gap-2 mt-1"&gt;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{isBullish ?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&lt;TrendingUp className="w-4 h-4 text-green-400"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) :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&lt;TrendingDown className="w-4 h-4 text-red-400"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&lt;span className="text-xs text-gray-400"&gt;{signal.setup}&lt;/span&gt;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&lt;span className="text-xs text-gray-500"&gt;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{new Date(signal.generated_at).toLocaleTimeString()}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className="text-right"&gt;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className="text-2xl font-mono font-bold text-white"&gt;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{signal.entry.toFixed(2)}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className="text-xs text-gray-400"&gt;Entry&lt;/div&gt;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&lt;div className="grid grid-cols-3 gap-3 mb-3"&gt;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className="text-center"&gt;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className="text-sm font-mono text-red-400"&gt;{signal.stop.toFixed(2)}&lt;/div&gt;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className="text-xs text-gray-500"&gt;Stop&lt;/div&gt;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className="text-center"&gt;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className="text-sm font-mono text-green-400"&gt;{signal.target1.toFixed(2)}&lt;/div&gt;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className="text-xs text-gray-500"&gt;T1&lt;/div&gt;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className="text-center"&gt;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className="text-sm font-mono text-green-300"&gt;{signal.target2.toFixed(2)}&lt;/div&gt;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className="text-xs text-gray-500"&gt;T2&lt;/div&gt;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&lt;div className="flex justify-between items-center"&gt;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className="flex items-center gap-3"&gt;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className="flex items-center gap-1"&gt;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&lt;Shield className="w-3 h-3 text-gray-400"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&lt;span className="text-xs text-gray-400"&gt;{signal.tier}&lt;/span&gt;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className="flex items-center gap-1"&gt;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&lt;AlertCircle className="w-3 h-3 text-gray-400"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&lt;span className="text-xs text-gray-400"&gt;{signal.confidence}%&lt;/span&gt;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{isActive &amp;&amp; onExecute &amp;&amp;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&lt;button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onClick={() =&gt; onExecute(signal.id)}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className="px-3 py-1 text-xs font-medium rounded bg-blue-600 hover:bg-blue-700 text-white transition"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Execute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&lt;/button&gt;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{/* Risk/Reward Indicator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&lt;div className="mt-3 h-1 w-full bg-gray-700 rounded-full overflow-hidden"&gt;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className="h-full bg-gradient-to-r from-green-500 to-green-300 rounded-full"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style={{ width: `${((signal.target1 - signal.entry) / (signal.entry - signal.stop)) * 50}%` }}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File: src/components/SwingScanner.tsx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tsx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React, { useState, useEffect } from 'react';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axios from 'axios';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interface SwingStock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symbol: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action: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setup: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quality_grade: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score: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entry: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stop_loss: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target1: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target2: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rr_to_t1: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rsi14: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adx14: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weekly_trend: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const SwingScanner: React.FC =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[stocks, setStocks] = useState&lt;SwingStock[]&gt;([]);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[filter, setFilter] = useState&lt;'all' | 'A' | 'B' | 'C' | 'D'&gt;('all');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[loading, setLoading] = useState(true);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useEffect(()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fetchScannerResults();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Refresh every 5 minutes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interval = setInterval(fetchScannerResults, 300000);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() =&gt; clearInterval(interval);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}, []);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fetchScannerResults = async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try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const response = await axios.get('/api/swing-scan/latest');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setStocks(response.data);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 catch (error)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console.error('Failed to fetch scanner:', error);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 finally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setLoading(false);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filteredStocks = stocks.filter(s =&gt; filter === 'all' || s.quality_grade === filter);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sortedStocks = [...filteredStocks].sort((a,b) =&gt; b.score - a.score);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getGradeColor = (grade: string)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switch(grade)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case 'A': return 'bg-green-500/20 text-green-400 border-green-500';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case 'B': return 'bg-blue-500/20 text-blue-400 border-blue-500';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case 'C': return 'bg-yellow-500/20 text-yellow-400 border-yellow-500';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default: return 'bg-gray-500/20 text-gray-400 border-gray-500';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&lt;div className="bg-gray-900 rounded-xl p-4"&gt;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&lt;div className="flex justify-between items-center mb-4"&gt;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&lt;h2 className="text-xl font-bold text-white"&gt;Swing Scanner&lt;/h2&gt;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className="flex gap-2"&gt;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{['all','A','B','C','D'].map(g =&gt;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&lt;button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key={g}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onClick={() =&gt; setFilter(g as any)}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className={`px-3 py-1 rounded text-sm font-medium transition ${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filter === g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? 'bg-blue-600 text-white'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: 'bg-gray-800 text-gray-400 hover:bg-gray-700'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}`}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{g.toUpperCase()}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&lt;/button&gt;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))}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{loading ?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className="flex justify-center py-12"&gt;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className="animate-spin rounded-full h-8 w-8 border-b-2 border-blue-500"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) :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className="overflow-x-auto"&gt;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&lt;table className="w-full text-sm"&gt;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&lt;thead className="text-gray-400 border-b border-gray-800"&gt;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&lt;tr&gt;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className="text-left py-2"&gt;Symbol&lt;/th&gt;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className="text-left"&gt;Grade&lt;/th&gt;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className="text-left"&gt;Setup&lt;/th&gt;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className="text-right"&gt;Score&lt;/th&gt;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className="text-right"&gt;Entry&lt;/th&gt;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className="text-right"&gt;Stop&lt;/th&gt;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className="text-right"&gt;T1&lt;/th&gt;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className="text-right"&gt;R/R&lt;/th&gt;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className="text-right"&gt;RSI&lt;/th&gt;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className="text-right"&gt;ADX&lt;/th&gt;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className="text-left"&gt;Trend&lt;/th&gt;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&lt;/tr&gt;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&lt;/thead&gt;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&lt;tbody&gt;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{sortedStocks.map((stock) =&gt;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&lt;tr key={stock.symbol} className="border-b border-gray-800 hover:bg-gray-800/50"&gt;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className="py-3 font-mono font-medium text-white"&gt;{stock.symbol}&lt;/td&gt;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&lt;span className={`px-2 py-0.5 rounded text-xs border ${getGradeColor(stock.quality_grade)}`}&gt;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{stock.quality_grade}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className="text-gray-300"&gt;{stock.setup}&lt;/td&gt;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className="text-right font-mono"&gt;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&lt;span className={stock.score &gt;= 70 ? 'text-green-400' : stock.score &gt;= 50 ? 'text-yellow-400' : 'text-gray-400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'}&gt;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{stock.score}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className="text-right font-mono text-green-400"&gt;{stock.entry.toFixed(2)}&lt;/td&gt;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className="text-right font-mono text-red-400"&gt;{stock.stop_loss.toFixed(2)}&lt;/td&gt;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className="text-right font-mono text-blue-400"&gt;{stock.target1.toFixed(2)}&lt;/td&gt;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className="text-right font-mono"&gt;{stock.rr_to_t1?.toFixed(2)}&lt;/td&gt;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className="text-right font-mono"&gt;{stock.rsi14?.toFixed(0)}&lt;/td&gt;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className="text-right font-mono"&gt;{stock.adx14?.toFixed(0)}&lt;/td&gt;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&lt;span className={`text-xs ${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stock.weekly_trend === 'Bullish' ? 'text-green-400' :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stock.weekly_trend === 'Bearish' ? 'text-red-400' : 'text-gray-400'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}`}&gt;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{stock.weekly_trend}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&lt;/tr&gt;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))}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&lt;/tbody&gt;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&lt;/table&gt;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File: src/App.tsx (Main Dashboard)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tsx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React, { useState, useEffect } from 'react';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TradingViewChart } from './components/TradingViewChart';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SignalCard } from './components/SignalCard';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SwingScanner } from './components/SwingScanner';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Activity, TrendingUp, TrendingDown, DollarSign, BarChart3 } from 'lucide-react';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io from 'socket.io-client';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const socket = io('ws://localhost:8000');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function App()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[signals, setSignals] = useState([]);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[marketMood, setMarketMood] = useState({ fii_net: 0, dii_net: 0, vix: 0, pcr: 0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[activeTab, setActiveTab] = useState('fno');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[selectedSymbol, setSelectedSymbol] = useState('NSE:NIFTY');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useEffect(()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Connect to WebSocket for real-time updates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socket.on('new_signal', (signal)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setSignals(prev =&gt; [signal, ...prev].slice(0, 20));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socket.on('market_mood', (mood)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setMarketMood(mood);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socket.off('new_signal');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socket.off('market_mood');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}, []);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&lt;div className="min-h-screen bg-gray-950 text-gray-100"&gt;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{/* Header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&lt;header className="border-b border-gray-800 bg-gray-900/50 backdrop-blur sticky top-0 z-10"&gt;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className="container mx-auto px-4 py-3 flex justify-between items-center"&gt;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className="flex items-center gap-2"&gt;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&lt;Activity className="w-6 h-6 text-blue-500"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&lt;h1 className="text-xl font-bold bg-gradient-to-r from-blue-400 to-purple-400 bg-clip-text text-transparent"&gt;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ProTrader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&lt;/h1&gt;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{/* Market Mood Indicators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className="flex gap-6 text-sm"&gt;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&lt;div className="flex items-center gap-1"&gt;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&lt;TrendingDown className="w-4 h-4 text-red-400"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&lt;span&gt;FII: {marketMood.fii_net &gt; 0 ? '+' : ''}{marketMood.fii_net}&lt;/span&gt;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&lt;div className="flex items-center gap-1"&gt;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&lt;TrendingUp className="w-4 h-4 text-green-400"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&lt;span&gt;DII: {marketMood.dii_net &gt; 0 ? '+' : ''}{marketMood.dii_net}&lt;/span&gt;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&lt;div className="flex items-center gap-1"&gt;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&lt;BarChart3 className="w-4 h-4 text-yellow-400"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&lt;span&gt;VIX: {marketMood.vix}&lt;/span&gt;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&lt;div className="flex items-center gap-1"&gt;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&lt;span&gt;PCR: {marketMood.pcr}&lt;/span&gt;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&lt;/header&gt;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&lt;div className="container mx-auto px-4 py-6"&gt;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{/* Chart Section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className="mb-6"&gt;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className="flex gap-2 mb-2"&gt;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{['NSE:NIFTY', 'NSE:BANKNIFTY', 'NSE:RELIANCE', 'NSE:HDFCBANK'].map(sym =&gt;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&lt;button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key={sym}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onClick={() =&gt; setSelectedSymbol(sym)}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className={`px-3 py-1 text-sm rounded transition ${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selectedSymbol === sym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? 'bg-blue-600 text-white'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: 'bg-gray-800 text-gray-400 hover:bg-gray-700'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}`}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{sym.split(':')[1]}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&lt;/button&gt;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))}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&lt;TradingViewChart symbol={selectedSymbol} interval="15" theme="dark"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{/* Tabs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className="flex gap-4 border-b border-gray-800 mb-6"&gt;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&lt;button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onClick={() =&gt; setActiveTab('fno')}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className={`pb-2 px-1 transition ${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activeTab === 'fno'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? 'text-blue-400 border-b-2 border-blue-400'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: 'text-gray-500 hover:text-gray-300'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}`}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F&amp;O Signals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&lt;/button&gt;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&lt;button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onClick={() =&gt; setActiveTab('swing')}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className={`pb-2 px-1 transition ${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activeTab === 'swing'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? 'text-blue-400 border-b-2 border-blue-400'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: 'text-gray-500 hover:text-gray-300'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}`}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Swing Scanner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&lt;/button&gt;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&lt;button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onClick={() =&gt; setActiveTab('positions')}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className={`pb-2 px-1 transition ${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activeTab === 'positions'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? 'text-blue-400 border-b-2 border-blue-400'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: 'text-gray-500 hover:text-gray-300'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}`}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Open Positions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&lt;/button&gt;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{/* Content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className="grid grid-cols-1 lg:grid-cols-3 gap-6"&gt;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{/* Left: Signals or Scanner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className="lg:col-span-2"&gt;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{activeTab === 'fno' &amp;&amp;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&lt;div className="space-y-3"&gt;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 items-center"&gt;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&lt;h2 className="text-lg font-semibold"&gt;Live Signals&lt;/h2&gt;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 className="text-xs text-gray-500"&gt;Auto-refresh every 5s&lt;/span&gt;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{signals.length === 0 ?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&lt;div className="text-center py-12 text-gray-500"&gt;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No active signals. Waiting for market conditions...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) :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signals.map(signal =&gt;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&lt;SignalCard key={signal.id} signal={signal}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{activeTab === 'swing' &amp;&amp; &lt;SwingScanner /&gt;}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{activeTab === 'positions' &amp;&amp;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&lt;div className="bg-gray-900 rounded-xl p-4"&gt;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&lt;h2 className="text-lg font-semibold mb-4"&gt;Open Positions&lt;/h2&gt;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{/* Fetch from paper_trade_eq and paper_trade_fo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className="text-gray-400 text-center py-8"&gt;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Connect to backend to view positions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{/* Right: Account Summary &amp; Stats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className="space-y-4"&gt;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{/* Account Card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&lt;div className="bg-gradient-to-br from-gray-900 to-gray-800 rounded-xl p-4 border border-gray-700"&gt;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&lt;div className="flex justify-between items-start mb-3"&gt;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className="text-sm text-gray-400"&gt;Total P&amp;L (Today)&lt;/p&gt;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className="text-2xl font-bold text-green-400"&gt;+₹23,602&lt;/p&gt;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&lt;DollarSign className="w-8 h-8 text-green-400/30"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&lt;div className="grid grid-cols-2 gap-3 text-sm"&gt;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className="text-gray-500"&gt;Balance&lt;/p&gt;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className="font-mono"&gt;₹1,27,617&lt;/p&gt;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className="text-gray-500"&gt;Trades Today&lt;/p&gt;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className="font-mono"&gt;3&lt;/p&gt;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className="text-gray-500"&gt;Win Rate&lt;/p&gt;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className="font-mono text-green-400"&gt;40%&lt;/p&gt;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className="text-gray-500"&gt;Max Drawdown&lt;/p&gt;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className="font-mono text-red-400"&gt;-5.2%&lt;/p&gt;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{/* Stats Card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&lt;div className="bg-gray-900 rounded-xl p-4"&gt;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&lt;h3 className="text-sm font-semibold text-gray-400 mb-3"&gt;Quick Stats&lt;/h3&gt;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&lt;div className="space-y-2 text-sm"&gt;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&lt;span&gt;Active F&amp;O Signals&lt;/span&gt;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 className="font-mono text-yellow-400"&gt;4&lt;/span&gt;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&lt;span&gt;Swing Candidates&lt;/span&gt;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 className="font-mono text-green-400"&gt;12&lt;/span&gt;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&lt;span&gt;Open Trades&lt;/span&gt;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 className="font-mono text-blue-400"&gt;7&lt;/span&gt;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&lt;span&gt;Today's P&amp;L&lt;/span&gt;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 className="font-mono text-green-400"&gt;+₹23,602&lt;/span&gt;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{/* Recent Activity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&lt;div className="bg-gray-900 rounded-xl p-4"&gt;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&lt;h3 className="text-sm font-semibold text-gray-400 mb-3"&gt;Recent Activity&lt;/h3&gt;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&lt;div className="space-y-2 text-xs"&gt;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 text-gray-400"&gt;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&lt;span&gt;10:15 AM&lt;/span&gt;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&lt;span&gt;NIFTY CALL triggered at 23450&lt;/span&gt;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 text-gray-400"&gt;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&lt;span&gt;09:45 AM&lt;/span&gt;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&lt;span&gt;ASIANPAINT swing entry filled&lt;/span&gt;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 text-gray-400"&gt;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&lt;span&gt;09:30 AM&lt;/span&gt;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&lt;span&gt;Market open - VIX at 18.2&lt;/span&gt;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default App;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File: src/index.css (Tailwind + base styles)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@tailwind base;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@tailwind components;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@tailwind utilities;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@layer base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body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@apply bg-gray-950 text-gray-100 font-sans antialiased;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::-webkit-scrollbar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width: 6px;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height: 6px;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::-webkit-scrollbar-track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@apply bg-gray-800 rounded;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::-webkit-scrollbar-thumb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@apply bg-gray-600 rounded;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::-webkit-scrollbar-thumb:hover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@apply bg-gray-500;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File: tailwind.config.js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javascript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/** @type {import('tailwindcss').Config} */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module.exports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content: ["./src/**/*.{ts,tsx}"],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theme: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extend: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fontFamily: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mono: ['JetBrains Mono', 'Fira Code', 'monospace'],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sans: ['Inter', 'system-ui', 'sans-serif'],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colors: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'bull': '#00C853',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'bear': '#FF3B30',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'neutral': '#FFC107',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plugins: [],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DEPLOYMENT INSTRUCTIONS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Backend Setup (Python):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Install dependencies: pip install -r requirements.txt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Set environment variables for Kite API keys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Run WebSocket client: python kite_ws_client.py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Run API server (FastAPI/Flask) to expose endpoints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Schedule backtesting cron jobs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Frontend Setup (React):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cd frontend &amp;&amp; npm install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Set VITE_API_URL in .env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npm run dev (development) or npm run build (production)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Database: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Ensure PostgreSQL is running with your schema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Run migrations to add missing columns/tables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NSE Data Fetching: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Schedule nse_option_chain.py every 5 minutes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Store in option_greeks table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Signal Generation: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a service that consumes ticks and option chain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Apply 3-tier confirmation logic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Push signals via WebSocket to frontend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END OF CONSOLIDATED CODE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Yeh response AI generated hai, sirf reference ke liye.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can you give me a consolidated text file for everything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We need to provide a single text file containing all the code and content from the previous answer. The user asked for a "consolid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ated text file for everything" - that means the complete code blocks for the four modules (Kite WebSocket, Option Greeks, Backtest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ing, React Dashboard) plus any supporting info. I will produce a single text file with clear separators and include all the code 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 shown in the previous response, plus perhaps a summary at the top. I'll output it as a downloadable text block.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Here is the consolidated text file containing all four modules: Kite WebSocket client (Python), Option Greeks calculator (Python),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Backtesting engine (Python), and React dashboard with TradingView charts (TypeScript/React).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COMPLETE TRADING PLATFORM CODE MODULES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Kite WebSocket | Option Greeks | Backtesting | React Dashboard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This consolidated file contains four core modules for a professional Indian market trading tool: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1. Kite WebSocket Client (Python) - Real-time tick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2. Option Greeks Calculator (Python) - From NSE option chain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3. Backtesting Engine (Python) - For F&amp;O and swing signals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4. React Dashboard (TypeScript) - With TradingView charts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MODULE 1: KITE WEBSOCKET CLIENT (Python)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Requirements: pip install kiteconnect websocket-client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```python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json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logging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threading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datetime import datetime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typing import Dict, List, Callable, Optional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websocket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kiteconnect import KiteTicker, KiteConnect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logging.basicConfig(level=logging.INFO)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logger = logging.getLogger(__name__)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class KiteWebSocketClient: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Real-time market data WebSocket client for Zerodha Kite.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Subscribes to ticks, stores in Redis/PostgreSQL, triggers signals.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__init__(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api_key: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access_token: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redis_client=None,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db_conn=None,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on_tick_callback: Optional[Callable] = None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self.api_key = api_key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self.access_token = access_token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self.redis = redis_client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self.db = db_conn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self.callback = on_tick_callback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self.kite = KiteConnect(api_key=api_key)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self.kite.set_access_token(access_token)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self.kws = None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self.subscribed_tokens = set()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Token mappings (NSE, NFO, BSE)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self.instrument_map = self._load_instrument_map()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_load_instrument_map(self) -&gt; Dict: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"""Load instrument tokens from Kite (cached in DB)."""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In production, cache this in Redis/PostgreSQL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instruments = self.kite.instruments()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{inst['tradingsymbol']: inst['instrument_token'] for inst in instruments}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_on_ticks(self, ws, ticks):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"""Called when ticks arrive."""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tick in ticks: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data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'symbol': tick.get('tradingsymbol'),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'token': tick.get('instrument_token'),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'timestamp': datetime.fromtimestamp(tick['timestamp'] / 1000),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'ltp': tick['last_price'],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'volume': tick.get('volume',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'oi': tick.get('oi',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'open': tick.get('ohlc', {}).get('open'),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'high': tick.get('ohlc', {}).get('high'),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'low': tick.get('ohlc', {}).get('low'),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'close': tick.get('ohlc', {}).get('close'),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'change': tick.get('change',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'buy_quantity': tick.get('buy_quantity',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'sell_quantity': tick.get('sell_quantity',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Store in Redis (real-time cache, TTL 60 seconds)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self.redis: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self.redis.setex(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f"tick:{data['symbol']}",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60,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json.dumps(data, default=str)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Store in PostgreSQL (batched, not every tick)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Use a separate writer thread/process to avoid blocking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Trigger user callback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self.callback: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self.callback(data)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logger.debug(f"Tick: {data['symbol']} @ {data['ltp']}")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except Exception as 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logger.error(f"Error processing tick: {e}")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_on_connection(self, ws, response):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"""WebSocket connected."""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logger.info(f"WebSocket connected: {response}")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Resubscribe to all tokens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self.subscribed_tokens: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self.kws.subscribe(self.subscribed_tokens)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self.kws.set_mode(self.kws.MODE_FULL, self.subscribed_tokens)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_on_close(self, ws, close_status_code, close_msg):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"""WebSocket closed."""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logger.warning(f"WebSocket closed: {close_status_code} - {close_msg}")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Auto-reconnect after 5 seconds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time.sleep(5)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self.connect()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_on_error(self, ws, error):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logger.error(f"WebSocket error: {error}")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connect(self):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"""Establish WebSocket connection."""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self.kws = KiteTicker(self.api_key, self.access_token)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self.kws.on_ticks = self._on_ticks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self.kws.on_connect = self._on_connection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self.kws.on_close = self._on_close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self.kws.on_error = self._on_error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self.kws.connect()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subscribe(self, symbols: List[str]):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"""Subscribe to symbols (e.g., ['NIFTY', 'BANKNIFTY', 'RELIANCE'])."""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tokens = []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sym in symbols: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sym in self.instrument_map: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tokens.append(self.instrument_map[sym])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else: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logger.warning(f"Symbol not found: {sym}")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tokens and self.kws: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self.kws.subscribe(tokens)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self.kws.set_mode(self.kws.MODE_FULL, tokens)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self.subscribed_tokens.update(tokens)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logger.info(f"Subscribed to {len(tokens)} tokens")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unsubscribe(self, symbols: List[str]):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"""Unsubscribe from symbols."""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tokens = [self.instrument_map[sym] for sym in symbols if sym in self.instrument_map]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tokens and self.kws: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self.kws.unsubscribe(tokens)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self.subscribed_tokens.difference_update(tokens)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============= Usage Example 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__name__ == "__main__":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Configuration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API_KEY = "your_api_key"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ACCESS_TOKEN = "your_access_token"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Optional: Redis connection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import redis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redis_client = redis.Redis(host='localhost', port=6379, decode_responses=True)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Define callback for real-time signal generation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on_tick(data):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print(f"[{data['timestamp']}] {data['symbol']} : {data['ltp']}")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Trigger your F&amp;O signal engine here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Check for VWAP reclaim, OI spikes, etc.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Start client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client = KiteWebSocketClient(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api_key=API_KEY,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access_token=ACCESS_TOKEN,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redis_client=redis_client,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on_tick_callback=on_tick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client.connect()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Subscribe to indices and active F&amp;O strikes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client.subscribe(['NIFTY', 'BANKNIFTY', 'RELIANCE', 'HDFCBANK'])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Keep running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while True: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time.sleep(1)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except KeyboardInterrupt: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print("Shutting down...")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MODULE 2: OPTION GREEKS CALCULATOR (Python)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Requirements: pip install numpy pandas scipy requests beautifulsoup4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python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numpy as np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pandas as pd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scipy.stats import norm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datetime import datetime, date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requests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json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typing import Dict, Tuple, Optional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class OptionGreeksCalculator: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Calculate option Greeks (Delta, Gamma, Theta, Vega, Rho, IV)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from NSE option chain data.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__init__(self, risk_free_rate: float = 0.0675):  # 6.75% (Indian MCLR)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self.r = risk_free_rate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black_scholes_greeks(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S: float,          # Spot 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K: float,          # Strike 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T: float,          # Time to expiry in years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sigma: float,      # Implied volatility (decimal)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option_type: str   # 'call' or 'put'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 -&gt; Dict[str, float]: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Calculate all Greeks using Black-Scholes model.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Returns: dict with delta, gamma, theta, vega, rho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T &lt;= 0: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 = 1e-6  # Avoid division by zero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d1 = (np.log(S / K) + (self.r + 0.5 * sigma**2) * T) / (sigma * np.sqrt(T))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d2 = d1 - sigma * np.sqrt(T)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phi = norm.pdf  # probability density function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Phi = norm.cdf  # cumulative distribution function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option_type.lower() == 'call':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delta = Phi(d1)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theta = (-S * phi(d1) * sigma / (2 * np.sqrt(T))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- self.r * K * np.exp(-self.r * T) * Phi(d2))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rho = K * T * np.exp(-self.r * T) * Phi(d2)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else:  # put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delta = Phi(d1)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theta = (-S * phi(d1) * sigma / (2 * np.sqrt(T))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+ self.r * K * np.exp(-self.r * T) * Phi(-d2))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rho = -K * T * np.exp(-self.r * T) * Phi(-d2)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gamma = phi(d1) / (S * sigma * np.sqrt(T))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vega = S * phi(d1) * np.sqrt(T)  # Vega per 1% change in IV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'delta': round(delta, 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'gamma': round(gamma, 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'theta': round(theta, 4),    # per 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'vega': round(vega / 100, 4),  # per 1% IV change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'rho': round(rho, 4),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'iv': sigma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implied_volatility(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S: float,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K: float,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T: float,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market_price: float,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option_type: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precision: float = 1e-6,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max_iter: int = 100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 -&gt; float: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Calculate implied volatility using Newton-Raphson method.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sigma_low = 0.01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sigma_high =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sigma_mid = 0.2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_ in range(max_iter):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price_mid = self._black_scholes_price(S, K, T, sigma_mid, option_type)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vega_mid = self._black_scholes_vega(S, K, T, sigma_mid, option_type)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diff = price_mid - market_price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abs(diff) &lt; precision: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return sigma_mid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vega_mid == 0: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sigma_mid = sigma_mid - diff / vega_mid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sigma_mid &lt; sigma_low: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sigma_mid = sigma_low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elif sigma_mid &gt; sigma_high: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sigma_mid = sigma_high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Fallback to binary search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self._binary_search_iv(S, K, T, market_price, option_type)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_black_scholes_price(self, S, K, T, sigma, option_type):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d1 = (np.log(S / K) + (self.r + 0.5 * sigma**2) * T) / (sigma * np.sqrt(T))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d2 = d1 - sigma * np.sqrt(T)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option_type.lower() == 'call':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return S * norm.cdf(d1) - K * np.exp(-self.r * T) * norm.cdf(d2)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return K * np.exp(-self.r * T) * norm.cdf(-d2) - S * norm.cdf(-d1)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_black_scholes_vega(self, S, K, T, sigma, option_type):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d1 = (np.log(S / K) + (self.r + 0.5 * sigma**2) * T) / (sigma * np.sqrt(T))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S * norm.pdf(d1) * np.sqrt(T)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_binary_search_iv(self, S, K, T, market_price, option_type):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sigma_low, sigma_high = 0.01,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_ in range(100):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sigma_mid = (sigma_low + sigma_high) / 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price = self._black_scholes_price(S, K, T, sigma_mid, option_type)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price &lt; market_price: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sigma_low = sigma_mid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else: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sigma_high = sigma_mid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(sigma_low + sigma_high) / 2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class NSEDataFetcher: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"""Fetch real-time option chain from NSE website."""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BASE_URL = "https://www.nseindia.com"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OPTION_CHAIN_URL = "https://www.nseindia.com/api/option-chain-indices?symbol={symbol}"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__init__(self):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self.session = requests.Session()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self.session.headers.update({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'User-Agent': 'Mozilla/5.0 (Windows NT 10.0; Win64; x64) AppleWebKit/537.36',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'Accept-Language': 'en-US,en;q=0.9',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'Referer': 'https://www.nseindia.com/'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_get_cookies(self):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"""Get initial cookies from NSE."""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self.session.get(self.BASE_URL, timeout=10)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get_option_chain(self, symbol: str) -&gt; Dict: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Fetch option chain for NIFTY, BANKNIFTY, FINNIFTY, etc.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Returns raw JSON response.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self._get_cookies()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url = self.OPTION_CHAIN_URL.format(symbol=symbol)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response = self.session.get(url, timeout=15)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response.status_code == 200: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return response.json()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raise Exception(f"NSE API error: {response.status_code}")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extract_greeks_from_chain(self, symbol: str, spot_price: float) -&gt; pd.DataFrame: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Extract all strikes, LTP, and compute Greeks for each.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data = self.get_option_chain(symbol)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records = []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calculator = OptionGreeksCalculator()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expiry_dates = [exp['expiryDate'] for exp in data['records']['expiryDates']]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Use nearest expiry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nearest_expiry = expiry_dates[0]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expiry_date = datetime.strptime(nearest_expiry, '%d-%b-%Y')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 = (expiry_date - datetime.now()).days / 365.0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strike_data in data['records']['data']: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strike = strike_data['strikePrice']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CE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ce = strike_data.get('CE', {})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ce: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premium = ce.get('lastPrice', 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premium &gt; 0: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iv = calculator.implied_volatility(spot_price, strike, T, premium, 'call')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greeks = calculator.black_scholes_greeks(spot_price, strike, T, iv, 'call')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records.append({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'symbol': symbol,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'expiry': nearest_expiry,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'strike': strike,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'option_type': 'CE',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'ltp': premium,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'oi': ce.get('openInterest',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'change_oi': ce.get('changeinOpenInterest',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'volume': ce.get('totalTradedVolume',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'iv': iv,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**greeks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PE data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pe = strike_data.get('PE', {})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pe: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premium = pe.get('lastPrice', 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premium &gt; 0: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iv = calculator.implied_volatility(spot_price, strike, T, premium, 'put')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greeks = calculator.black_scholes_greeks(spot_price, strike, T, iv, 'put')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records.append({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'symbol': symbol,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'expiry': nearest_expiry,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'strike': strike,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'option_type': 'PE',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'ltp': premium,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'oi': pe.get('openInterest',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'change_oi': pe.get('changeinOpenInterest',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'volume': pe.get('totalTradedVolume',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'iv': iv,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**greeks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pd.DataFrame(records)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============= Usage Example 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__name__ == "__main__":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fetcher = NSEDataFetcher()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Get NIFTY option chain with Greeks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spot_nifty = 23400  # Get from live feed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df = fetcher.extract_greeks_from_chain('NIFTY', spot_nifty)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print(df[['strike', 'option_type', 'ltp', 'delta', 'gamma', 'theta', 'vega', 'iv']].head(10))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Store in database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df.to_sql('option_greeks', con=engine, if_exists='append', index=False)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Find best strike based on delta/gamma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atm_call = df[(df['option_type']=='CE') &amp; (df['delta'].between(0.45,0.55))].iloc[0]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print(f"\nATM Call: Strike {atm_call['strike']}, Delta {atm_call['delta']}, IV {atm_call['iv']:.2%}")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except Exception as 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print(f"Error: {e}")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MODULE 3: BACKTESTING ENGINE (Python)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Requirements: pip install pandas numpy plotly sqlalchemy psycopg2-binary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python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pandas as pd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numpy as np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datetime import datetime, timedelta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typing import List, Dict, Any, Optional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dataclasses import dataclass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plotly.graph_objects as go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from plotly.subplots import make_subplots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sqlalchemy as sa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@dataclass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class BacktestResult: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"""Container for backtest results."""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total_trades: int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winning_trades: int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losing_trades: int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win_rate: float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total_pnl: float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avg_win: float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avg_loss: float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profit_factor: float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max_drawdown: float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sharpe_ratio: float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trade_log: List[Dict]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class FnOBacktester: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Backtesting engine for F&amp;O signals.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Uses historical candle data (global_candles) and option premiums.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__init__(self, db_connection_string: str):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self.engine = sa.create_engine(db_connection_string)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fetch_candles(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symbol: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timeframe: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start_date: datetime,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end_date: datetime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 -&gt; pd.DataFrame: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"""Fetch historical candles from global_candles table."""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query = f"""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SELECT ts, open, high, low, close, volume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FROM global_candles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WHERE symbol = '{symbol}'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AND timeframe = '{timeframe}'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AND ts BETWEEN '{start_date}' AND '{end_date}'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ORDER BY 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pd.read_sql(query, self.engine)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fetch_option_premiums(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underlying: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strike: float,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option_type: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start_date: datetime,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end_date: datetime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 -&gt; pd.DataFrame: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Fetch historical option premiums from your data.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not available, simulate from underlying using Black-Scholes.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Query option_signal_history or a dedicated option_price table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query = f"""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SELECT generated_at as ts,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CASE WHEN direction='BULLISH' THEN entry ELSE entry END as premium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FROM option_signal_history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WHERE index_symbol = '{underlying}'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AND strike = {strike}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AND option_type = '{option_type}'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AND generated_at BETWEEN '{start_date}' AND '{end_date}'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ORDER BY generated_at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df = pd.read_sql(query, self.engine)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df.empty: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Simulate premiums (for demo)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df = self._simulate_option_prices(underlying, strike, option_type, start_date, end_date)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df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_simulate_option_prices(self, underlying, strike, option_type, start, end):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"""Placeholder: generate synthetic premiums."""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dates = pd.date_range(start, end, freq='15min')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np.random.seed(42)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premiums = np.random.lognormal(mean=4, sigma=0.5, size=len(dates))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pd.DataFrame({'ts': dates, 'premium': premiums})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backtest_signal(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signal_df: pd.DataFrame,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candles_df: pd.DataFrame,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premium_df: pd.DataFrame,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risk_per_trade: float = 0.02,    # 2% of capital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capital: float = 1000000,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slippage_pct: float = 0.001,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brokerage_per_lot: float = 40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 -&gt; BacktestResult: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Run backtest on a set of signals.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signal_df must have columns: timestamp, signal_type (BUY/SELL), entry_price, stop_loss, target1, target2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candles_df: OHLC data for entry/exit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premium_df: option premiums for P&amp;L calculation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trades = []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equity_curve = [capital]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idx, signal in signal_df.iterrows():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entry_time = signal['timestamp']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entry_price = signal['entry_price']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stop = signal['stop_loss']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target1 = signal['target1']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target2 = signal['target2']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direction = signal['signal_type']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Find subsequent bars to check exit conditions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future_candles = candles_df[candles_df['ts'] &gt; entry_time].copy()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future_premiums = premium_df[premium_df['ts'] &gt; entry_time].copy()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exit_time = None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exit_price = None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exit_reason = None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Simulate price movement minute-by-minute (using close prices)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max_favorable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max_adverse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for _, candle in future_candles.iterrows():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current_time = candle['ts']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Get premium at this time (use last known)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premium_row = future_premiums[future_premiums['ts'] &lt;= current_time].iloc[-1] if not future_premiums.empty else No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current_premium = premium_row['premium'] if premium_row is not None else entry_price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Calculate P&amp;L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direction == 'BUY':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pnl = (current_premium - entry_price) / entry_price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else:  # SELL (short)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pnl = (entry_price - current_premium) / entry_price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max_favorable = max(max_favorable, pnl)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max_adverse = min(max_adverse, pnl)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Check stop loss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direction == 'BUY' and current_premium &lt;= stop: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exit_time = current_time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exit_price = stop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exit_reason = 'STOPPED'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elif direction == 'SELL' and current_premium &gt;= stop: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exit_time = current_time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exit_price = stop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exit_reason = 'STOPPED'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# Check targets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direction == 'BUY':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current_premium &gt;= target2: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exit_time = current_time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exit_price = target2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exit_reason = 'TARGET2_HIT'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elif current_premium &gt;= target1: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# Partial booking logic: book 50% at T1, let runner run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# For simplicity, we'll exit fully at T1 if T2 not reached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exit_time = current_time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exit_price = target1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exit_reason = 'TARGET1_HIT'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else:  # SELL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current_premium &lt;= target2: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exit_time = current_time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exit_price = target2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exit_reason = 'TARGET2_HIT'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elif current_premium &lt;= target1: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exit_time = current_time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exit_price = target1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exit_reason = 'TARGET1_HIT'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If no exit, expire at end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exit_time is None: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exit_time = future_candles.iloc[-1]['ts']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exit_price = future_premiums.iloc[-1]['premium'] if not future_premiums.empty else entry_price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exit_reason = 'EXPIRED'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Calculate trade P&amp;L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direction == 'BUY':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pnl_pct = (exit_price - entry_price) / entry_price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else: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pnl_pct = (entry_price - exit_price) / entry_price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Adjust for slippage and brokerage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pnl_pct -= slippage_pct * 2  # entry + exit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trade_pnl = capital * risk_per_trade * pnl_pct - brokerage_per_lot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trades.append({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'entry_time': entry_time,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'exit_time': exit_time,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'direction': direction,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'entry_price': entry_price,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'exit_price': exit_price,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'exit_reason': exit_reason,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'pnl': trade_pnl,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'pnl_pct': pnl_pct,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'max_favorable': max_favorable,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'max_adverse': max_adverse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# Update equity curve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equity_curve.append(equity_curve[-1] + trade_pnl)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Compute metrics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df_trades = pd.DataFrame(trades)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winning = df_trades[df_trades['pnl'] &gt; 0]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losing = df_trades[df_trades['pnl'] &lt; 0]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total_trades = len(df_trades)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winning_trades = len(winning)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losing_trades = len(losing)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win_rate = winning_trades / total_trades if total_trades &gt; 0 else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total_pnl = df_trades['pnl'].sum()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avg_win = winning['pnl'].mean() if winning_trades &gt; 0 else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avg_loss = losing['pnl'].mean() if losing_trades &gt; 0 else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profit_factor = abs(winning['pnl'].sum() / losing['pnl'].sum()) if losing['pnl'].sum() != 0 else np.inf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Max drawdown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equity_series = pd.Series(equity_curve)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rolling_max = equity_series.expanding().max()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drawdown = (equity_series - rolling_max) / rolling_max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max_drawdown = drawdown.min()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Sharpe ratio (daily returns approximated)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returns = equity_series.pct_change().dropna()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sharpe_ratio = (returns.mean() / returns.std()) * np.sqrt(252) if returns.std() != 0 else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return BacktestResult(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total_trades=total_trades,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winning_trades=winning_trades,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losing_trades=losing_trades,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win_rate=win_rate,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total_pnl=total_pnl,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avg_win=avg_win,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avg_loss=avg_loss,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profit_factor=profit_factor,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max_drawdown=max_drawdown,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sharpe_ratio=sharpe_ratio,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trade_log=trades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backtest_swing_signals(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self,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symbol: str,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start_date: datetime,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end_date: datetime,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signals: pd.DataFrame  # from swing_scan_result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 -&gt; BacktestResult: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Backtest swing signals using actual price data.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candles = self.fetch_candles(symbol, '1d', start_date, end_date)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Merge signals with 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... similar logic as above but using daily closes and ATR stops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pass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 plot_equity_curve(self, result: BacktestResult):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"""Generate interactive equity curve plot."""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df_trades = pd.DataFrame(result.trade_log)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equity = [1000000]  # initial capital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pnl in df_trades['pnl']: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equity.append(equity[-1] + pnl)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fig = make_subplots(rows=2, cols=1, shared_xaxes=True,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subplot_titles=('Equity Curve', 'Drawdown'))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fig.add_trace(go.Scatter(y=equity, mode='lines', name='Equity'), row=1, col=1)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# Drawdown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equity_series = pd.Series(equity)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rolling_max = equity_series.expanding().max()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drawdown = (equity_series - rolling_max) / rolling_max * 100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fig.add_trace(go.Scatter(y=drawdown, mode='lines', fill='tozeroy',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     name='Drawdown %', line=dict(color='red')), row=2, col=1)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fig.update_layout(title='Backtest Equity Curve', height=800)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fig.show()</w:t>
      </w:r>
    </w:p>
    <w:p>
      <w:pPr>
        <w:spacing w:after="0"/>
      </w:pP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# ============= Usage Example 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__name__ == "__main__":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Database connection (your PostgreSQL)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db_url = "postgresql://user:pass@localhost:5432/trading_db"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backtester = FnOBacktester(db_url)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Fetch historical signals from option_signal_history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query =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SELECT generated_at as timestamp, direction as signal_type,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entry as entry_price, stop_loss, target1, target2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FROM option_signal_history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WHERE status IN ('TARGET1_HIT', 'TARGET2_HIT', 'STOPPED')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AND generated_at &gt; '2026-04-01'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signals_df = pd.read_sql(query, backtester.engine)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Get NIFTY candles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candles = backtester.fetch_candles('NIFTY', '15min',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           datetime(2026,4,1), datetime(2026,5,13))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For each unique strike/expiry, fetch premiums (simplified)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Run backtest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result = backtester.backtest_signal(signals_df, candles, pd.DataFrame(),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            capital=500000, risk_per_trade=0.01)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print(f"Win Rate: {result.win_rate:.2%}")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print(f"Total P&amp;L: ₹{result.total_pnl:,.2f}")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print(f"Profit Factor: {result.profit_factor:.2f}")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print(f"Max Drawdown: {result.max_drawdown:.2%}")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print(f"Sharpe Ratio: {result.sharpe_ratio:.2f}")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# backtester.plot_equity_curve(result)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MODULE 4: REACT DASHBOARD WITH TRADINGVIEW CHARTS (TypeScript)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Requirements: Node.js, React, TradingView Charting Library (free), TailwindCSS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File: package.json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json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"name": "trading-dashboard",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"version": "1.0.0",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"private": true,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"dependencies":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"react": "^18.2.0",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"react-dom": "^18.2.0",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"react-router-dom": "^6.14.0",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"axios": "^1.4.0",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"socket.io-client": "^4.6.2",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"recharts": "^2.7.2",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"tailwindcss": "^3.3.2",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"@radix-ui/react-dialog": "^1.0.4",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"@radix-ui/react-tabs": "^1.0.4"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"devDependencies":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"@types/react": "^18.2.14",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"@types/react-dom": "^18.2.6",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"typescript": "^5.1.6",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"vite": "^4.4.2"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File: src/components/TradingViewChart.tsx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tsx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React, { useEffect, useRef } from 'react';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declare global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interface Window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TradingView: any;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interface TradingViewChartProps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symbol: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interval?: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theme?: 'light' | 'dark';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export const TradingViewChart: React.FC&lt;TradingViewChartProps&gt; = ({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symbol,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interval = '15',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theme = 'dark'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containerRef = useRef&lt;HTMLDivElement&gt;(null);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useEffect(()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(!containerRef.current) return;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Load TradingView widget script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script = document.createElement('script');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script.src = 'https://s3.tradingview.com/tv.js';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script.async = true;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script.onload =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new window.TradingView.widget({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container_id: containerRef.current?.id,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symbol: symbol,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interval: interval,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timezone: 'Asia/Kolkata',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theme: theme,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style: '1',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locale: 'en',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toolbar_bg: '#131722',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enable_publishing: false,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hide_top_toolbar: false,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hide_legend: false,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save_image: false,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range: '1M',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studies: [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'MASimple@tv-basicstudies',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'RSI@tv-basicstudies',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'MACD@tv-basicstudies',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'BB@tv-basicstudies'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width: '100%',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height: 500,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document.head.appendChild(script);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if (script.parentNode) script.parentNode.removeChild(script);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}, [symbol, interval, theme]);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&lt;div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id="tradingview_chart"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ref={containerRef}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className="w-full bg-gray-900 rounded-lg overflow-hidden"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File: src/components/SignalCard.tsx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tsx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React from 'react';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TrendingUp, TrendingDown, AlertCircle, Target, Shield } from 'lucide-react';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interface SignalCardProps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signal: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id: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symbol: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direction: 'BULLISH' | 'BEARISH';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entry: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stop: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target1: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target2: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confidence: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tier: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setup: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generated_at: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status: 'PENDING' | 'TRIGGERED' | 'STOPPED' | 'TARGET1_HIT' | 'TARGET2_HIT';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onExecute?: (signalId: string) =&gt; void;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const SignalCard: React.FC&lt;SignalCardProps&gt; = ({ signal, onExecute })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isBullish = signal.direction === 'BULLISH';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isActive = signal.status === 'PENDING' || signal.status === 'TRIGGERED';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getStatusColor =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switch(signal.status)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case 'TARGET2_HIT': return 'text-green-400 bg-green-400/10';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case 'TARGET1_HIT': return 'text-green-300 bg-green-300/10';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case 'STOPPED': return 'text-red-400 bg-red-400/10';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default: return 'text-yellow-400 bg-yellow-400/10';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&lt;div className={`rounded-lg border p-4 transition-all ${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isBullish ? 'border-green-500/30 bg-green-500/5' : 'border-red-500/30 bg-red-500/5'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 ${isActive ? 'ring-1 ring-blue-500' : 'opacity-70'}`}&gt;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&lt;div className="flex justify-between items-start mb-3"&gt;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className="flex items-center gap-2"&gt;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&lt;h3 className="text-lg font-bold text-white"&gt;{signal.symbol}&lt;/h3&gt;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&lt;span className={`px-2 py-0.5 rounded text-xs font-medium ${getStatusColor()}`}&gt;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{signal.status}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className="flex items-center gap-2 mt-1"&gt;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{isBullish ?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&lt;TrendingUp className="w-4 h-4 text-green-400"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) :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&lt;TrendingDown className="w-4 h-4 text-red-400"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&lt;span className="text-xs text-gray-400"&gt;{signal.setup}&lt;/span&gt;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&lt;span className="text-xs text-gray-500"&gt;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{new Date(signal.generated_at).toLocaleTimeString()}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className="text-right"&gt;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className="text-2xl font-mono font-bold text-white"&gt;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{signal.entry.toFixed(2)}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className="text-xs text-gray-400"&gt;Entry&lt;/div&gt;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&lt;div className="grid grid-cols-3 gap-3 mb-3"&gt;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className="text-center"&gt;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className="text-sm font-mono text-red-400"&gt;{signal.stop.toFixed(2)}&lt;/div&gt;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className="text-xs text-gray-500"&gt;Stop&lt;/div&gt;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className="text-center"&gt;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className="text-sm font-mono text-green-400"&gt;{signal.target1.toFixed(2)}&lt;/div&gt;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className="text-xs text-gray-500"&gt;T1&lt;/div&gt;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className="text-center"&gt;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className="text-sm font-mono text-green-300"&gt;{signal.target2.toFixed(2)}&lt;/div&gt;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className="text-xs text-gray-500"&gt;T2&lt;/div&gt;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&lt;div className="flex justify-between items-center"&gt;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className="flex items-center gap-3"&gt;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className="flex items-center gap-1"&gt;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&lt;Shield className="w-3 h-3 text-gray-400"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&lt;span className="text-xs text-gray-400"&gt;{signal.tier}&lt;/span&gt;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className="flex items-center gap-1"&gt;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&lt;AlertCircle className="w-3 h-3 text-gray-400"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&lt;span className="text-xs text-gray-400"&gt;{signal.confidence}%&lt;/span&gt;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{isActive &amp;&amp; onExecute &amp;&amp;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&lt;button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onClick={() =&gt; onExecute(signal.id)}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className="px-3 py-1 text-xs font-medium rounded bg-blue-600 hover:bg-blue-700 text-white transition"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Execute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&lt;/button&gt;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{/* Risk/Reward Indicator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&lt;div className="mt-3 h-1 w-full bg-gray-700 rounded-full overflow-hidden"&gt;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className="h-full bg-gradient-to-r from-green-500 to-green-300 rounded-full"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style={{ width: `${((signal.target1 - signal.entry) / (signal.entry - signal.stop)) * 50}%` }}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File: src/components/SwingScanner.tsx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tsx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React, { useState, useEffect } from 'react';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axios from 'axios';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interface SwingStock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symbol: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action: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setup: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quality_grade: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score: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entry: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stop_loss: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target1: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target2: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rr_to_t1: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rsi14: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adx14: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weekly_trend: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const SwingScanner: React.FC =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[stocks, setStocks] = useState&lt;SwingStock[]&gt;([]);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[filter, setFilter] = useState&lt;'all' | 'A' | 'B' | 'C' | 'D'&gt;('all');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[loading, setLoading] = useState(true);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useEffect(()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fetchScannerResults();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Refresh every 5 minutes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interval = setInterval(fetchScannerResults, 300000);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() =&gt; clearInterval(interval);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}, []);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fetchScannerResults = async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try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const response = await axios.get('/api/swing-scan/latest');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setStocks(response.data);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 catch (error)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console.error('Failed to fetch scanner:', error);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 finally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setLoading(false);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filteredStocks = stocks.filter(s =&gt; filter === 'all' || s.quality_grade === filter);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sortedStocks = [...filteredStocks].sort((a,b) =&gt; b.score - a.score);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getGradeColor = (grade: string)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switch(grade)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case 'A': return 'bg-green-500/20 text-green-400 border-green-500';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case 'B': return 'bg-blue-500/20 text-blue-400 border-blue-500';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case 'C': return 'bg-yellow-500/20 text-yellow-400 border-yellow-500';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default: return 'bg-gray-500/20 text-gray-400 border-gray-500';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&lt;div className="bg-gray-900 rounded-xl p-4"&gt;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&lt;div className="flex justify-between items-center mb-4"&gt;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&lt;h2 className="text-xl font-bold text-white"&gt;Swing Scanner&lt;/h2&gt;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className="flex gap-2"&gt;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{['all','A','B','C','D'].map(g =&gt;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&lt;button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key={g}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onClick={() =&gt; setFilter(g as any)}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className={`px-3 py-1 rounded text-sm font-medium transition ${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filter === g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? 'bg-blue-600 text-white'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: 'bg-gray-800 text-gray-400 hover:bg-gray-700'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}`}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{g.toUpperCase()}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&lt;/button&gt;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))}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{loading ?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className="flex justify-center py-12"&gt;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className="animate-spin rounded-full h-8 w-8 border-b-2 border-blue-500"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) :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className="overflow-x-auto"&gt;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&lt;table className="w-full text-sm"&gt;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&lt;thead className="text-gray-400 border-b border-gray-800"&gt;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&lt;tr&gt;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className="text-left py-2"&gt;Symbol&lt;/th&gt;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className="text-left"&gt;Grade&lt;/th&gt;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className="text-left"&gt;Setup&lt;/th&gt;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className="text-right"&gt;Score&lt;/th&gt;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className="text-right"&gt;Entry&lt;/th&gt;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className="text-right"&gt;Stop&lt;/th&gt;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className="text-right"&gt;T1&lt;/th&gt;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className="text-right"&gt;R/R&lt;/th&gt;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className="text-right"&gt;RSI&lt;/th&gt;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className="text-right"&gt;ADX&lt;/th&gt;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&lt;th className="text-left"&gt;Trend&lt;/th&gt;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&lt;/tr&gt;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&lt;/thead&gt;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&lt;tbody&gt;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{sortedStocks.map((stock) =&gt;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&lt;tr key={stock.symbol} className="border-b border-gray-800 hover:bg-gray-800/50"&gt;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className="py-3 font-mono font-medium text-white"&gt;{stock.symbol}&lt;/td&gt;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&lt;span className={`px-2 py-0.5 rounded text-xs border ${getGradeColor(stock.quality_grade)}`}&gt;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{stock.quality_grade}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className="text-gray-300"&gt;{stock.setup}&lt;/td&gt;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className="text-right font-mono"&gt;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&lt;span className={stock.score &gt;= 70 ? 'text-green-400' : stock.score &gt;= 50 ? 'text-yellow-400' : 'text-gray-400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'}&gt;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{stock.score}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className="text-right font-mono text-green-400"&gt;{stock.entry.toFixed(2)}&lt;/td&gt;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className="text-right font-mono text-red-400"&gt;{stock.stop_loss.toFixed(2)}&lt;/td&gt;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className="text-right font-mono text-blue-400"&gt;{stock.target1.toFixed(2)}&lt;/td&gt;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className="text-right font-mono"&gt;{stock.rr_to_t1?.toFixed(2)}&lt;/td&gt;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className="text-right font-mono"&gt;{stock.rsi14?.toFixed(0)}&lt;/td&gt;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 className="text-right font-mono"&gt;{stock.adx14?.toFixed(0)}&lt;/td&gt;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&lt;span className={`text-xs ${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stock.weekly_trend === 'Bullish' ? 'text-green-400' :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stock.weekly_trend === 'Bearish' ? 'text-red-400' : 'text-gray-400'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}`}&gt;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{stock.weekly_trend}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&lt;/td&gt;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&lt;/tr&gt;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))}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&lt;/tbody&gt;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&lt;/table&gt;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File: src/App.tsx (Main Dashboard)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tsx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React, { useState, useEffect } from 'react';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TradingViewChart } from './components/TradingViewChart';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SignalCard } from './components/SignalCard';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SwingScanner } from './components/SwingScanner';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Activity, TrendingUp, TrendingDown, DollarSign, BarChart3 } from 'lucide-react';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io from 'socket.io-client';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const socket = io('ws://localhost:8000');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function App()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[signals, setSignals] = useState([]);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[marketMood, setMarketMood] = useState({ fii_net: 0, dii_net: 0, vix: 0, pcr: 0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[activeTab, setActiveTab] = useState('fno');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[selectedSymbol, setSelectedSymbol] = useState('NSE:NIFTY');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useEffect(()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Connect to WebSocket for real-time updates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socket.on('new_signal', (signal)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setSignals(prev =&gt; [signal, ...prev].slice(0, 20));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socket.on('market_mood', (mood)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setMarketMood(mood);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socket.off('new_signal');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socket.off('market_mood');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}, []);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&lt;div className="min-h-screen bg-gray-950 text-gray-100"&gt;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{/* Header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&lt;header className="border-b border-gray-800 bg-gray-900/50 backdrop-blur sticky top-0 z-10"&gt;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className="container mx-auto px-4 py-3 flex justify-between items-center"&gt;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className="flex items-center gap-2"&gt;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&lt;Activity className="w-6 h-6 text-blue-500"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&lt;h1 className="text-xl font-bold bg-gradient-to-r from-blue-400 to-purple-400 bg-clip-text text-transparent"&gt;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ProTrader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&lt;/h1&gt;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{/* Market Mood Indicators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className="flex gap-6 text-sm"&gt;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&lt;div className="flex items-center gap-1"&gt;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&lt;TrendingDown className="w-4 h-4 text-red-400"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&lt;span&gt;FII: {marketMood.fii_net &gt; 0 ? '+' : ''}{marketMood.fii_net}&lt;/span&gt;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&lt;div className="flex items-center gap-1"&gt;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&lt;TrendingUp className="w-4 h-4 text-green-400"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&lt;span&gt;DII: {marketMood.dii_net &gt; 0 ? '+' : ''}{marketMood.dii_net}&lt;/span&gt;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&lt;div className="flex items-center gap-1"&gt;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&lt;BarChart3 className="w-4 h-4 text-yellow-400"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&lt;span&gt;VIX: {marketMood.vix}&lt;/span&gt;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&lt;div className="flex items-center gap-1"&gt;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&lt;span&gt;PCR: {marketMood.pcr}&lt;/span&gt;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&lt;/header&gt;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&lt;div className="container mx-auto px-4 py-6"&gt;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{/* Chart Section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className="mb-6"&gt;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className="flex gap-2 mb-2"&gt;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{['NSE:NIFTY', 'NSE:BANKNIFTY', 'NSE:RELIANCE', 'NSE:HDFCBANK'].map(sym =&gt;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&lt;button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key={sym}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onClick={() =&gt; setSelectedSymbol(sym)}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className={`px-3 py-1 text-sm rounded transition ${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selectedSymbol === sym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? 'bg-blue-600 text-white'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: 'bg-gray-800 text-gray-400 hover:bg-gray-700'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}`}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{sym.split(':')[1]}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&lt;/button&gt;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))}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&lt;TradingViewChart symbol={selectedSymbol} interval="15" theme="dark"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{/* Tabs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className="flex gap-4 border-b border-gray-800 mb-6"&gt;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&lt;button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onClick={() =&gt; setActiveTab('fno')}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className={`pb-2 px-1 transition ${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activeTab === 'fno'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? 'text-blue-400 border-b-2 border-blue-400'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: 'text-gray-500 hover:text-gray-300'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}`}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F&amp;O Signals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&lt;/button&gt;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&lt;button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onClick={() =&gt; setActiveTab('swing')}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className={`pb-2 px-1 transition ${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activeTab === 'swing'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? 'text-blue-400 border-b-2 border-blue-400'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: 'text-gray-500 hover:text-gray-300'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}`}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Swing Scanner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&lt;/button&gt;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&lt;button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onClick={() =&gt; setActiveTab('positions')}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className={`pb-2 px-1 transition ${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activeTab === 'positions'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? 'text-blue-400 border-b-2 border-blue-400'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: 'text-gray-500 hover:text-gray-300'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}`}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Open Positions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&lt;/button&gt;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{/* Content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&lt;div className="grid grid-cols-1 lg:grid-cols-3 gap-6"&gt;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{/* Left: Signals or Scanner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className="lg:col-span-2"&gt;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{activeTab === 'fno' &amp;&amp;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&lt;div className="space-y-3"&gt;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 items-center"&gt;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&lt;h2 className="text-lg font-semibold"&gt;Live Signals&lt;/h2&gt;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 className="text-xs text-gray-500"&gt;Auto-refresh every 5s&lt;/span&gt;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{signals.length === 0 ?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&lt;div className="text-center py-12 text-gray-500"&gt;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No active signals. Waiting for market conditions...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) :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signals.map(signal =&gt;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&lt;SignalCard key={signal.id} signal={signal}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{activeTab === 'swing' &amp;&amp; &lt;SwingScanner /&gt;}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{activeTab === 'positions' &amp;&amp;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&lt;div className="bg-gray-900 rounded-xl p-4"&gt;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&lt;h2 className="text-lg font-semibold mb-4"&gt;Open Positions&lt;/h2&gt;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{/* Fetch from paper_trade_eq and paper_trade_fo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className="text-gray-400 text-center py-8"&gt;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Connect to backend to view positions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)}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{/* Right: Account Summary &amp; Stats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&lt;div className="space-y-4"&gt;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{/* Account Card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&lt;div className="bg-gradient-to-br from-gray-900 to-gray-800 rounded-xl p-4 border border-gray-700"&gt;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&lt;div className="flex justify-between items-start mb-3"&gt;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className="text-sm text-gray-400"&gt;Total P&amp;L (Today)&lt;/p&gt;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className="text-2xl font-bold text-green-400"&gt;+₹23,602&lt;/p&gt;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&lt;DollarSign className="w-8 h-8 text-green-400/30" /&gt;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&lt;div className="grid grid-cols-2 gap-3 text-sm"&gt;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className="text-gray-500"&gt;Balance&lt;/p&gt;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className="font-mono"&gt;₹1,27,617&lt;/p&gt;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className="text-gray-500"&gt;Trades Today&lt;/p&gt;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className="font-mono"&gt;3&lt;/p&gt;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className="text-gray-500"&gt;Win Rate&lt;/p&gt;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className="font-mono text-green-400"&gt;40%&lt;/p&gt;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className="text-gray-500"&gt;Max Drawdown&lt;/p&gt;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&lt;p className="font-mono text-red-400"&gt;-5.2%&lt;/p&gt;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{/* Stats Card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&lt;div className="bg-gray-900 rounded-xl p-4"&gt;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&lt;h3 className="text-sm font-semibold text-gray-400 mb-3"&gt;Quick Stats&lt;/h3&gt;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&lt;div className="space-y-2 text-sm"&gt;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&lt;span&gt;Active F&amp;O Signals&lt;/span&gt;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 className="font-mono text-yellow-400"&gt;4&lt;/span&gt;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&lt;span&gt;Swing Candidates&lt;/span&gt;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 className="font-mono text-green-400"&gt;12&lt;/span&gt;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&lt;span&gt;Open Trades&lt;/span&gt;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 className="font-mono text-blue-400"&gt;7&lt;/span&gt;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&lt;span&gt;Today's P&amp;L&lt;/span&gt;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 className="font-mono text-green-400"&gt;+₹23,602&lt;/span&gt;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&lt;/div&gt;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{/* Recent Activity */}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&lt;div className="bg-gray-900 rounded-xl p-4"&gt;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&lt;h3 className="text-sm font-semibold text-gray-400 mb-3"&gt;Recent Activity&lt;/h3&gt;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&lt;div className="space-y-2 text-xs"&gt;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 text-gray-400"&gt;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&lt;span&gt;10:15 AM&lt;/span&gt;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&lt;span&gt;NIFTY CALL triggered at 23450&lt;/span&gt;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 text-gray-400"&gt;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&lt;span&gt;09:45 AM&lt;/span&gt;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&lt;span&gt;ASIANPAINT swing entry filled&lt;/span&gt;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&lt;div className="flex justify-between text-gray-400"&gt;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&lt;span&gt;09:30 AM&lt;/span&gt;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&lt;span&gt;Market open - VIX at 18.2&lt;/span&gt;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&lt;/div&gt;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default App;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File: src/index.css (Tailwind + base styles)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@tailwind base;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@tailwind components;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@tailwind utilities;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@layer base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body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@apply bg-gray-950 text-gray-100 font-sans antialiased;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::-webkit-scrollbar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width: 6px;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height: 6px;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::-webkit-scrollbar-track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@apply bg-gray-800 rounded;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::-webkit-scrollbar-thumb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@apply bg-gray-600 rounded;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::-webkit-scrollbar-thumb:hover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@apply bg-gray-500;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File: tailwind.config.js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javascript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/** @type {import('tailwindcss').Config} */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module.exports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content: ["./src/**/*.{ts,tsx}"],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theme: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extend: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fontFamily: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mono: ['JetBrains Mono', 'Fira Code', 'monospace'],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sans: ['Inter', 'system-ui', 'sans-serif'],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colors: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'bull': '#00C853',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'bear': '#FF3B30',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'neutral': '#FFC107',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plugins: [],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DEPLOYMENT INSTRUCTIONS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Backend Setup (Python):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Install dependencies: pip install -r requirements.txt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Set environment variables for Kite API keys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Run WebSocket client: python kite_ws_client.py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Run API server (FastAPI/Flask) to expose endpoints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Schedule backtesting cron jobs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Frontend Setup (React):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cd frontend &amp;&amp; npm install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Set VITE_API_URL in .env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npm run dev (development) or npm run build (production)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Database: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Ensure PostgreSQL is running with your schema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Run migrations to add missing columns/tables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NSE Data Fetching: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Schedule nse_option_chain.py every 5 minutes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Store in option_greeks table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Signal Generation: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Create a service that consumes ticks and option chain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Apply 3-tier confirmation logic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Push signals via WebSocket to frontend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END OF CONSOLIDATED CODE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t>Appendix Source — biasEngine.ts (Verbatim)</w:t>
      </w:r>
    </w:p>
    <w:p>
      <w:r>
        <w:t>Source: /mnt/data/fno_setup/biasEngine.ts</w:t>
      </w:r>
    </w:p>
    <w:p>
      <w:r>
        <w:t>The following content is included verbatim/plain-text for coder traceability. Formatting may be normalized, but wording is preserved from the available source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artifacts/api-server/src/services/biasEngine.ts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SINGLE SOURCE OF TRUTH for directional bias.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Both the F&amp;O Intraday card generator AND the paper-trade signal generator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MUST import from this module. Any code path that computes "Bullish/Bearish"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without going through computeBias() is a bug.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Replaces: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  - per-feature ad-hoc trend reads in paperTrading/*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  - inline "isBullish ? ... : ..." in optionSignals/*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Why: on 2026-05-15, F&amp;O Intraday cards correctly read SHORT bias for all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three indices while paper-trade engine emitted BUY/BULLISH signals at the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same instant on the same instruments. Two engines, two answers, real money lost.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type { Logger } from 'pino';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---- Types 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type Side = 'Bullish' | 'Bearish' | 'Neutral';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type HtfTrend = 'Strong Up' | 'Up' | 'Flat' | 'Down' | 'Strong Down';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interface BiasInputs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symbol: 'NIFTY' | 'BANKNIFTY' | 'SENSEX';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LTF (15m by convention)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close: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prevClose: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ema9: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ema20: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ema50: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ema200: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vwap: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prevVwap: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atr: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rsi: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HTF (Daily)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htfEma20: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htfEma50: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htfClose: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Volume Profile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vpPoc: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vah: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val: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SMC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smcTrend: -1 | 0 | 1;       // from BOS/CHoCH module with invalidation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Liquidity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liqSweepDirection: -1 | 0 | 1;  // -1 sellside swept (bullish cue), +1 buyside swept (bearish cue)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Divergence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activeDivergence: -1 | 0 | 1;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India context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indiaVix: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istMinutes: number;  // minutes since midnight IST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Confluence band nearest current 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confluenceCount: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confluenceMid: number | null;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interface BiasResult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side: Side;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score: number;             // -10 .. +10, normalized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confidence: number;        // 0 .. 100, derived from |score| and contradictions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htfTrend: HtfTrend;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htfPhase: 'Aligned-Up' | 'Aligned-Down' | 'LTF-Reclaim' | 'LTF-Lost' | 'Transition';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htfVeto: boolean;          // true =&gt; reject any signal on opposite side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components: Record&lt;string, { contribution: number; weight: number; note: string }&gt;;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reasons: string[];         // human-readable bullet points for logging/UI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---- Constants 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Weights chosen to make the SUM of max-positive contributions = 10.0.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Tuned so that single bullish input + multiple bearish inputs cannot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produce a net-bullish bias by accident.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const W = Object.freeze({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htf: 2.0,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ema: 2.0,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smc: 2.5,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vwap: 1.5,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poc: 1.0,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ema200: 1.5,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conf: 1.5,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liq: 1.0,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div: 1.5,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const W_TOTAL = Object.values(W).reduce((a, b) =&gt; a + b, 0); // 14.5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ATR-scaled distance is clamped to ±1 inside this many ATR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const VWAP_SCALE_ATR = 2.0;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const POC_SCALE_ATR = 2.0;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const EMA200_SCALE_ATR = 3.0;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---- Helpers 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function clamp(x: number, lo: number, hi: number): number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Math.max(lo, Math.min(hi, x));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function classifyHtf(htfEma20: number, htfEma50: number, htfClose: number): HtfTrend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(htfEma20 &gt; htfEma50 &amp;&amp; htfClose &gt; htfEma20) return 'Strong Up';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(htfEma20 &gt; htfEma50) return 'Up';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(htfEma20 &lt; htfEma50 &amp;&amp; htfClose &lt; htfEma20) return 'Strong Down';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(htfEma20 &lt; htfEma50) return 'Down';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'Flat';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function classifyHtfPhase(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close: number,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htfEma20: number,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htfClose: number,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): BiasResult['htfPhase']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ltfAbove = close &gt; htfEma20;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htfAbove = htfClose &gt; htfEma20;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(ltfAbove &amp;&amp; htfAbove) return 'Aligned-Up';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(!ltfAbove &amp;&amp; !htfAbove) return 'Aligned-Down';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(ltfAbove &amp;&amp; !htfAbove) return 'LTF-Reclaim';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(!ltfAbove &amp;&amp; htfAbove) return 'LTF-Lost';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'Transition';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---- Main ----------------------------------------------------------------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function computeBias(input: BiasInputs, log?: Logger): BiasResult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reasons: string[] = [];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components: BiasResult['components'] = {};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htfTrend = classifyHtf(input.htfEma20, input.htfEma50, input.htfClose);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htfPhase = classifyHtfPhase(input.close, input.htfEma20, input.htfClose);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let raw = 0;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---- HTF 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During reversal phase (LTF-Reclaim / LTF-Lost), HTF contributes only 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small bias toward the LTF side. During aligned phase, full weight.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let htfContrib = 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(htfPhase === 'Aligned-Up' || htfPhase === 'Aligned-Down')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(htfTrend === 'Strong Up') htfContrib = W.htf;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else if (htfTrend === 'Up') htfContrib = W.htf * 0.5;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else if (htfTrend === 'Strong Down') htfContrib = -W.htf;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else if (htfTrend === 'Down') htfContrib = -W.htf * 0.5;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 else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htfContrib = input.close &gt; input.htfEma20 ? W.htf * 0.25 : -W.htf * 0.25;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raw += htfContrib;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components.htf = { contribution: htfContrib, weight: W.htf, note: `${htfTrend} (${htfPhase})`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reasons.push(`HTF: ${htfTrend} (${htfPhase}) → ${htfContrib.toFixed(2)}`);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---- EMA Stack 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bullStack = input.ema9 &gt; input.ema20 &amp;&amp; input.ema20 &gt; input.ema50;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bearStack = input.ema9 &lt; input.ema20 &amp;&amp; input.ema20 &lt; input.ema50;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let emaContrib = 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(bullStack) emaContrib = W.ema;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else if (bearStack) emaContrib = -W.ema;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raw += emaContrib;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components.ema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contribution: emaContrib,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weight: W.ema,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note: bullStack ? 'Bull stack 9&gt;20&gt;50' : bearStack ? 'Bear stack 9&lt;20&lt;50' : 'Mixed',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reasons.push(`EMA: ${components.ema.note} → ${emaContrib.toFixed(2)}`);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---- SMC 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let smcContrib = 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(input.smcTrend === 1) smcContrib = W.smc;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else if (input.smcTrend === -1) smcContrib = -W.smc;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raw += smcContrib;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components.smc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contribution: smcContrib,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weight: W.smc,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note: input.smcTrend === 1 ? 'Bullish BOS' : input.smcTrend === -1 ? 'Bearish BOS' : 'Neutral',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reasons.push(`SMC: ${components.smc.note} → ${smcContrib.toFixed(2)}`);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---- VWAP (ATR-scaled distance) 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let vwapContrib = 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(input.atr &gt; 0)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distAtr = (input.close - input.vwap) / input.atr;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vwapContrib = clamp(distAtr / VWAP_SCALE_ATR, -1, 1) * W.vwap;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raw += vwapContrib;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components.vwap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contribution: vwapContrib,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weight: W.vwap,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note: `${input.close &gt; input.vwap ? '+' : ''}${(((input.close - input.vwap) / input.atr) || 0).toFixed(2)} ATR vs VWAP`,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reasons.push(`VWAP: ${components.vwap.note} → ${vwapContrib.toFixed(2)}`);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---- POC -------------------------------------------------------------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let pocContrib = 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(input.atr &gt; 0 &amp;&amp; Number.isFinite(input.vpPoc))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distAtr = (input.close - input.vpPoc) / input.atr;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pocContrib = clamp(distAtr / POC_SCALE_ATR, -1, 1) * W.poc;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raw += pocContrib;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components.poc = { contribution: pocContrib, weight: W.poc, note: `vs POC ${input.vpPoc?.toFixed(2)}` 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---- EMA200 ----------------------------------------------------------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let ema200Contrib = 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(input.atr &gt; 0)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distAtr = (input.close - input.ema200) / input.atr;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ema200Contrib = clamp(distAtr / EMA200_SCALE_ATR, -1, 1) * W.ema200;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raw += ema200Contrib;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components.ema200 = { contribution: ema200Contrib, weight: W.ema200, note: `vs EMA200` 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---- Confluence 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let confContrib = 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(input.confluenceCount &gt; 0 &amp;&amp; input.confluenceMid != null &amp;&amp; input.atr &gt; 0)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distAtr = Math.abs(input.close - input.confluenceMid) / input.atr;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(distAtr &lt; 1.0)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const sign = input.close &gt; input.confluenceMid ? 1 : -1;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confContrib = (1.0 - distAtr) * W.conf * sign;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raw += confContrib;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components.conf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contribution: confContrib,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weight: W.conf,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note: `${input.confluenceCount} clusters @ ${input.confluenceMid?.toFixed(2) ?? 'n/a'}`,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---- Liquidity sweep 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let liqContrib = 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(input.liqSweepDirection === 1) liqContrib = -W.liq;        // buyside swept → bearish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else if (input.liqSweepDirection === -1) liqContrib = W.liq;   // sellside swept → bullish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raw += liqContrib;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components.liq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contribution: liqContrib,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weight: W.liq,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note: input.liqSweepDirection === 1 ? 'Buyside swept' : input.liqSweepDirection === -1 ? 'Sellside swept' : 'No sweep',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---- Divergence 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let divContrib = 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(input.activeDivergence === 1) divContrib = W.div;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else if (input.activeDivergence === -1) divContrib = -W.div;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raw += divContrib;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components.div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contribution: divContrib,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weight: W.div,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note: input.activeDivergence === 1 ? 'Bull div' : input.activeDivergence === -1 ? 'Bear div' : 'None',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---- Normalize 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score = Math.round((raw / W_TOTAL) * 10);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clampedScore = clamp(score, -10, 10);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side: Side 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clampedScore &gt;= 3 ? 'Bullish' : clampedScore &lt;= -3 ? 'Bearish' : 'Neutral';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---- Confidence 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|score| × 10 gives a 0-100 raw. Subtract penalties for contradictions: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  - HTF veto against direction = -25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  - VIX &gt; 22 = -15 (chaos discount)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  - Choppy session (lunch / open vol) = -10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let confidence = Math.abs(clampedScore) * 10;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choppy 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(input.istMinutes &gt;= 555 &amp;&amp; input.istMinutes &lt; 585) ||  // 09:15-09:45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(input.istMinutes &gt;= 690 &amp;&amp; input.istMinutes &lt; 810);    // 11:30-13:30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(choppy) confidence -= 10;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(input.indiaVix &gt; 22) confidence -= 15;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Penalize if EMA stack contradicts SMC (mixed signals)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((bullStack &amp;&amp; input.smcTrend === -1) || (bearStack &amp;&amp; input.smcTrend === 1))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confidence -= 10;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confidence = clamp(confidence, 0, 100);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---- HTF VETO 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Strong-trending HTF: reject any signal on the opposite side, regardless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of LTF score. This is what the F&amp;O Intraday cards already do correctly;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paper-trade engine must do the same.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htfVeto = htfTrend === 'Strong Down' || htfTrend === 'Strong Up';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(log)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log.debug({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symbol: input.symbol,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score: clampedScore,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side,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htfTrend,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htfPhase,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htfVeto,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confidence,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components,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}, 'computeBias');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side,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score: clampedScore,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confidence,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htfTrend,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htfPhase,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htfVeto,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components,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reasons,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---- Veto helper -- exported so callers cannot forget to apply it 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/** True if the proposed signal side conflicts with HTF strong-trend veto. */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function isHtfVetoed(proposedSide: Side, bias: BiasResult): boolean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(!bias.htfVeto) return false;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(bias.htfTrend === 'Strong Down' &amp;&amp; proposedSide === 'Bullish') return true;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(bias.htfTrend === 'Strong Up' &amp;&amp; proposedSide === 'Bearish') return true;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false;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r>
        <w:br w:type="page"/>
      </w:r>
    </w:p>
    <w:p>
      <w:pPr>
        <w:pStyle w:val="Heading1"/>
      </w:pPr>
      <w:r>
        <w:t>Appendix Source — setupDirectors.ts (Verbatim)</w:t>
      </w:r>
    </w:p>
    <w:p>
      <w:r>
        <w:t>Source: /mnt/data/fno_setup/setupDirectors.ts</w:t>
      </w:r>
    </w:p>
    <w:p>
      <w:r>
        <w:t>The following content is included verbatim/plain-text for coder traceability. Formatting may be normalized, but wording is preserved from the available source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artifacts/api-server/src/services/setupDirectors.ts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Per-setup directional logic. ONE function per setup type.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Every paper-trade signal generation goes through: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   1. computeBias(...)                       -&gt; shared bias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   2. directorFor(setupType)(bar, bias)      -&gt; typed Side | null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   3. isHtfVetoed(side, bias)                -&gt; reject if true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   4. confidenceFloor check                  -&gt; reject if below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   5. Open paper position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Steps 3 &amp; 4 are MANDATORY GATES. Calls that skip them are bugs.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Bug 2026-05-15 root cause: VWAP_RECLAIM and EMA_PULLBACK were firing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"Bullish" on bars where price was *losing* the level, not reclaiming it.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The inequalities below are explicit state-machine transitions.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type { Side, BiasResult } from './biasEngine.js';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isHtfVetoed } from './biasEngine.js';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interface BarContext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symbol: 'NIFTY' | 'BANKNIFTY' | 'SENSEX';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ltfClose: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ltfClosePrev: number;       // last bar close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ltfClosePrev2: number;      // 2 bars ago close (for slope/persistence)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vwap: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vwapPrev: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ema9: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ema9Prev: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ema20: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atr: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rsi: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type SetupName 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| 'VWAP_RECLAIM'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| 'EMA_PULLBACK'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| 'BASELINE'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| 'ORB'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| 'VOLUME_BREAKOUT';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interface DirectorResult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side: Side;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confidence: number;   // setup-specific raw confidence before global gates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rationale: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Minimum ATR-buffer through a level to count as a real reclaim, not a wick poke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const BUFFER_ATR = 0.15;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---- VWAP_RECLAIM 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Fixed bug: at 13:27 on 2026-05-15, this fired Bullish while price was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FALLING through VWAP from above. Reclaim means transition from below-&gt;above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(bull) or above-&gt;below (bear) WITH a clear close on the new side.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function vwapReclaim(b: BarContext, bias: BiasResult): DirectorResult | null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buf = b.atr * BUFFER_ATR;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bullReclaim 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b.ltfClosePrev &lt; b.vwapPrev &amp;&amp;            // was below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b.ltfClose &gt; b.vwap + buf;                // now decisively above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bearLoss 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b.ltfClosePrev &gt; b.vwapPrev &amp;&amp;            // was above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b.ltfClose &lt; b.vwap - buf;                // now decisively below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(bullReclaim)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side: 'Bullish',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confidence: 55 + (bias.side === 'Bullish' ? 15 :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rationale: `Reclaimed VWAP: prevClose ${b.ltfClosePrev.toFixed(2)} &lt; prevVwap ${b.vwapPrev.toFixed(2)}, now ${b.ltfClose.toF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ixed(2)} &gt; vwap+buf`,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(bearLoss)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side: 'Bearish',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confidence: 55 + (bias.side === 'Bearish' ? 15 : 0),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rationale: `Lost VWAP: prevClose ${b.ltfClosePrev.toFixed(2)} &gt; prevVwap ${b.vwapPrev.toFixed(2)}, now ${b.ltfClose.toFixed(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2)} &lt; vwap-buf`,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null;  // No reclaim/loss transition occurred — emit nothing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---- EMA_PULLBACK 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Fixed bug: was firing Bullish on bars where price was *breaking down*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through EMA9 in a bear stack. Pullback requires: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  - The TREND must already be established (bias.side aligned)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  - Price must have *touched* the EMA from the trend side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  - Then *bounced back* in the trend direction with a confirming close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function emaPullback(b: BarContext, bias: BiasResult): DirectorResult | null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buf = b.atr * BUFFER_ATR;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Bullish pullback: bias is bullish, price dipped near/below EMA9, now closed back above EMA9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bullPullback 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bias.side === 'Bullish' &amp;&amp;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b.ltfClosePrev &lt;= b.ema9Prev + buf &amp;&amp;     // prev bar touched/dipped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b.ltfClose &gt; b.ema9 + buf &amp;&amp;              // current bar reclaimed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b.ltfClose &gt; b.ltfClosePrev;               // and is moving up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Bearish pullback: bias is bearish, price popped near/above EMA9, now closed back below EMA9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bearPullback 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bias.side === 'Bearish' &amp;&amp;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b.ltfClosePrev &gt;= b.ema9Prev - buf &amp;&amp;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b.ltfClose &lt; b.ema9 - buf &amp;&amp;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b.ltfClose &lt; b.ltfClosePrev;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(bullPullback)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side: 'Bullish',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confidence: 60,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rationale: `Bull pullback to EMA9 ${b.ema9.toFixed(2)}, closed back above with continuation`,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(bearPullback)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side: 'Bearish',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confidence: 60,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rationale: `Bear pullback to EMA9 ${b.ema9.toFixed(2)}, closed back below with continuation`,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null;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---- BASELINE ------------------------------------------------------------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Lowest-conviction setup — just follows bias direction.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Confidence MUST be below the global floor unless EMA stack and SMC agree.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function baseline(b: BarContext, bias: BiasResult): DirectorResult | null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(bias.side === 'Neutral') return null;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Only emit a meaningful baseline if EMA stack matches bias direction.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stackAligned 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(bias.side === 'Bullish' &amp;&amp; bias.components.ema.contribution &gt; 0) ||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(bias.side === 'Bearish' &amp;&amp; bias.components.ema.contribution &lt; 0);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smcAligned 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(bias.side === 'Bullish' &amp;&amp; bias.components.smc.contribution &gt; 0) ||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(bias.side === 'Bearish' &amp;&amp; bias.components.smc.contribution &lt; 0);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conf 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stackAligned &amp;&amp; smcAligned ? 60 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stackAligned || smcAligned ? 50 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35;  // Below floor — caller's confidence gate will reject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side: bias.side,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confidence: conf,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rationale: `Baseline ${bias.side.toLowerCase()} (stack=${stackAligned}, smc=${smcAligned})`,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---- Router --------------------------------------------------------------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function directorFor(setup: SetupName): (b: BarContext, bias: BiasResult) =&gt; DirectorResult | null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switch (setup)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case 'VWAP_RECLAIM': return vwapReclaim;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case 'EMA_PULLBACK': return emaPullback;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case 'BASELINE': return baseline;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Other setups left for separate implementations; importantly they must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also return null when they cannot identify a valid transition.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case 'ORB':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case 'VOLUME_BREAKOUT':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default: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return () =&gt; null;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---- The MANDATORY GATE function (use this, do not bypass) --------------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interface GateConfig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confidenceFloorStandard: number;  // e.g. 65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confidenceFloorBaseline: number;  // e.g. 55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interface GateResult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pass: boolean;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reason?: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finalSide?: Side;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finalConfidence?: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function gateSignal(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setup: SetupName,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director: DirectorResult | null,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bias: BiasResult,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config: GateConfig,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): GateResult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1. Director rejected at source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(director === null)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{ pass: false, reason: 'NO_SETUP_TRANSITION'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2. HTF strong-trend veto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(isHtfVetoed(director.side, bias))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pass: false,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reason: `HTF_VETO: ${bias.htfTrend} blocks ${director.side}`,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3. Confidence floor — APPLIED HERE, not as a post-hoc label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floor 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setup === 'BASELINE' ? config.confidenceFloorBaseline : config.confidenceFloorStandard;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(director.confidence &lt; floor)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pass: false,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reason: `BELOW_CONF_FLOOR: ${director.confidence} &lt; ${floor}`,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4. Director side disagrees with bias side — never enter against bias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(director.side !== bias.side &amp;&amp; bias.side !== 'Neutral')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pass: false,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reason: `SETUP_VS_BIAS_MISMATCH: setup=${director.side} bias=${bias.side}`,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pass: true,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finalSide: director.side,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finalConfidence: director.confidence,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r>
        <w:br w:type="page"/>
      </w:r>
    </w:p>
    <w:p>
      <w:pPr>
        <w:pStyle w:val="Heading1"/>
      </w:pPr>
      <w:r>
        <w:t>Appendix Source — signalGenerator.example.ts (Verbatim)</w:t>
      </w:r>
    </w:p>
    <w:p>
      <w:r>
        <w:t>Source: /mnt/data/fno_setup/signalGenerator.example.ts</w:t>
      </w:r>
    </w:p>
    <w:p>
      <w:r>
        <w:t>The following content is included verbatim/plain-text for coder traceability. Formatting may be normalized, but wording is preserved from the available source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artifacts/api-server/src/services/paperTrading/signalGenerator.ts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EXAMPLE / REFERENCE — apply this pattern to wherever you currently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generate paper-trade signals. The key constraint: every emission goes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through computeBias() → directorFor() → gateSignal().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Do not call db.insertPaperTrade() except from this function. If there are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other call sites, they need to be unified here.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type { Logger } from 'pino';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computeBias, type BiasInputs } from '../biasEngine.js';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directorFor,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gateSignal,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type SetupName,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type BarContext,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type GateConfig,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 from '../setupDirectors.js';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Replace these with your real Drizzle insert + audit helpers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declare const db: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insertPaperTrade: (row: PaperTradeRow) =&gt; Promise&lt;void&gt;;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insertSkipLog: (row: SkipLogRow) =&gt; Promise&lt;void&gt;;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interface PaperTradeRow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symbol: 'NIFTY' | 'BANKNIFTY' | 'SENSEX';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setup: SetupName;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side: 'Bullish' | 'Bearish';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confidence: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biasScore: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biasSide: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entry: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sl: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t1: number; t2: number; t3: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rationale: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signaledAtIst: Date;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interface SkipLogRow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symbol: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setup: SetupName;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skipReason: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proposedSide?: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biasSide: string;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biasScore: number;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signaledAtIst: Date;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const GATE_CONFIG: GateConfig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confidenceFloorStandard: 65,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confidenceFloorBaseline: 55,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/**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* Single entry point. Called by the polling loop for each instrument × setup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* candidate. Returns true if a trade was opened, false if skipped.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*/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async function tryEmitSignal(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inputs: BiasInputs,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bar: BarContext,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setup: SetupName,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log: Logger,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): Promise&lt;boolean&gt;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bias = computeBias(inputs, log);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director = directorFor(setup);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verdict = director(bar, bias);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gate = gateSignal(setup, verdict, bias, GATE_CONFIG);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now = new Date();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(!gate.pass)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await db.insertSkipLog({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symbol: inputs.symbol,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setup,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skipReason: gate.reason ?? 'UNKNOWN',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proposedSide: verdict?.side,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biasSide: bias.side,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biasScore: bias.score,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signaledAtIst: now,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log.info(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{ symbol: inputs.symbol, setup, skipReason: gate.reason, biasSide: bias.side, biasScore: bias.score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'signal skipped',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return false;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Compute SL/T1/T2/T3 from bias direction and ATR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isBull = gate.finalSide === 'Bullish';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stopDist = inputs.atr * 1.5;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entry = inputs.close;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sl = isBull ? entry - stopDist : entry + stopDist;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t1 = isBull ? entry + stopDist * 1.0 : entry - stopDist * 1.0;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t2 = isBull ? entry + stopDist * 2.0 : entry - stopDist * 2.0;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t3 = isBull ? entry + stopDist * 3.0 : entry - stopDist * 3.0;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await db.insertPaperTrade({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symbol: inputs.symbol,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setup,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side: gate.finalSide!,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confidence: gate.finalConfidence!,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biasScore: bias.score,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biasSide: bias.side,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entry,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sl, t1, t2, t3,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rationale: verdict!.rationale,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signaledAtIst: now,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log.info(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symbol: inputs.symbol,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setup,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side: gate.finalSide,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conf: gate.finalConfidence,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biasScore: bias.score,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htfTrend: bias.htfTrend,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htfPhase: bias.htfPhase,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'paper trade opened',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true;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===== Adaptive polling cycle 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Bug 2026-05-15: "Missed window — signal triggered &amp; hit T1/T2/SL inside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one polling cycle" appeared 3 times. The default 30s poll is too slow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during high-VIX moves. Use VIX + recent ATR to throttle.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export function getPollIntervalMs(vix: number, atrPercentile: number): number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atrPercentile: 0..1 where 1 = current ATR is in top of trailing month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(vix &gt; 22 || atrPercentile &gt; 0.9) return 5_000;       // 5s in chaos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(vix &gt; 18 || atrPercentile &gt; 0.75) return 10_000;     // 10s in elevated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if (vix &gt; 14 || atrPercentile &gt; 0.5) return 20_000;      // 20s normal-active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return 30_000;                                            // 30s calm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</w:t>
      </w:r>
    </w:p>
    <w:p>
      <w:r>
        <w:br w:type="page"/>
      </w:r>
    </w:p>
    <w:p>
      <w:pPr>
        <w:pStyle w:val="Heading1"/>
      </w:pPr>
      <w:r>
        <w:t>Appendix Source — biasEngine.regression.test.ts (Verbatim)</w:t>
      </w:r>
    </w:p>
    <w:p>
      <w:r>
        <w:t>Source: /mnt/data/fno_setup/biasEngine.regression.test.ts</w:t>
      </w:r>
    </w:p>
    <w:p>
      <w:r>
        <w:t>The following content is included verbatim/plain-text for coder traceability. Formatting may be normalized, but wording is preserved from the available source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artifacts/api-server/test/biasEngine.regression.test.ts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REGRESSION TEST for the 2026-05-15 incident.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What happened: at 13:27 IST, paper-trade engine emitted BULLISH signals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for all three indices (NIFTY/BANKNIFTY/SENSEX) on VWAP_RECLAIM,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EMA_PULLBACK, and BASELINE setups. All three open trades were stopped out.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At the same instant, the F&amp;O Intraday card generator correctly displayed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BUY PUT (bearish) setups for all three indices, because it used 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different (correct) bias module.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This test reconstructs the 13:27 market state and asserts that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computeBias() now returns Bearish for all three.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If this test ever fails again, the bug has regressed.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describe, it, expect } from 'vitest';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computeBias, isHtfVetoed } from '../src/services/biasEngine.js';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import { vwapReclaim, emaPullback, baseline, gateSignal } from '../src/services/setupDirectors.js';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const COMMON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HTF Daily — all three indices were in clear daily downtrends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htfEma20: 100,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htfEma50: 102,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htfClose: 98,           // HTF close &lt; HTF EMA20 → Strong Down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// LTF context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rsi: 36,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liqSweepDirection: 1 as const,  // buyside swept at 13:25 high → bearish cue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activeDivergence: 0 as const,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indiaVix: 18.8,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istMinutes: 13 * 60 + 27,        // 13:27 IST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confluenceCount: 4,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confluenceMid: 0,                 // filled per index below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describe('2026-05-15 13:27 IST regression',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it('NIFTY at 13:27 should be Bearish (not Bullish as the broken engine claimed)',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bias = computeBias({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symbol: 'NIFTY',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close: 23750,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prevClose: 23770,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ema9: 23770,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ema20: 23790,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ema50: 23800,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ema200: 23900,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vwap: 23800,            // price below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prevVwap: 23800,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atr: 46,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vpPoc: 23695,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vah: 23830,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val: 23445,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smcTrend: -1,           // SMC was bearish after CHoCH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...COMMON,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confluenceMid: 23833,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expect(bias.side).toBe('Bearish');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expect(bias.score).toBeLessThanOrEqual(-3);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expect(bias.htfTrend).toBe('Strong Down');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expect(bias.htfVeto).toBe(true);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The cardinal sin: HTF veto must reject any Bullish proposal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expect(isHtfVetoed('Bullish', bias)).toBe(true);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it('BANKNIFTY at 13:27 should be Bearish',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bias = computeBias({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symbol: 'BANKNIFTY',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close: 53850,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prevClose: 53900,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ema9: 54005,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ema20: 54065,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ema50: 54100,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ema200: 54460,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vwap: 54100,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prevVwap: 54100,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atr: 149,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vpPoc: 53893,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vah: 54368,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val: 53463,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smcTrend: -1,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...COMMON,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confluenceMid: 54301,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expect(bias.side).toBe('Bearish');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expect(isHtfVetoed('Bullish', bias)).toBe(true);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it('SENSEX at 13:27 should be Bearish',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bias = computeBias({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symbol: 'SENSEX',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close: 75200,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prevClose: 75260,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ema9: 75432,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ema20: 75503,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ema50: 75431,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ema200: 75954,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vwap: 75634,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prevVwap: 75634,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atr: 144,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vpPoc: 75415,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vah: 75820,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val: 74572,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smcTrend: -1,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...COMMON,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confluenceMid: 75181,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expect(bias.side).toBe('Bearish');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expect(isHtfVetoed('Bullish', bias)).toBe(true);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describe('VWAP_RECLAIM directional state machine',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it('does NOT fire bullish while price is LOSING VWAP from above (the 13:27 bug)',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result = vwapReclaim(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symbol: 'NIFTY',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ltfClose: 23740,      // now below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ltfClosePrev: 23770,  // prev was above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ltfClosePrev2: 23780,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vwap: 23800,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vwapPrev: 23800,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ema9: 23770,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ema9Prev: 23780,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ema20: 23790,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atr: 46,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rsi: 36,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// bias is irrelevant here, the director itself must not fire bullish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{ side: 'Bearish' } as any,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It should fire BEARISH (loss of VWAP), or null — never Bullish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expect(result?.side).not.toBe('Bullish');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it('fires bullish only on a true low-to-high transition',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result = vwapReclaim(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symbol: 'NIFTY',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ltfClose: 23820,       // now decisively above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ltfClosePrev: 23780,   // prev was below 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ltfClosePrev2: 23770,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vwap: 23800,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vwapPrev: 23790,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ema9: 23790,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ema9Prev: 23785,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ema20: 23780,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atr: 46,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rsi: 55,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{ side: 'Bullish' } as any,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expect(result?.side).toBe('Bullish');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describe('EMA_PULLBACK directional state machine',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it('does NOT fire bullish on a breakdown bar through EMA9 in a bear stack',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result = emaPullback(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symbol: 'BANKNIFTY',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ltfClose: 53850,       // closing below EMA9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ltfClosePrev: 54010,   // was above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ltfClosePrev2: 54050,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vwap: 54100,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vwapPrev: 54100,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ema9: 54000,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ema9Prev: 54015,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ema20: 54065,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atr: 149,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rsi: 35,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{ side: 'Bearish' } as any,  // bias is bearish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expect(result?.side).not.toBe('Bullish');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describe('gateSignal mandatory checks',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const config = { confidenceFloorStandard: 65, confidenceFloorBaseline: 55 };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it('rejects below-floor BASELINE even if it looks aligned',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bias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side: 'Bullish' as const,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score: 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htfTrend: 'Up' as const,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htfVeto: false,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// ...stub the rest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 as any;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verdict = { side: 'Bullish' as const, confidence: 50, rationale: 'low'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gate = gateSignal('BASELINE', verdict, bias, config);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expect(gate.pass).toBe(false);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expect(gate.reason).toContain('BELOW_CONF_FLOOR');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it('rejects opposite-side setup when HTF is Strong Down',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bias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side: 'Bearish' as const,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score: -6,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htfTrend: 'Strong Down' as const,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htfVeto: true,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 as any;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verdict = { side: 'Bullish' as const, confidence: 75, rationale: 'reclaim'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gate = gateSignal('VWAP_RECLAIM', verdict, bias, config);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expect(gate.pass).toBe(false);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expect(gate.reason).toContain('HTF_VETO');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});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it('rejects setup vs bias mismatch', () =&gt;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bias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side: 'Bearish' as const,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score: -4,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htfTrend: 'Down' as const,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htfVeto: false,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} as any;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verdict = { side: 'Bullish' as const, confidence: 70, rationale: 'x' };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const gate = gateSignal('VWAP_RECLAIM', verdict, bias, config);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expect(gate.pass).toBe(false);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expect(gate.reason).toContain('SETUP_VS_BIAS_MISMATCH');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});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});</w:t>
      </w:r>
    </w:p>
    <w:p>
      <w:r>
        <w:br w:type="page"/>
      </w:r>
    </w:p>
    <w:p>
      <w:pPr>
        <w:pStyle w:val="Heading1"/>
      </w:pPr>
      <w:r>
        <w:t>Appendix Source — AIO_Pro_v4_FnO_Edition.pine (Verbatim)</w:t>
      </w:r>
    </w:p>
    <w:p>
      <w:r>
        <w:t>Source: /mnt/data/fno_setup/AIO_Pro_v4_FnO_Edition.pine</w:t>
      </w:r>
    </w:p>
    <w:p>
      <w:r>
        <w:t>The following content is included verbatim/plain-text for coder traceability. Formatting may be normalized, but wording is preserved from the available source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//@version=6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indicator("AIO Pro Trading Tool v4 - F&amp;O Edition (NIFTY/BANKNIFTY/SENSEX)", shorttitle="AIO Pro v4 F&amp;O", overlay=true, max_lines_c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ount=500, max_boxes_count=500, max_labels_count=500, max_bars_back=5000)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AIO PRO v4 - F&amp;O EDITION FOR INDIAN INDICES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CHANGES vs v3 (per audit):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[FIX 1] HTF trend uses HTF close, not LTF close; adds Phase detection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[FIX 2] Bias scoring rebuilt: weighted, normalized, includes confluence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         /liquidity/divergence, ATR-scaled distance for VWAP/POC/EMA200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[FIX 3] SMC trend invalidates when price returns through broken level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[FIX 4] Risk panel only draws when |score| &gt;= 2; no phantom setups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[FIX 5] Volume proxy for indices (BSE:SENSEX1!, NSE:NIFTY1!, NSE:BANKNIFTY1!)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[FIX 6] S/R defaults tightened: flipBars=3, flipAtr=0.5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[FIX 7] Confluence pool adds EQH/EQL, current-day H/L, last SMC swings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[FIX 8] Right-edge extend is now responsive to view window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[NEW] India VIX context panel with regime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[NEW] IST session phase detection (Open Vol / Trend / Lunch / Close Vol)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[NEW] Expiry-day awareness (NIFTY/BNF Thu, SENSEX Tue)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[NEW] Gap classification at open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[NEW] Round-number magnet detection (100/500-pt levels)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[NEW] Dashboard SETUP section shows Direction, Trigger, Invalidation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[NEW] Diagnostic warnings on dashboard (e.g., "Use volume proxy")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00. DISPLAY CONTROL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displayGroup = "00. Display Control"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showDashboard = input.bool(true, "Show Pro Dashboard", group=displayGroup)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dashPosition  = input.string("Top Right", "Dashboard Position", options=["Top Right", "Top Left", "Middle Right", "Middle Left", 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Bottom Right", "Bottom Left"], group=displayGroup, tooltip="Move dashboard if SETUP section is cut off by screen height")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dashTextSize  = input.string("Small", "Dashboard Text Size", options=["Tiny", "Small", "Normal", "Large"], group=displayGroup, too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ltip="Smaller text = more rows visible")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showLabels    = input.bool(true, "Show Names On Lines / Zones", group=displayGroup)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lineNameOffset = input.int(4, "Line Name Right Offset", minval=1, maxval=50, group=displayGroup)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cleanMode     = input.bool(true, "Clean Mode - Reduce Chart Clutter", group=displayGroup)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atrLen        = input.int(14, "Common ATR Length", minval=1, maxval=100, group=displayGroup)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atrValue      = ta.atr(atrLen)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viewWindowBars = input.int(120, "Overlay View Window (bars from current)", minval=20, maxval=500, group=displayGroup, tooltip="All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S/R, zones, FVG, confluence boxes are drawn within this window so they stay anchored near current price")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[FIX 8] Responsive right-edge extend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extendBars = math.min(30, math.max(5, math.round(viewWindowBars / 8)))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00b. INDIA F&amp;O CONFIGURATION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fnoGroup = "00b. India F&amp;O Configuration"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instrumentMode = input.string("Auto-Detect", "Instrument", options=["Auto-Detect", "NIFTY", "BANKNIFTY", "SENSEX", "Other"], group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=fnoGroup, tooltip="Affects volume proxy, expiry day, round-number magnets")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useVolProxy    = input.bool(true, "Use Volume Proxy When Native=0", group=fnoGroup, tooltip="Indices return 0 volume; pulls volume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from front-month futures")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manualProxySym = input.symbol("NSE:NIFTY1!", "Manual Proxy Symbol (used only when Instrument=Other)", group=fnoGroup)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showVixPanel   = input.bool(true, "Show India VIX Context", group=fnoGroup)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showSession    = input.bool(true, "Show IST Session Phase", group=fnoGroup)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showExpiry     = input.bool(true, "Show Expiry-Day Awareness", group=fnoGroup)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Auto-detect instrument from symbol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string detectedSym = syminfo.ticker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bool isNifty   = instrumentMode == "NIFTY"   or (instrumentMode == "Auto-Detect" and (str.contains(detectedSym, "NIFTY") and not 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tr.contains(detectedSym, "BANK")))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bool isBnf     = instrumentMode == "BANKNIFTY" or (instrumentMode == "Auto-Detect" and str.contains(detectedSym, "BANKNIFTY"))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bool isSensex  = instrumentMode == "SENSEX"  or (instrumentMode == "Auto-Detect" and str.contains(detectedSym, "SENSEX"))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Pick volume proxy by instrument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string volProxySym = isNifty  ? "NSE:NIFTY1!"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: isBnf    ? "NSE:BANKNIFTY1!"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: isSensex ? "BSE:SENSEX1!"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: manualProxySym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float proxyVolume = request.security(volProxySym, timeframe.period, volume, ignore_invalid_symbol=true)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float effectiveVolume = (useVolProxy and (na(volume) or volume == 0)) ? proxyVolume : volume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Round number magnet — different for each index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 roundStep = isBnf ? 500 : isSensex ? 200 : 100   // NIFTY=100, BANKNIFTY=500, SENSEX=200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float nearestRound = math.round(close / roundStep) * roundStep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float distToRoundAtr = atrValue &gt; 0 ? math.abs(close - nearestRound) / atrValue : na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01. EMA STACK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emaGroup = "01. EMA Stack"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showEma9   = input.bool(true, "Show EMA 9", group=emaGroup)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showEma20  = input.bool(true, "Show EMA 20", group=emaGroup)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showEma50  = input.bool(true, "Show EMA 50", group=emaGroup)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showEma200 = input.bool(true, "Show EMA 200 (Trend Filter)", group=emaGroup)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emaSrc     = input.source(close, "EMA Source", group=emaGroup)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ema9Color  = input.color(color.rgb(255, 193, 7), "EMA 9", group=emaGroup, inline="c1")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ema20Color = input.color(color.rgb(33, 150, 243), "EMA 20", group=emaGroup, inline="c1")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ema50Color = input.color(color.rgb(156, 39, 176), "EMA 50", group=emaGroup, inline="c2")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ema200Color= input.color(color.rgb(100, 100, 100), "EMA 200", group=emaGroup, inline="c2")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emaWidth   = input.int(2, "Line Width", minval=1, maxval=5, group=emaGroup)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ema9   = ta.ema(emaSrc, 9)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ema20  = ta.ema(emaSrc, 20)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ema50  = ta.ema(emaSrc, 50)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ema200 = ta.ema(emaSrc, 200)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plot(showEma9 ? ema9 : na, "EMA 9", color=ema9Color, linewidth=emaWidth)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plot(showEma20 ? ema20 : na, "EMA 20", color=ema20Color, linewidth=emaWidth)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plot(showEma50 ? ema50 : na, "EMA 50", color=ema50Color, linewidth=emaWidth)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plot(showEma200 ? ema200 : na, "EMA 200", color=ema200Color, linewidth=emaWidth + 1)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02. VWAP + BANDS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vwapGroup = "02. VWAP"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showVwap  = input.bool(true, "Show VWAP", group=vwapGroup)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showVwapBands = input.bool(true, "Show VWAP Bands (1, 2 stdev)", group=vwapGroup)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vwapSrc   = input.source(hlc3, "VWAP Source", group=vwapGroup)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vwapColor = input.color(color.rgb(0, 188, 212), "VWAP", group=vwapGroup)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vwapBandColor = input.color(color.new(color.rgb(0, 188, 212), 70), "VWAP Bands", group=vwapGroup)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vwapWidth = input.int(2, "Width", minval=1, maxval=5, group=vwapGroup)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vwapAnchor = timeframe.change("D")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[vwapValue, vwapUpper1, vwapLower1] = ta.vwap(vwapSrc, vwapAnchor, 1.0)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[_, vwapUpper2, vwapLower2] = ta.vwap(vwapSrc, vwapAnchor, 2.0)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plot(showVwap ? vwapValue : na, "VWAP", color=vwapColor, linewidth=vwapWidth)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plot(showVwap and showVwapBands ? vwapUpper1 : na, "VWAP +1", color=vwapBandColor, linewidth=1)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plot(showVwap and showVwapBands ? vwapLower1 : na, "VWAP -1", color=vwapBandColor, linewidth=1)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plot(showVwap and showVwapBands ? vwapUpper2 : na, "VWAP +2", color=vwapBandColor, linewidth=1, style=plot.style_circles)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plot(showVwap and showVwapBands ? vwapLower2 : na, "VWAP -2", color=vwapBandColor, linewidth=1, style=plot.style_circles)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HELPER FUNCTIONS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f_delete_lines(array&lt;line&gt; a) =&gt;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while array.size(a)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line.delete(array.pop(a))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f_delete_labels(array&lt;label&gt; a) =&gt;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while array.size(a)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label l = array.pop(a)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not na(l)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label.delete(l)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f_delete_boxes(array&lt;box&gt; a) =&gt;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while array.size(a)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box.delete(array.pop(a))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f_trim_events(array&lt;line&gt; la, array&lt;label&gt; lb, int maxN) =&gt;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while array.size(la) &gt; maxN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line.delete(array.shift(la))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while array.size(lb) &gt; maxN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label.delete(array.shift(lb))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f_price_text(float v) =&gt;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na(v) ? "NA" : str.tostring(v, format.mintick)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f_atr_dist(float p1, float p2) =&gt;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result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na(p1) and not na(p2) and atrValue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result := (p1 - p2) / atrValue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result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03. STRONG S/R WITH FLIP MECHANISM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[FIX 6] flipBars default 3, flipAtr default 0.5 (was 2 / 0.3)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srGroup = "03. Strong S/R With Flip"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showSR        = input.bool(true, "Show S/R Levels", group=srGroup)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srLeft        = input.int(8, "Pivot Left Strength", minval=1, maxval=50, group=srGroup)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srRight       = input.int(8, "Pivot Right Strength", minval=1, maxval=50, group=srGroup)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srMinTouches  = input.int(2, "Minimum Touches", minval=1, maxval=20, group=srGroup)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srMaxStored   = input.int(80, "Stored Levels", minval=20, maxval=250, group=srGroup)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srMergeAtr    = input.float(0.25, "Merge Distance ATR", minval=0.05, maxval=5.0, step=0.05, group=srGroup)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srFlipAtr     = input.float(0.50, "Flip Break Margin ATR", minval=0.05, maxval=2.0, step=0.05, group=srGroup, tooltip="Increased 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rom 0.3 → 0.5 to avoid noise-flips on Indian indices")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srFlipBars    = input.int(3, "Flip Confirmation Bars", minval=1, maxval=10, group=srGroup, tooltip="Increased from 2 → 3 to requir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 sustained break")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supportColor  = input.color(color.rgb(0, 180, 80), "Support", group=srGroup, inline="src")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resistColor   = input.color(color.rgb(230, 55, 70), "Resistance", group=srGroup, inline="src")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srLineWidth   = input.int(2, "Width", minval=1, maxval=5, group=srGroup)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array&lt;float&gt; srPrices = array.new_float()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array&lt;int&gt; srTouches = array.new_int()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array&lt;int&gt; srTypes = array.new_int()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array&lt;int&gt; srFlipCounter = array.new_int()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array&lt;line&gt; srLiveLines = array.new_line()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array&lt;label&gt; srLiveLabels = array.new_label()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f_add_or_merge_level(float newP, int newType, float mergeDist) =&gt;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found = -1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n = array.size(srPrices)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i = 0 to n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math.abs(array.get(srPrices, i) - newP) &lt;= mergeDist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found := 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found &gt;=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oldP = array.get(srPrices, found)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oldT = array.get(srTouches, found)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array.set(srPrices, found, ((oldP * oldT) + newP) / (oldT + 1))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array.set(srTouches, found, oldT + 1)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dummy1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array.push(srPrices, newP)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array.push(srTouches, 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array.push(srTypes, newType)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array.push(srFlipCounter, 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array.size(srPrices) &gt; srMaxStored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array.shift(srPrices)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array.shift(srTouches)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array.shift(srTypes)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array.shift(srFlipCounter)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dummy2 = 0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pivotLow_sr = ta.pivotlow(low, srLeft, srRight)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pivotHigh_sr = ta.pivothigh(high, srLeft, srRight)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mergeDist_sr = math.max(atrValue * srMergeAtr, syminfo.mintick * 10)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flipMargin = atrValue * srFlipAtr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not na(pivotLow_sr)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f_add_or_merge_level(pivotLow_sr, 1, mergeDist_sr)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not na(pivotHigh_sr)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f_add_or_merge_level(pivotHigh_sr, -1, mergeDist_sr)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array.size(srPrices)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for i = 0 to array.size(srPrices)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lvl = array.get(srPrices,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t = array.get(srTypes,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cnt = array.get(srFlipCounter,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bool brokeDown = t == 1 and close &lt; lvl - flipMargin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bool brokeUp = t == -1 and close &gt; lvl + flipMargin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brokeDown or brokeUp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cnt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array.set(srFlipCounter, i, cnt)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cnt &gt;= srFlipBars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array.set(srTypes, i, t == 1 ? -1 : 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array.set(srFlipCounter, i, 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array.set(srFlipCounter, i, 0)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f_get_nearest_levels(int wantType, float boundary, bool wantBelow) =&gt;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array&lt;float&gt; outP = array.new_float()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n = array.size(srPrices)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i = 0 to n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float p = array.get(srPrices,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int t = array.get(srTypes,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int touches = array.get(srTouches,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bool sideOk = wantBelow ? p &lt; boundary : p &gt; boundary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t == wantType and touches &gt;= srMinTouches and sideOk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array.push(outP, 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outP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f_pick_nth_nearest(array&lt;float&gt; prices, bool wantBelow, int n) =&gt;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result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array.size(prices) &gt;= 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array&lt;float&gt; sorted = array.copy(prices)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array.sort(sorted, wantBelow ? order.descending : order.ascending)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result := array.get(sorted, n - 1)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result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supA = f_get_nearest_levels(1, close, true)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resA = f_get_nearest_levels(-1, close, false)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s1 = f_pick_nth_nearest(supA, true, 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s2 = f_pick_nth_nearest(supA, true, 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s3 = f_pick_nth_nearest(supA, true, 3)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r1 = f_pick_nth_nearest(resA, false, 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r2 = f_pick_nth_nearest(resA, false, 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r3 = f_pick_nth_nearest(resA, false, 3)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f_draw_sr_line(float lvl, string nm, color c, int w) =&gt;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na(lvl)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lx = math.max(0, bar_index - viewWindowBars)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rx = bar_index + extendBars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line nl = line.new(x1=lx, y1=lvl, x2=rx, y2=lvl, xloc=xloc.bar_index, color=c, width=w)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array.push(srLiveLines, nl)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label ll = label.new(x=rx, y=lvl, text=nm + "  " + f_price_text(lvl), xloc=xloc.bar_index, style=label.style_label_lef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t, textcolor=color.white, color=c, size=size.small)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array.push(srLiveLabels, ll)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barstate.islast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f_delete_lines(srLiveLines)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f_delete_labels(srLiveLabels)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showSR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f_draw_sr_line(s1, "S1", supportColor, srLineWidth)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f_draw_sr_line(s2, "S2", supportColor, srLineWidth)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f_draw_sr_line(s3, "S3", supportColor, srLineWidth)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f_draw_sr_line(r1, "R1", resistColor, srLineWidth)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f_draw_sr_line(r2, "R2", resistColor, srLineWidth)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f_draw_sr_line(r3, "R3", resistColor, srLineWidth)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04. VOLUME PROFILE — uses effectiveVolume (FIX 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vpGroup = "04. Volume Profile"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showVP      = input.bool(true, "Show Volume Profile POC/VAH/VAL Lines", group=vpGroup)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showVPHist  = input.bool(true, "Show Volume Profile Histogram (right side)", group=vpGroup)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vpLookback  = input.int(120, "Lookback Bars", minval=30, maxval=1000, group=vpGroup)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vpRows      = input.int(40, "Profile Rows", minval=10, maxval=80, group=vpGroup)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vpShowVA    = input.bool(true, "Show VAH and VAL", group=vpGroup)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vpVaPercent = input.float(70.0, "Value Area %", minval=50.0, maxval=95.0, step=1.0, group=vpGroup)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vpHistWidth = input.int(30, "Histogram Width (bars)", minval=5, maxval=80, group=vpGroup)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pocColor    = input.color(color.rgb(255, 152, 0), "POC Color", group=vpGroup)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vpVaColor   = input.color(color.rgb(120, 120, 120), "VAH/VAL Color", group=vpGroup)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vpHistColor = input.color(color.new(color.rgb(120, 120, 200), 70), "Histogram Color", group=vpGroup)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vpLineWidth = input.int(2, "Line Width", minval=1, maxval=5, group=vpGroup)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array&lt;line&gt; vpLines = array.new_line()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array&lt;label&gt; vpLabels = array.new_label()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array&lt;box&gt; vpHistBoxes = array.new_box()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float vpPocValue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float vpVahValue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float vpValValue = na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vpHighSeries = ta.highest(high, vpLookback)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vpLowSeries = ta.lowest(low, vpLookback)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f_draw_vp_level(float lvl, string nm, color c, bool dashed) =&gt;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na(lvl)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lx = math.max(0, bar_index - viewWindowBars)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rx = bar_index + extendBars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line ln = line.new(x1=lx, y1=lvl, x2=rx, y2=lvl, xloc=xloc.bar_index, color=c, width=vpLineWidth, style=dashed ? line.styl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e_dashed : line.style_solid)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array.push(vpLines, ln)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label lb = label.new(x=rx, y=lvl, text=nm + "  " + f_price_text(lvl), xloc=xloc.bar_index, style=label.style_label_lef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t, textcolor=color.white, color=c, size=size.small)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array.push(vpLabels, lb)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barstate.islast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f_delete_lines(vpLines)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f_delete_labels(vpLabels)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f_delete_boxes(vpHistBoxes)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vpPocValue :=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vpVahValue :=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vpValValue :=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showVP and not na(vpHighSeries) and not na(vpLowSeries) and vpHighSeries &gt; vpLowSeries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vpRange = vpHighSeries - vpLowSeries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array&lt;float&gt; rowVols = array.new_float(vpRows, 0.0)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rowH = vpRange / vpRows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look = 0 to vpLookback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float bh = high[look]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float bl = low[look]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// [FIX 5] Use effectiveVolume which falls back to proxy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float bv = nz(effectiveVolume[look])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na(bh) and not na(bl) and bv &gt; 0 and bh &gt; bl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float barRange = bh - bl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for row = 0 to vpRows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float rLow = vpLowSeries + rowH * row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float rHigh = rLow + rowH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float overlapHi = math.min(rHigh, bh)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float overlapLo = math.max(rLow, bl)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overlapHi &gt; overlapLo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float overlap = overlapHi - overlapLo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float share = overlap / barRange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array.set(rowVols, row, array.get(rowVols, row) + bv * share)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maxRowVol = array.max(rowVols)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pocIdx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totalVol = 0.0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row = 0 to vpRows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float rv = array.get(rowVols, row)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totalVol += rv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rv == maxRowVol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pocIdx := row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maxRowVol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float pocPrice = vpLowSeries + rowH * pocIdx + rowH /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vpPocValue := pocPrice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f_draw_vp_level(pocPrice, "POC", pocColor, false)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showVPHist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int histStart = bar_index + 2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for row = 0 to vpRows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float rv = array.get(rowVols, row)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rv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float rLow = vpLowSeries + rowH * row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float rHigh = rLow + rowH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int barLen = math.round((rv / maxRowVol) * vpHistWidth)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if barLen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color barC = row == pocIdx ? pocColor : vpHistColor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box vpb = box.new(left=histStart, top=rHigh, right=histStart + barLen, bottom=rLow, xloc=xloc.bar_inde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x, bgcolor=color.new(barC, 50), border_color=color.new(barC, 20), border_width=1)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    array.push(vpHistBoxes, vpb)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vpShowVA and totalVol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int vaLo = pocIdx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int vaHi = pocIdx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float vaVol = array.get(rowVols, pocIdx)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float target = totalVol * vpVaPercent / 100.0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while vaVol &lt; target and (vaLo &gt; 0 or vaHi &lt; vpRows - 1)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float lowerV = vaLo &gt; 0 ? array.get(rowVols, vaLo - 1) : -1.0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float higherV = vaHi &lt; vpRows - 1 ? array.get(rowVols, vaHi + 1) : -1.0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higherV &gt;= lowerV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vaHi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vaVol += math.max(higherV, 0.0)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vaLo -=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vaVol += math.max(lowerV, 0.0)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float vah = vpLowSeries + rowH * (vaHi + 1)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float val = vpLowSeries + rowH * vaLo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vpVahValue := vah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vpValValue := val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f_draw_vp_level(vah, "VAH", vpVaColor, true)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f_draw_vp_level(val, "VAL", vpVaColor, true)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05. FVG WITH PARTIAL MITIGATION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fvgGroup = "05. FVG With Partial Mitigation"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showFVG          = input.bool(true, "Show FVG", group=fvgGroup)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fvgMaxActive     = input.int(6, "Max Active FVG", minval=1, maxval=20, group=fvgGroup)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fvgRemoveFilled  = input.bool(true, "Remove Fully Filled FVG", group=fvgGroup)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fvgShowCE        = input.bool(true, "Show CE (50%) Midline", group=fvgGroup)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fvgBullColor     = input.color(color.rgb(0, 200, 120), "Bull FVG", group=fvgGroup, inline="fc")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fvgBearColor     = input.color(color.rgb(240, 80, 90), "Bear FVG", group=fvgGroup, inline="fc")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fvgOpacityFresh  = input.int(80, "Fresh FVG Transparency", minval=0, maxval=100, group=fvgGroup)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fvgOpacityMit    = input.int(92, "Mitigated FVG Transparency", minval=0, maxval=100, group=fvgGroup)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array&lt;box&gt; fvgBoxes = array.new_box()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array&lt;line&gt; fvgCELines = array.new_line()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array&lt;label&gt; fvgLabels = array.new_label()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array&lt;int&gt; fvgDirs = array.new_int()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array&lt;bool&gt; fvgMitigated = array.new_bool()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bullFVG = bar_index &gt;= 2 and low &gt; high[2]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bearFVG = bar_index &gt;= 2 and high &lt; low[2]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showFVG and bullFVG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top = 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bot = high[2]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ce = (top + bot) /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rightX = bar_index + extendBars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box b = box.new(left=bar_index - 2, top=top, right=rightX, bottom=bot, xloc=xloc.bar_index, bgcolor=color.new(fvgBullColor, fv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gOpacityFresh), border_color=color.new(fvgBullColor, 20))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array.push(fvgBoxes, 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line ceL = fvgShowCE ? line.new(x1=bar_index - 2, y1=ce, x2=rightX, y2=ce, xloc=xloc.bar_index, color=color.new(fvgBullColor,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40), style=line.style_dotted, width=1) :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array.push(fvgCELines, ceL)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label lb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lb := label.new(x=bar_index + 2, y=ce, text="Bull FVG", xloc=xloc.bar_index, style=label.style_label_left, textcolor=color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.white, color=fvgBullColor, size=size.tiny)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array.push(fvgLabels, lb)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array.push(fvgDirs, 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array.push(fvgMitigated, false)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showFVG and bearFVG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top = low[2]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bot = 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ce = (top + bot) /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rightX = bar_index + extendBars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box b = box.new(left=bar_index - 2, top=top, right=rightX, bottom=bot, xloc=xloc.bar_index, bgcolor=color.new(fvgBearColor, fv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gOpacityFresh), border_color=color.new(fvgBearColor, 20))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array.push(fvgBoxes, 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line ceL = fvgShowCE ? line.new(x1=bar_index - 2, y1=ce, x2=rightX, y2=ce, xloc=xloc.bar_index, color=color.new(fvgBearColor,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40), style=line.style_dotted, width=1) :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array.push(fvgCELines, ceL)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label lb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lb := label.new(x=bar_index + 2, y=ce, text="Bear FVG", xloc=xloc.bar_index, style=label.style_label_left, textcolor=color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.white, color=fvgBearColor, size=size.tiny)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array.push(fvgLabels, lb)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array.push(fvgDirs, -1)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array.push(fvgMitigated, false)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 fi = array.size(fvgBoxes)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while fi &gt;=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box fb = array.get(fvgBoxes, fi)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label fl = array.get(fvgLabels, fi)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fd = array.get(fvgDirs, fi)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bool mit = array.get(fvgMitigated, fi)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rx2 = bar_index + extendBars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box.set_right(fb, rx2)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ftop = box.get_top(fb)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fbot = box.get_bottom(fb)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fce = (ftop + fbot) /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na(fl)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label.set_x(fl, bar_index + 2)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label.set_y(fl, fce)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fi &lt; array.size(fvgCELines)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line ceLine = array.get(fvgCELines, fi)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not na(ceLine)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line.set_x2(ceLine, rx2)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bool ceBreachBull = fd == 1 and low &lt;= fce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bool ceBreachBear = fd == -1 and high &gt;= fce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(ceBreachBull or ceBreachBear) and not mit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array.set(fvgMitigated, fi, true)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color dimC = fd == 1 ? fvgBullColor : fvgBearColor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box.set_bgcolor(fb, color.new(dimC, fvgOpacityMit))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not na(fl)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label.set_text(fl, fd == 1 ? "Bull FVG (CE)" : "Bear FVG (CE)")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bool fullFillBull = fd == 1 and low &lt;= fbot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bool fullFillBear = fd == -1 and high &gt;= ftop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showFVG == false or (fvgRemoveFilled and (fullFillBull or fullFillBear))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box.delete(array.remove(fvgBoxes, fi))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fi &lt; array.size(fvgCELines)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line removedCE = array.remove(fvgCELines, fi)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na(removedCE)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line.delete(removedCE)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label rl = array.remove(fvgLabels, fi)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not na(rl)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label.delete(rl)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array.remove(fvgDirs, fi)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array.remove(fvgMitigated, fi)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fi -= 1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 fvgLimit = cleanMode ? math.min(fvgMaxActive, 6) : fvgMaxActive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while array.size(fvgBoxes) &gt; fvgLimit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box.delete(array.shift(fvgBoxes))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array.size(fvgCELines)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line oldCE = array.shift(fvgCELines)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not na(oldCE)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line.delete(oldCE)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label ol = array.shift(fvgLabels)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na(ol)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label.delete(ol)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array.shift(fvgDirs)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array.shift(fvgMitigated)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06. SMC: BOS / CHoCH with [FIX 3] invalidation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smcGroup = "06. SMC"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showSMC       = input.bool(true, "Show SMC BOS/CHoCH", group=smcGroup)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smcBreakMode  = input.string("Close", "Break Confirmation", options=["Wick", "Close"], group=smcGroup, tooltip="Wick = uses high/l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ow; Close = uses close (true structure break)")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smcLeft       = input.int(5, "Swing Left", minval=1, maxval=30, group=smcGroup)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smcRight      = input.int(5, "Swing Right", minval=1, maxval=30, group=smcGroup)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smcMaxEvents  = input.int(5, "Max Event Labels", minval=1, maxval=30, group=smcGroup)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smcInvalAtr   = input.float(0.5, "Invalidation Distance (ATR)", minval=0.1, maxval=3.0, step=0.1, group=smcGroup, tooltip="[FIX 3]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Trend resets to neutral if price closes past broken level by this much")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smcBullColor  = input.color(color.rgb(0, 200, 120), "Bull", group=smcGroup, inline="smc")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smcBearColor  = input.color(color.rgb(240, 80, 90), "Bear", group=smcGroup, inline="smc")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smcLineWidth  = input.int(2, "Width", minval=1, maxval=5, group=smcGroup)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float smcLastH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int smcLastHBar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float smcLastL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int smcLastLBar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bool smcHBroken = true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bool smcLBroken = true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int smcTrend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float smcTrendSetAtPrice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array&lt;line&gt; smcLines = array.new_line()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array&lt;label&gt; smcLabels = array.new_label()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smcPH = ta.pivothigh(high, smcLeft, smcRight)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smcPL = ta.pivotlow(low, smcLeft, smcRight)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not na(smcPH)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smcLastH := smcPH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smcLastHBar := bar_index - smcRight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smcHBroken := false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not na(smcPL)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smcLastL := smcPL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smcLastLBar := bar_index - smcRight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smcLBroken := false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float bullBreakSrc = smcBreakMode == "Wick" ? high : close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float bearBreakSrc = smcBreakMode == "Wick" ? low : close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bullBreak = showSMC and not na(smcLastH) and not smcHBroken and bullBreakSrc &gt; smcLastH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bearBreak = showSMC and not na(smcLastL) and not smcLBroken and bearBreakSrc &lt; smcLastL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bullBreak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string t = smcTrend == -1 ? "CHoCH Bull" : "BOS Bull"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smcTrend :=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smcTrendSetAtPrice := smcLastH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smcHBroken := true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line nl = line.new(x1=smcLastHBar, y1=smcLastH, x2=bar_index, y2=smcLastH, xloc=xloc.bar_index, color=smcBullColor, width=smcL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ineWidth)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array.push(smcLines, nl)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label ll = label.new(x=bar_index, y=smcLastH, text=t, xloc=xloc.bar_index, style=label.style_label_up, textcolor=color.whi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te, color=smcBullColor, size=size.small)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array.push(smcLabels, 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f_trim_events(smcLines, smcLabels, cleanMode ? math.min(smcMaxEvents, 5) : smcMaxEvents)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bearBreak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string t = smcTrend == 1 ? "CHoCH Bear" : "BOS Bear"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smcTrend := -1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smcTrendSetAtPrice := smcLastL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smcLBroken := true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line nl = line.new(x1=smcLastLBar, y1=smcLastL, x2=bar_index, y2=smcLastL, xloc=xloc.bar_index, color=smcBearColor, width=smcL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ineWidth)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array.push(smcLines, nl)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label ll = label.new(x=bar_index, y=smcLastL, text=t, xloc=xloc.bar_index, style=label.style_label_down, textcolor=color.w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hite, color=smcBearColor, size=size.small)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array.push(smcLabels, 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f_trim_events(smcLines, smcLabels, cleanMode ? math.min(smcMaxEvents, 5) : smcMaxEvents)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[FIX 3] SMC trend invalidation: if price closes back through the broken level by N ATR, reset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smcTrend == 1 and not na(smcTrendSetAtPrice) and close &lt; smcTrendSetAtPrice - atrValue * smcInvalAtr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smcTrend :=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smcTrendSetAtPrice :=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smcTrend == -1 and not na(smcTrendSetAtPrice) and close &gt; smcTrendSetAtPrice + atrValue * smcInvalAtr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smcTrend :=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smcTrendSetAtPrice := na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showSMC == false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f_delete_lines(smcLines)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f_delete_labels(smcLabels)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07. LIQUIDITY POOLS (EQH/EQL) + Sweep detection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liqGroup = "07. Liquidity Pools (EQH/EQL)"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showLiq         = input.bool(true, "Show EQH/EQL Liquidity", group=liqGroup)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liqLookbackPivots = input.int(10, "Pivots To Compare", minval=2, maxval=30, group=liqGroup)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liqToleranceAtr = input.float(0.20, "Equality Tolerance ATR", minval=0.01, maxval=2.0, step=0.01, group=liqGroup)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liqColor        = input.color(color.rgb(255, 255, 100), "Liquidity Color", group=liqGroup)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liqLineWidth    = input.int(2, "Width", minval=1, maxval=5, group=liqGroup)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liqMaxActive    = input.int(4, "Max Active EQH+EQL Lines", minval=1, maxval=20, group=liqGroup)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liqSweepBars    = input.int(15, "Sweep Look-back (bars)", minval=3, maxval=50, group=liqGroup, tooltip="[NEW] Flags if price has 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wept liquidity recently — high-prob reversal trigger")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array&lt;float&gt; liqHighsArr = array.new_float()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array&lt;int&gt; liqHighsBars = array.new_int()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array&lt;float&gt; liqLowsArr = array.new_float()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array&lt;int&gt; liqLowsBars = array.new_int()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array&lt;line&gt; liqLines = array.new_line()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array&lt;label&gt; liqLabels = array.new_label()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float lastEqhPrice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float lastEqlPrice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int liqSweepDirection = 0  // 1 = swept buyside (bearish reversal cue), -1 = swept sellside (bullish), 0 = none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not na(smcPH)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array.push(liqHighsArr, smcPH)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array.push(liqHighsBars, bar_index - smcRight)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array.size(liqHighsArr) &gt; liqLookbackPivots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array.shift(liqHighsArr)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array.shift(liqHighsBars)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not na(smcPL)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array.push(liqLowsArr, smcPL)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array.push(liqLowsBars, bar_index - smcRight)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array.size(liqLowsArr) &gt; liqLookbackPivots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array.shift(liqLowsArr)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array.shift(liqLowsBars)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barstate.islast and showLiq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f_delete_lines(liqLines)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f_delete_labels(liqLabels)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lastEqhPrice :=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lastEqlPrice :=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liqSweepDirection :=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liqTol = atrValue * liqToleranceAtr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hsz = array.size(liqHighsArr)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hsz &gt;= 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i = hsz - 1 to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for j = i - 1 to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float hi = array.get(liqHighsArr,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float hj = array.get(liqHighsArr, j)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math.abs(hi - hj) &lt;= liqTol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int bi = array.get(liqHighsBars, j)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float avgPrice = (hi + hj) /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na(lastEqhPrice)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lastEqhPrice := avgPrice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line ll = line.new(x1=bi, y1=avgPrice, x2=bar_index + extendBars, y2=avgPrice, xloc=xloc.bar_index, color=liqC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olor, width=liqLineWidth, style=line.style_dashed)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array.push(liqLines, 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label lab = label.new(x=bar_index + extendBars, y=avgPrice, text="EQH (Buyside) " + f_price_text(avgPrice)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, xloc=xloc.bar_index, style=label.style_label_left, textcolor=color.black, color=liqColor, size=size.tiny)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array.push(liqLabels, lab)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lsz = array.size(liqLowsArr)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lsz &gt;= 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i = lsz - 1 to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for j = i - 1 to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float li = array.get(liqLowsArr,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float lj = array.get(liqLowsArr, j)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math.abs(li - lj) &lt;= liqTol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int bi = array.get(liqLowsBars, j)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float avgPrice = (li + lj) /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na(lastEqlPrice)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lastEqlPrice := avgPrice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line ll = line.new(x1=bi, y1=avgPrice, x2=bar_index + extendBars, y2=avgPrice, xloc=xloc.bar_index, color=liqC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olor, width=liqLineWidth, style=line.style_dashed)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array.push(liqLines, 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label lab = label.new(x=bar_index + extendBars, y=avgPrice, text="EQL (Sellside) " + f_price_text(avgPrice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), xloc=xloc.bar_index, style=label.style_label_left, textcolor=color.black, color=liqColor, size=size.tiny)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array.push(liqLabels, lab)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f_trim_events(liqLines, liqLabels, liqMaxActive)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[NEW] Sweep detection: did high in last N bars exceed EQH but close back below?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na(lastEqhPrice)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recentHigh = ta.highest(high, liqSweepBars)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recentHigh &gt; lastEqhPrice and close &lt; lastEqhPrice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liqSweepDirection := 1   // buyside swept → bearish reversal cue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na(lastEqlPrice)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recentLow = ta.lowest(low, liqSweepBars)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recentLow &lt; lastEqlPrice and close &gt; lastEqlPrice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liqSweepDirection := -1  // sellside swept → bullish reversal cue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08. DEMAND/SUPPLY ZONES (BASE CANDLE) — unchanged from v3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sdGroup = "08. Demand/Supply Zones"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showSD          = input.bool(true, "Show Zones", group=sdGroup)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sdLeft          = input.int(6, "Pivot Left", minval=1, maxval=30, group=sdGroup)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sdRight         = input.int(6, "Pivot Right", minval=1, maxval=30, group=sdGroup)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sdLookbackBase  = input.int(8, "Max Bars To Find Base Candle", minval=1, maxval=20, group=sdGroup)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sdMaxZones      = input.int(4, "Max Active Zones", minval=1, maxval=20, group=sdGroup)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sdRemoveBroken  = input.bool(true, "Remove Broken Zones", group=sdGroup)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demandColor     = input.color(color.rgb(0, 150, 90), "Demand", group=sdGroup, inline="sd")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supplyColor     = input.color(color.rgb(230, 70, 80), "Supply", group=sdGroup, inline="sd")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sdOpacity       = input.int(85, "Transparency", minval=0, maxval=100, group=sdGroup)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array&lt;box&gt; sdBoxes = array.new_box()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array&lt;label&gt; sdLabels = array.new_label()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array&lt;int&gt; sdDirs = array.new_int()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sdPL = ta.pivotlow(low, sdLeft, sdRight)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sdPH = ta.pivothigh(high, sdLeft, sdRight)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showSD and not na(sdPL)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pivotBarOffset = sdRight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baseOffset = pivotBarOffset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bool foundBase = false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for k = 0 to sdLookbackBase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offs = pivotBarOffset + 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close[offs] &lt; open[offs]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baseOffset := offs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foundBase := true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foundBase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baseOffset := pivotBarOffset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zTop = math.max(open[baseOffset], close[baseOffset])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zBot = low[baseOffset]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rightX = bar_index + extendBars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box bx = box.new(left=bar_index - baseOffset, top=zTop, right=rightX, bottom=zBot, xloc=xloc.bar_index, bgcolor=color.new(dema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ndColor, sdOpacity), border_color=color.new(demandColor, 10))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array.push(sdBoxes, bx)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label lb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lb := label.new(x=bar_index + 2, y=(zTop + zBot) / 2.0, text="Demand", xloc=xloc.bar_index, style=label.style_label_left,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textcolor=color.white, color=demandColor, size=size.small)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array.push(sdLabels, lb)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array.push(sdDirs, 1)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showSD and not na(sdPH)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pivotBarOffset = sdRight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baseOffset = pivotBarOffset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bool foundBase = false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for k = 0 to sdLookbackBase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offs = pivotBarOffset + 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close[offs] &gt; open[offs]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baseOffset := offs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foundBase := true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foundBase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baseOffset := pivotBarOffset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zTop = high[baseOffset]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zBot = math.min(open[baseOffset], close[baseOffset])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rightX = bar_index + extendBars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box bx = box.new(left=bar_index - baseOffset, top=zTop, right=rightX, bottom=zBot, xloc=xloc.bar_index, bgcolor=color.new(supp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lyColor, sdOpacity), border_color=color.new(supplyColor, 10))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array.push(sdBoxes, bx)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label lb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lb := label.new(x=bar_index + 2, y=(zTop + zBot) / 2.0, text="Supply", xloc=xloc.bar_index, style=label.style_label_left,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textcolor=color.white, color=supplyColor, size=size.small)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array.push(sdLabels, lb)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array.push(sdDirs, -1)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 si = array.size(sdBoxes)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while si &gt;=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box sb = array.get(sdBoxes, si)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label sl = array.get(sdLabels, si)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sdir = array.get(sdDirs, si)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box.set_right(sb, bar_index + extendBars)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stop = box.get_top(sb)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sbot = box.get_bottom(sb)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na(sl)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label.set_x(sl, bar_index + 2)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label.set_y(sl, (stop + sbot) / 2.0)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bool dBroken = sdir == 1 and close &lt; sbot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bool sBroken = sdir == -1 and close &gt; stop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showSD == false or (sdRemoveBroken and (dBroken or sBroken))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box.delete(array.remove(sdBoxes, si))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label rsl = array.remove(sdLabels, si)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not na(rsl)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label.delete(rsl)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array.remove(sdDirs, si)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si -= 1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 sdLimit = cleanMode ? math.min(sdMaxZones, 4) : sdMaxZones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while array.size(sdBoxes) &gt; sdLimit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box.delete(array.shift(sdBoxes))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label osl = array.shift(sdLabels)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na(osl)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label.delete(osl)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array.shift(sdDirs)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09. SESSION LEVELS (PREV DAY H/L/C + CURRENT DAY H/L)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sessLevGroup = "09. Session Levels"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showSessLevels = input.bool(true, "Show Prev Day + Current Day H/L", group=sessLevGroup)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sessColor   = input.color(color.rgb(180, 180, 180), "Session Color", group=sessLevGroup)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prevDayHigh = request.security(syminfo.tickerid, "D", high[1], lookahead=barmerge.lookahead_on)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prevDayLow  = request.security(syminfo.tickerid, "D", low[1], lookahead=barmerge.lookahead_on)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prevDayClose= request.security(syminfo.tickerid, "D", close[1], lookahead=barmerge.lookahead_on)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[NEW] Current day high/low (developing)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curDayHigh  = request.security(syminfo.tickerid, "D", high, lookahead=barmerge.lookahead_on)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curDayLow   = request.security(syminfo.tickerid, "D", low, lookahead=barmerge.lookahead_on)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curDayOpen  = request.security(syminfo.tickerid, "D", open, lookahead=barmerge.lookahead_on)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plot(showSessLevels ? prevDayHigh : na, "PDH", color=sessColor, linewidth=1, style=plot.style_circles)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plot(showSessLevels ? prevDayLow  : na, "PDL", color=sessColor, linewidth=1, style=plot.style_circles)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plot(showSessLevels ? prevDayClose: na, "PDC", color=sessColor, linewidth=1, style=plot.style_cross)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[NEW] Gap classification (compare today's open to yesterday's close)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float gapPct = (not na(curDayOpen) and not na(prevDayClose) and prevDayClose != 0) ? (curDayOpen - prevDayClose) / prevDayClose *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100.0 :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string gapType = na(gapPct) ? "NA" : math.abs(gapPct) &lt; 0.25 ? "Flat" : gapPct &gt; 0.75 ? "Strong Gap Up" : gapPct &gt; 0.25 ? "Gap Up"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: gapPct &lt; -0.75 ? "Strong Gap Down" : "Gap Down"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10. HTF CONTEXT — [FIX 1] uses HTF close, adds Phase detection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htfGroup = "10. Higher Timeframe Context"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showHTF      = input.bool(true, "Show HTF EMAs", group=htfGroup)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htfTimeframe = input.timeframe("D", "HTF Resolution", group=htfGroup, tooltip="Daily by default if on intraday; Weekly if on daily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htfEma1Len   = input.int(20, "HTF EMA 1", minval=5, maxval=200, group=htfGroup)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htfEma2Len   = input.int(50, "HTF EMA 2", minval=5, maxval=500, group=htfGroup)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htfEma1Color = input.color(color.new(color.rgb(33, 150, 243), 40), "HTF EMA 1", group=htfGroup, inline="htf")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htfEma2Color = input.color(color.new(color.rgb(156, 39, 176), 40), "HTF EMA 2", group=htfGroup, inline="htf")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htfEma1  = request.security(syminfo.tickerid, htfTimeframe, ta.ema(close, htfEma1Len))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htfEma2  = request.security(syminfo.tickerid, htfTimeframe, ta.ema(close, htfEma2Len))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[FIX 1] Use HTF close for HTF trend classification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htfClose = request.security(syminfo.tickerid, htfTimeframe, close[1], lookahead=barmerge.lookahead_on)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plot(showHTF ? htfEma1 : na, "HTF EMA 1", color=htfEma1Color, linewidth=3)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plot(showHTF ? htfEma2 : na, "HTF EMA 2", color=htfEma2Color, linewidth=3)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[FIX 1] HTF trend now genuinely reflects higher timeframe state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string htfTrend = htfEma1 &gt; htfEma2 and htfClose &gt; htfEma1 ? "Strong Up"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: htfEma1 &gt; htfEma2 ? "Up"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: htfEma1 &lt; htfEma2 and htfClose &lt; htfEma1 ? "Strong Down"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: htfEma1 &lt; htfEma2 ? "Down"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: "Flat"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[NEW] Phase tells the trader where LTF is relative to HTF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string htfPhase = na(htfEma1) ? "NA"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: (close &gt; htfEma1 and htfClose &lt; htfEma1) ? "LTF reclaim — possible reversal"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: (close &lt; htfEma1 and htfClose &gt; htfEma1) ? "LTF lost — possible reversal"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: (close &gt; htfEma1 and htfClose &gt; htfEma1) ? "Aligned (above HTF)"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: (close &lt; htfEma1 and htfClose &lt; htfEma1) ? "Aligned (below HTF)"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: "Transition"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11. RSI / MACD DIVERGENCE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divGroup = "11. RSI / MACD Divergence"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showDiv     = input.bool(true, "Show Divergence Detection", group=divGroup)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rsiLen      = input.int(14, "RSI Length", minval=2, maxval=50, group=divGroup)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divLookback = input.int(28, "Divergence Lookback Bars", minval=5, maxval=100, group=divGroup)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divColor    = input.color(color.rgb(255, 100, 255), "Divergence Color", group=divGroup)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divMaxEvents= input.int(3, "Max Active Divergences", minval=1, maxval=10, group=divGroup)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rsiValue = ta.rsi(close, rsiLen)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array&lt;line&gt; divLines = array.new_line()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array&lt;label&gt; divLabels = array.new_label()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int activeDivergence = 0   // 1 = bullish, -1 = bearish, 0 = none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int lastDivBar = na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rsiPivotLow = ta.pivotlow(rsiValue, 5, 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rsiPivotHigh = ta.pivothigh(rsiValue, 5, 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pricePivotLow = ta.pivotlow(low, 5, 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pricePivotHigh = ta.pivothigh(high, 5, 5)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float lastRsiPL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int lastRsiPLBar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float lastPricePL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int lastPricePLBar = na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float lastRsiPH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int lastRsiPHBar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float lastPricePH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int lastPricePHBar = na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showDiv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na(pricePivotLow) and not na(rsiPivotLow)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not na(lastPricePL) and not na(lastRsiPL)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bool priceLL = pricePivotLow &lt; lastPricePL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bool rsiHL = rsiPivotLow &gt; lastRsiPL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int barDist = bar_index - lastPricePLBar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priceLL and rsiHL and barDist &lt;= divLookback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line dl = line.new(x1=lastPricePLBar - 5, y1=lastPricePL, x2=bar_index - 5, y2=pricePivotLow, xloc=xloc.bar_index,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color=divColor, width=2, style=line.style_dashed)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array.push(divLines, dl)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label dlab = label.new(x=bar_index - 5, y=pricePivotLow, text="Bull Div", xloc=xloc.bar_index, style=label.sty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le_label_up, textcolor=color.white, color=divColor, size=size.tiny)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array.push(divLabels, dlab)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activeDivergence :=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lastDivBar := bar_index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lastPricePL := pricePivotLow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lastPricePLBar := bar_index - 5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lastRsiPL := rsiPivotLow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lastRsiPLBar := bar_index - 5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na(pricePivotHigh) and not na(rsiPivotHigh)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not na(lastPricePH) and not na(lastRsiPH)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bool priceHH = pricePivotHigh &gt; lastPricePH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bool rsiLH = rsiPivotHigh &lt; lastRsiPH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int barDist = bar_index - lastPricePHBar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priceHH and rsiLH and barDist &lt;= divLookback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line dl = line.new(x1=lastPricePHBar - 5, y1=lastPricePH, x2=bar_index - 5, y2=pricePivotHigh, xloc=xloc.bar_index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, color=divColor, width=2, style=line.style_dashed)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array.push(divLines, dl)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label dlab = label.new(x=bar_index - 5, y=pricePivotHigh, text="Bear Div", xloc=xloc.bar_index, style=label.st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yle_label_down, textcolor=color.white, color=divColor, size=size.tiny)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array.push(divLabels, dlab)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activeDivergence := -1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lastDivBar := bar_index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lastPricePH := pricePivotHigh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lastPricePHBar := bar_index - 5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lastRsiPH := rsiPivotHigh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lastRsiPHBar := bar_index - 5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f_trim_events(divLines, divLabels, divMaxEvents)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Divergence decays after divLookback bars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not na(lastDivBar) and bar_index - lastDivBar &gt; divLookback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activeDivergence := 0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showDiv == false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f_delete_lines(divLines)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f_delete_labels(divLabels)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12. CONFLUENCE DETECTOR — [FIX 7] adds EQH/EQL, current-day H/L, SMC swings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confGroup = "12. Confluence Detector"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showConfluence   = input.bool(true, "Show Confluence Bands", group=confGroup)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confMinLevels    = input.int(3, "Min Levels For Cluster", minval=2, maxval=8, group=confGroup)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confToleranceAtr = input.float(0.30, "Tolerance ATR", minval=0.05, maxval=2.0, step=0.05, group=confGroup)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confColor        = input.color(color.rgb(255, 215, 0), "Confluence Color", group=confGroup)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confOpacity      = input.int(70, "Transparency", minval=0, maxval=100, group=confGroup)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array&lt;box&gt; confBoxes = array.new_box()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array&lt;label&gt; confLabels = array.new_label()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int lastConfluenceCount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float strongestConfluenceMid = na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barstate.islast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f_delete_boxes(confBoxes)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f_delete_labels(confLabels)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lastConfluenceCount :=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strongestConfluenceMid :=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showConfluence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array&lt;float&gt; levels = array.new_float()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array&lt;string&gt; names = array.new_string()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showEma9 and not na(ema9)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array.push(levels, ema9)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array.push(names, "EMA9")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showEma20 and not na(ema20)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array.push(levels, ema20)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array.push(names, "EMA20")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showEma50 and not na(ema50)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array.push(levels, ema50)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array.push(names, "EMA50")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showEma200 and not na(ema200)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array.push(levels, ema200)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array.push(names, "EMA200")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showVwap and not na(vwapValue)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array.push(levels, vwapValue)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array.push(names, "VWAP")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showSR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na(s1)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s1)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"S1")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na(s2)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s2)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"S2")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na(s3)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s3)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"S3")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na(r1)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r1)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"R1")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na(r2)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r2)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"R2")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na(r3)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r3)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"R3")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showVP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na(vpPocValue)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vpPocValue)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"POC")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na(vpVahValue)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vpVahValue)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"VAH")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na(vpValValue)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vpValValue)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"VAL")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showSessLevels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na(prevDayHigh)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prevDayHigh)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"PDH")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na(prevDayLow)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prevDayLow)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"PDL")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na(prevDayClose)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prevDayClose)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"PDC")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// [FIX 7] Current day H/L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na(curDayHigh)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curDayHigh)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"CDH")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na(curDayLow)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curDayLow)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"CDL")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showHTF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na(htfEma1)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htfEma1)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"HTF-EMA1")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na(htfEma2)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htfEma2)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"HTF-EMA2")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// [FIX 7] EQH/EQL liquidity pools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showLiq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na(lastEqhPrice)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lastEqhPrice)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"EQH")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na(lastEqlPrice)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lastEqlPrice)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"EQL")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// [FIX 7] Last SMC swings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showSMC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na(smcLastH)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smcLastH)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"SMC-H")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not na(smcLastL)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smcLastL)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"SMC-L")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// [NEW] Round-number magnet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not na(nearestRound)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array.push(levels, nearestRound)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array.push(names, "RoundLvl")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array.size(fvgBoxes)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for i = 0 to array.size(fvgBoxes)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box fb = array.get(fvgBoxes,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int fd = array.get(fvgDirs,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float ce = (box.get_top(fb) + box.get_bottom(fb)) /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ce)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fd == 1 ? "BullFVG" : "BearFVG")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array.size(sdBoxes)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for i = 0 to array.size(sdBoxes)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box sb = array.get(sdBoxes,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int sdir = array.get(sdDirs,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float zm = (box.get_top(sb) + box.get_bottom(sb)) /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array.push(levels, zm)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array.push(names, sdir == 1 ? "Dmd" : "Sup")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tol = atrValue * confToleranceAtr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nLv = array.size(levels)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nLv &gt;= confMinLevels and tol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array&lt;int&gt; idxs = array.new_int()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for i = 0 to nLv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array.push(idxs,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for i = 0 to nLv - 2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for j = 0 to nLv - 2 - 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int a = array.get(idxs, j)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int b = array.get(idxs, j + 1)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array.get(levels, a) &gt; array.get(levels, 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array.set(idxs, j, 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array.set(idxs, j + 1, a)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int i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int bestSize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while i &lt; nLv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int aIdx = array.get(idxs,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float clusterLo = array.get(levels, aIdx)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float clusterHi = clusterLo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array&lt;string&gt; clusterNames = array.new_string()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array.push(clusterNames, array.get(names, aIdx))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int j = i + 1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while j &lt; nLv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int bIdx = array.get(idxs, j)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float v = array.get(levels, bIdx)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v - clusterLo &lt;= tol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clusterHi := 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array.push(clusterNames, array.get(names, bIdx))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j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else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break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if array.size(clusterNames) &gt;= confMinLevels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float bandLo = clusterLo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float bandHi = clusterHi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float pad = math.max(atrValue * 0.05, syminfo.mintick * 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int leftX = math.max(0, bar_index - viewWindowBars)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int rightX = bar_index + extendBars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box cb = box.new(left=leftX, top=bandHi + pad, right=rightX, bottom=bandLo - pad, xloc=xloc.bar_index, bgcolor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=color.new(confColor, confOpacity), border_color=color.new(confColor, 30))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array.push(confBoxes, cb)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lastConfluenceCount := lastConfluenceCount + 1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array.size(clusterNames) &gt; bestSize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bestSize := array.size(clusterNames)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strongestConfluenceMid := (bandHi + bandLo) /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string lbl = "Confluence (" + str.tostring(array.size(clusterNames)) + "): " + array.join(clusterNames, 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+ 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label ll = label.new(x=rightX, y=(bandHi + bandLo) / 2.0, text=lbl, xloc=xloc.bar_index, style=label.style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_label_left, textcolor=color.black, color=confColor, size=size.small)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   array.push(confLabels, 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i := j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13. F&amp;O CONTEXT: VIX, IST Session, Expiry, Gap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VIX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indiaVix = request.security("NSE:INDIAVIX", "D", close, ignore_invalid_symbol=true)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string vixRegime = na(indiaVix) ? "NA"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: indiaVix &lt; 12 ? "Complacent"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: indiaVix &lt; 16 ? "Normal"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: indiaVix &lt; 22 ? "Elevated"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: "Fear"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string vixAdvice = na(indiaVix) ? ""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: indiaVix &lt; 12 ? "Sell premium; tight ranges"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: indiaVix &lt; 16 ? "Standard sizing"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: indiaVix &lt; 22 ? "Buy hedges; reduce size"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: "Defined-risk only; widen stops"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IST Session phase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istHour = hour(time, "Asia/Kolkata")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istMin = minute(time, "Asia/Kolkata")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 istMinutes = istHour * 60 + istMin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string sessionPhase = istMinutes &lt; 555 ? "Pre-Open"            // &lt; 09:15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: istMinutes &lt; 585 ? "Open Volatility"        // 09:15 - 09:45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: istMinutes &lt; 690 ? "Trend Phase"            // 09:45 - 11:30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: istMinutes &lt; 810 ? "Lunch Chop"             // 11:30 - 13:30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: istMinutes &lt; 900 ? "Afternoon Trend"        // 13:30 - 15:00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: istMinutes &lt; 930 ? "Close Volatility"       // 15:00 - 15:30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: "After-Hours"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bool isChoppySession = sessionPhase == "Lunch Chop" or sessionPhase == "Open Volatility"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Expiry awareness — Current schedule (post Sept 2025 SEBI standardization):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  NSE Nifty 50 weekly = Tuesday   (BANKNIFTY weekly was discontinued Nov 2024; only monthly on last Tuesday)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  BSE Sensex weekly = Thursday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Pine v6 dayofweek values: Sun=1, Mon=2, Tue=3, Wed=4, Thu=5, Fri=6, Sat=7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VERIFY DEFAULTS — Indian exchanges have changed expiry several times; check current rules.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expiryDayNifty = input.int(3, "NIFTY Weekly Expiry Day (Sun=1..Sat=7)", minval=1, maxval=7, group=fnoGroup, tooltip="Default 3 = 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uesday per Sept-2025 SEBI standardization. BANKNIFTY has no weekly; uses monthly Tue.")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expiryDaySensex = input.int(5, "SENSEX Weekly Expiry Day (Sun=1..Sat=7)", minval=1, maxval=7, group=fnoGroup, tooltip="Default 5 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Thursday per Sept-2025 SEBI standardization.")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 curDow = dayofweek(time, "Asia/Kolkata")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int targetExpiryDow = isSensex ? expiryDaySensex : expiryDayNifty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bool isExpiryDay = curDow == targetExpiryDow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float hoursToExpiry = isExpiryDay and istMinutes &lt; 930 ? (930 - istMinutes) / 60.0 :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string expiryStatus = not isExpiryDay ? "Not Expiry"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: na(hoursToExpiry) ? "Expiry Day (closed)"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: hoursToExpiry &gt; 4 ? "Expiry Day (early)"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: hoursToExpiry &gt; 1.5 ? "Expiry Day (theta-burn zone)"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: "Expiry Day (final hour)"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14. TRADE SETUP ENGINE — [FIX 2] full rebuild with weighted scoring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setupGroup = "14. Trade Setup Engine"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showSetupSignals = input.bool(true, "Show Setup Score on Dashboard", group=setupGroup)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minBiasForSetup  = input.int(3, "Min |Bias| for Setup", minval=1, maxval=10, group=setupGroup, tooltip="No-Trade tag below this th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reshold")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float setupScoreF = 0.0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int setupScore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string setupBias = "Neutral"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string setupDirection = "No-Trade"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string setupTrigger = "—"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string setupInvalidation = "—"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barstate.islast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setupScoreF := 0.0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Weights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wHtf =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wEma = 2.0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wSmc = 2.5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wVwap = 1.5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wPoc = 1.0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wEma200 = 1.5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wConf = 1.5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wLiq = 1.0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wDiv = 1.5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wTotal = wHtf + wEma + wSmc + wVwap + wPoc + wEma200 + wConf + wLiq + wDiv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[FIX 2] HTF only counts when LTF aligns (no penalty during reversal phase)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bool htfAligned = htfPhase == "Aligned (above HTF)" or htfPhase == "Aligned (below HTF)"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htfAligned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htfTrend == "Strong Up"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setupScoreF += wHtf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 if htfTrend == "Up"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setupScoreF += wHtf * 0.5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 if htfTrend == "Strong Down"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setupScoreF -= wHtf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 if htfTrend == "Down"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setupScoreF -= wHtf * 0.5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// During reversal phase, neither reward nor heavily penalize — slight bias toward LTF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setupScoreF += (close &gt; htfEma1 ? wHtf * 0.25 : -wHtf * 0.25)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EMA stack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bool bullStack = ema9 &gt; ema20 and ema20 &gt; ema50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bool bearStack = ema9 &lt; ema20 and ema20 &lt; ema50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bullStack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setupScoreF += wEma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else if bearStack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setupScoreF -= wEma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SMC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smcTrend ==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setupScoreF += wSmc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else if smcTrend == -1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setupScoreF -= wSmc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VWAP — ATR-scaled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na(vwapValue) and atrValue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vwapDistAtr = (close - vwapValue) / atrValue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vwapContrib = math.max(-1.0, math.min(1.0, vwapDistAtr / 2.0)) * wVwap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setupScoreF += vwapContrib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POC — ATR-scaled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na(vpPocValue) and atrValue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pocDistAtr = (close - vpPocValue) / atrValue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pocContrib = math.max(-1.0, math.min(1.0, pocDistAtr / 2.0)) * wPoc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setupScoreF += pocContrib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EMA200 — binary but weighted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not na(ema200) and atrValue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ema200DistAtr = (close - ema200) / atrValue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ema200Contrib = math.max(-1.0, math.min(1.0, ema200DistAtr / 3.0)) * wEma200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setupScoreF += ema200Contrib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Confluence — direction based on which side of strongest cluster price sits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lastConfluenceCount &gt; 0 and not na(strongestConfluenceMid) and atrValue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confDistAtr = math.abs(close - strongestConfluenceMid) / atrValue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confDistAtr &lt; 1.0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float confSign = close &gt; strongestConfluenceMid ? 1.0 : -1.0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setupScoreF += (1.0 - confDistAtr) * wConf * confSign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Liquidity sweep — reversal cue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liqSweepDirection ==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setupScoreF -= wLiq    // buyside swept → bearish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else if liqSweepDirection == -1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setupScoreF += wLiq    // sellside swept → bullish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Divergence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activeDivergence ==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setupScoreF += wDiv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else if activeDivergence == -1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setupScoreF -= wDiv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Normalize to ±10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setupScore := int(math.round(setupScoreF / wTotal * 10))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setupScore := math.max(-10, math.min(10, setupScore))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[NEW] Direction with No-Trade threshold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setupDirection := math.abs(setupScore) &lt; minBiasForSetup ? "No-Trade"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: setupScore &gt; 0 ? "Long"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: "Short"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setupBias := setupScore &gt;= 6 ? "Strong Bullish"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: setupScore &gt;= 3 ? "Bullish"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: setupScore &lt;= -6 ? "Strong Bearish"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: setupScore &lt;= -3 ? "Bearish"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: "Neutral"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[NEW] Trigger and invalidation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setupDirection == "Long"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// Trigger: close above nearest resistance OR reclaim of EMA9 if below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trigPrice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string trigText = 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close &lt; ema9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trigPrice := ema9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trigText := "15m close &gt; EMA9 " + f_price_text(ema9)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 if not na(r1) and close &lt; r1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trigPrice := r1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trigText := "15m close &gt; R1 " + f_price_text(r1)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 if not na(strongestConfluenceMid) and close &lt; strongestConfluenceMid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trigPrice := strongestConfluenceMid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trigText := "Break confluence " + f_price_text(strongestConfluenceMid)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trigText := "Live setup — entry at market"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setupTrigger := trigText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// Invalidation: structural low (last SMC swing low or current day low - 0.5 ATR)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invalLvl = not na(smcLastL) ? smcLastL : (curDayLow - atrValue * 0.5)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setupInvalidation := f_price_text(invalLvl) + " (struct low)"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else if setupDirection == "Short"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trigPrice = na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string trigText = ""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close &gt; ema9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trigPrice := ema9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trigText := "15m close &lt; EMA9 " + f_price_text(ema9)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 if not na(s1) and close &gt; s1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trigPrice := s1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trigText := "15m close &lt; S1 " + f_price_text(s1)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 if not na(strongestConfluenceMid) and close &gt; strongestConfluenceMid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trigPrice := strongestConfluenceMid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trigText := "Break confluence " + f_price_text(strongestConfluenceMid)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else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trigText := "Live setup — entry at market"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setupTrigger := trigText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invalLvl = not na(smcLastH) ? smcLastH : (curDayHigh + atrValue * 0.5)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setupInvalidation := f_price_text(invalLvl) + " (struct high)"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else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setupTrigger := "Wait for |bias| &gt;= " + str.tostring(minBiasForSetup)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setupInvalidation := "—"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15. RISK PANEL — [FIX 4] only draws when setup is valid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riskGroup = "15. Risk Panel"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showRisk     = input.bool(true, "Show Risk Levels (Stop / Targets)", group=riskGroup)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riskStopMult = input.float(1.5, "Stop ATR Multiplier", minval=0.5, maxval=5.0, step=0.1, group=riskGroup)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riskT1Mult   = input.float(1.0, "Target 1 R:R Multiplier", minval=0.5, maxval=10.0, step=0.5, group=riskGroup)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riskT2Mult   = input.float(2.0, "Target 2 R:R Multiplier", minval=0.5, maxval=10.0, step=0.5, group=riskGroup)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riskT3Mult   = input.float(3.0, "Target 3 R:R Multiplier", minval=0.5, maxval=10.0, step=0.5, group=riskGroup)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stopColor    = input.color(color.rgb(255, 80, 80), "Stop Color", group=riskGroup, inline="rc")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targetColor  = input.color(color.rgb(80, 255, 120), "Target Color", group=riskGroup, inline="rc")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array&lt;line&gt; riskLines = array.new_line()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array&lt;label&gt; riskLabels = array.new_label()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barstate.islast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f_delete_lines(riskLines)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f_delete_labels(riskLabels)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[FIX 4] Only draw when there's an actual setup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showRisk and setupDirection != "No-Trade"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bool isBull = setupDirection == "Long"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stopDist = atrValue * riskStopMult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stopPrice = isBull ? close - stopDist : close + stopDist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t1 = isBull ? close + stopDist * riskT1Mult : close - stopDist * riskT1Mult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t2 = isBull ? close + stopDist * riskT2Mult : close - stopDist * riskT2Mult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float t3 = isBull ? close + stopDist * riskT3Mult : close - stopDist * riskT3Mult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lx = bar_index - 5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int rx = bar_index + extendBars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line stopL = line.new(x1=lx, y1=stopPrice, x2=rx, y2=stopPrice, xloc=xloc.bar_index, color=stopColor, width=1, style=line.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style_dashed)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array.push(riskLines, stopL)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label stopLab = label.new(x=rx, y=stopPrice, text="SL " + f_price_text(stopPrice), xloc=xloc.bar_index, style=label.st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yle_label_left, textcolor=color.white, color=stopColor, size=size.tiny)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array.push(riskLabels, stopLab)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line t1L = line.new(x1=lx, y1=t1, x2=rx, y2=t1, xloc=xloc.bar_index, color=targetColor, width=1, style=line.style_dashed)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array.push(riskLines, t1L)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line t2L = line.new(x1=lx, y1=t2, x2=rx, y2=t2, xloc=xloc.bar_index, color=targetColor, width=1, style=line.style_dashed)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array.push(riskLines, t2L)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line t3L = line.new(x1=lx, y1=t3, x2=rx, y2=t3, xloc=xloc.bar_index, color=targetColor, width=1, style=line.style_dashed)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array.push(riskLines, t3L)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if showLabels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label t1Lab = label.new(x=rx, y=t1, text="T1 " + f_price_text(t1) + " (R:R 1:" + str.tostring(riskT1Mult, "#.#") + ")"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, xloc=xloc.bar_index, style=label.style_label_left, textcolor=color.black, color=targetColor, size=size.tiny)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array.push(riskLabels, t1Lab)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label t2Lab = label.new(x=rx, y=t2, text="T2 " + f_price_text(t2) + " (R:R 1:" + str.tostring(riskT2Mult, "#.#") + ")"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, xloc=xloc.bar_index, style=label.style_label_left, textcolor=color.black, color=targetColor, size=size.tiny)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array.push(riskLabels, t2Lab)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label t3Lab = label.new(x=rx, y=t3, text="T3 " + f_price_text(t3) + " (R:R 1:" + str.tostring(riskT3Mult, "#.#") + ")"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, xloc=xloc.bar_index, style=label.style_label_left, textcolor=color.black, color=targetColor, size=size.tiny)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array.push(riskLabels, t3Lab)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PRO DASHBOARD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Resolve user-selected dashboard position to Pine constant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dashPos = dashPosition == "Top Left" ? position.top_left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: dashPosition == "Middle Right" ? position.middle_right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: dashPosition == "Middle Left" ? position.middle_left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: dashPosition == "Bottom Right" ? position.bottom_right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: dashPosition == "Bottom Left" ? position.bottom_left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: position.top_right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dashSize = dashTextSize == "Tiny" ? size.tiny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: dashTextSize == "Normal" ? size.normal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: dashTextSize == "Large" ? size.large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: size.small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table dash = table.new(dashPos, 3, 40, border_width=1)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f_pos_text(float p, float ref) =&gt;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na(p) or na(ref) ? "NA" : p &gt; ref ? "Above" : "Below"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f_dist_atr_text(float p1, float p2) =&gt;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d = f_atr_dist(p1, p2)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na(d) ? "NA" : str.tostring(d, "#.##") + " ATR"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barstate.islast and showDashboard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color hbg = color.new(color.black, 10)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color bbg = color.new(color.black, 78)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color secbg = color.new(color.blue, 60)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color warnbg = color.new(color.orange, 60)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r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"Parameter", text_color=color.white, bgcolor=hbg,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"Value", text_color=color.white, bgcolor=hbg,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"Context", text_color=color.white, bgcolor=hbg,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============ TREND 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"— TREND —", text_color=color.yellow,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"",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"",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"HTF Trend",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htfTrend, text_color=str.contains(htfTrend, "Up") ? smcBullColor : str.contains(htfTrend, "Down") ? smc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BearColor : 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htfTimeframe + " close",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"HTF Phase",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color phaseC = str.contains(htfPhase, "reclaim") ? smcBullColor : str.contains(htfPhase, "lost") ? smcBearColor : color.white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htfPhase, text_color=phaseC,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"LTF vs HTF EMA",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string emaStack = ema9 &gt; ema20 and ema20 &gt; ema50 ? "Bull (9&gt;20&gt;50)" : ema9 &lt; ema20 and ema20 &lt; ema50 ? "Bear (9&lt;20&lt;50)" : "Mix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ed"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"EMA Stack",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emaStack, text_color=str.contains(emaStack, "Bull") ? smcBullColor : str.contains(emaStack, "Bear") ? 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mcBearColor : 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"vs EMA200: " + f_pos_text(close, ema200),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"SMC Trend",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smcTrend == 1 ? "Bullish" : smcTrend == -1 ? "Bearish" : "Neutral", text_color=smcTrend == 1 ? smcBullC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olor : smcTrend == -1 ? smcBearColor : 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smcBreakMode + " break",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============ LEVELS 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"— LEVELS —", text_color=color.yellow,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"",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"",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"Price",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f_price_text(close),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"ATR: " + f_price_text(atrValue),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"VWAP", text_color=vwapColor,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f_price_text(vwapValue),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f_pos_text(close, vwapValue) + " " + f_dist_atr_text(close, vwapValue), text_color=color.white, bgcolor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"VP POC", text_color=pocColor,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showVP ? f_price_text(vpPocValue) : "Off",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f_pos_text(close, vpPocValue),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"VAH/VAL", text_color=vpVaColor,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showVP and vpShowVA ? f_price_text(vpVahValue) + " / " + f_price_text(vpValValue) : "Off", text_color=c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string inVA = not na(vpVahValue) and not na(vpValValue) and close &gt;= vpValValue and close &lt;= vpVahValue ? "In VA" : not na(vpV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ahValue) and close &gt; vpVahValue ? "Above VA" : not na(vpValValue) and close &lt; vpValValue ? "Below VA" : "NA"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inVA,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"Resistance", text_color=resistColor,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f_price_text(r1) + " / " + f_price_text(r2) + " / " + f_price_text(r3), text_color=color.white, bgcolor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na(r1) ? "NA" : f_dist_atr_text(r1, close),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"Support", text_color=supportColor,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f_price_text(s1) + " / " + f_price_text(s2) + " / " + f_price_text(s3), text_color=color.white, bgcolor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na(s1) ? "NA" : f_dist_atr_text(close, s1),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"Round Lvl", text_color=color.aqua,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f_price_text(nearestRound),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na(distToRoundAtr) ? "NA" : str.tostring(distToRoundAtr, "#.##") + " ATR away", text_color=distToRoundA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tr &lt; 0.3 ? color.yellow : 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============ STRUCTURE 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"— STRUCTURE —", text_color=color.yellow,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"",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"",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mitCount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array.size(fvgMitigated)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i = 0 to array.size(fvgMitigated)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array.get(fvgMitigated, i)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mitCount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"FVG",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str.tostring(array.size(fvgBoxes)) + " active", text_color=color.white, bgcolor=bbg, text_size=dashSize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str.tostring(mitCount) + " mitigated",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"Zones",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str.tostring(array.size(sdBoxes)),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dmdCount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int supCount =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array.size(sdDirs) &gt; 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i = 0 to array.size(sdDirs) - 1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if array.get(sdDirs, i) ==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dmdCount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else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supCount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str.tostring(dmdCount) + "D / " + str.tostring(supCount) + "S", text_color=color.white, bgcolor=bbg, 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"Liquidity", text_color=liqColor,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str.tostring(array.size(liqLines)) + " pools",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string sweepText = liqSweepDirection == 1 ? "⚠ Buyside SWEPT (bearish)"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: liqSweepDirection == -1 ? "⚠ Sellside SWEPT (bullish)"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         : "No sweep"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sweepText, text_color=liqSweepDirection != 0 ? color.yellow : color.white, bgcolor=bbg, text_size=dashS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"Confluence", text_color=confColor,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str.tostring(lastConfluenceCount) + " cluster" + (lastConfluenceCount == 1 ? "" : "s"), text_color=colo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na(strongestConfluenceMid) ? "—" : "@ " + f_price_text(strongestConfluenceMid), text_color=color.white,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============ MOMENTUM 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"— MOMENTUM —", text_color=color.yellow,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"",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"",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"RSI (" + str.tostring(rsiLen) + ")",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string rsiZone = rsiValue &gt;= 70 ? "Overbought" : rsiValue &lt;= 30 ? "Oversold" : rsiValue &gt;= 60 ? "Bullish" : rsiValue &lt;= 40 ? 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Bearish" : "Neutral"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color rsiC = rsiValue &gt;= 70 ? color.red : rsiValue &lt;= 30 ? color.green : color.white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str.tostring(rsiValue, "#.#"), text_color=rsiC,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rsiZone, text_color=rsiC,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"Divergence", text_color=divColor,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string divText = activeDivergence == 1 ? "Bullish (active)" : activeDivergence == -1 ? "Bearish (active)" : "None"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divText, text_color=activeDivergence == 1 ? smcBullColor : activeDivergence == -1 ? smcBearColor : colo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"RSI vs Price",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float volAvg = ta.sma(effectiveVolume, 20)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string volRegime = na(volAvg) or volAvg == 0 ? "NA" : effectiveVolume &gt; volAvg * 1.5 ? "High " + str.tostring(effectiveVolume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 volAvg, "#.#") + "x" : effectiveVolume &lt; volAvg * 0.6 ? "Low " + str.tostring(effectiveVolume / volAvg, "#.#") + "x" : "Normal"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"Volume",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volRegime,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bool usingProxy = useVolProxy and (na(volume) or volume == 0) and not na(proxyVolume)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usingProxy ? "proxy: " + volProxySym : "native", text_color=usingProxy ? color.aqua : color.white, bgco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============ F&amp;O CONTEXT 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"— F&amp;O CONTEXT —", text_color=color.yellow,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"",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"",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showVixPanel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color vixC = vixRegime == "Fear" ? color.red : vixRegime == "Elevated" ? color.orange : vixRegime == "Complacent" ? color.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yellow : color.white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table.cell(dash, 0, r, "India VIX",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table.cell(dash, 1, r, na(indiaVix) ? "NA" : str.tostring(indiaVix, "#.##") + " (" + vixRegime + ")", text_color=vixC, bgc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table.cell(dash, 2, r, vixAdvice,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showSession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color sessC = isChoppySession ? color.orange : color.white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table.cell(dash, 0, r, "Session",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table.cell(dash, 1, r, sessionPhase, text_color=sessC,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table.cell(dash, 2, r, isChoppySession ? "Lower size; range trades" : "Trend-friendly", text_color=color.white, bgcolor=bb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showExpiry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color expC = isExpiryDay ? color.orange : color.white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table.cell(dash, 0, r, "Expiry",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table.cell(dash, 1, r, expiryStatus, text_color=expC,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table.cell(dash, 2, r, isExpiryDay ? "Theta accelerates" : "Normal regime", text_color=color.white, bgcolor=bbg, text_size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"Gap",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gapType + (na(gapPct) ? "" : " (" + str.tostring(gapPct, "#.##") + "%)"), text_color=color.white, bgcol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str.contains(gapType, "Strong") ? "Trend day risk" : str.contains(gapType, "Gap") ? "Watch for fill" :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"Inside day likely",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// ============ SETUP 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"— SETUP —", text_color=color.yellow,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"",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"", bgcolor=secbg,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color setupC = setupScore &gt;= 6 ? color.green : setupScore &gt;= 3 ? color.new(color.green, 30) : setupScore &lt;= -6 ? color.red : 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etupScore &lt;= -3 ? color.new(color.red, 30) : color.gray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"Bias Score",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str.tostring(setupScore) + " / 10", text_color=setupC,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setupBias, text_color=setupC,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color dirC = setupDirection == "Long" ? color.green : setupDirection == "Short" ? color.red : color.gray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"Direction",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setupDirection, text_color=dirC,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setupDirection == "No-Trade" ? "Bias too weak" : "Active", text_color=color.white, bgcolor=bbg, text_si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"Trigger",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setupTrigger, text_color=color.aqua,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"",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r += 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0, r, "Invalidation", text_color=color.white,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1, r, setupInvalidation, text_color=color.new(color.red, 30), bgcolor=bbg, text_size=dashSize)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table.cell(dash, 2, r, "Beyond = thesis broken", text_color=color.white, bgcolor=bbg, text_size=dashSize)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barstate.islast and showDashboard == false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for row = 0 to 39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for col = 0 to 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    table.cell(dash, col, row, "", bgcolor=color.new(color.black, 100), text_size=dashSize)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MAIN LINE NAME LABELS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var array&lt;label&gt; mainLineNameLabels = array.new_label()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f_add_named_label(array&lt;label&gt; arr, bool show, float v, string nm, color c, int off) =&gt;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if show and showLabels and not na(v)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label nl = label.new(x=bar_index + off, y=v, text=nm + "  " + f_price_text(v), xloc=xloc.bar_index, style=label.style_labe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l_left, textcolor=color.white, color=c, size=size.small)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    array.push(arr, nl)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if barstate.islast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f_delete_labels(mainLineNameLabels)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f_add_named_label(mainLineNameLabels, showEma9, ema9, "EMA 9", ema9Color, lineNameOffset)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f_add_named_label(mainLineNameLabels, showEma20, ema20, "EMA 20", ema20Color, lineNameOffset)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f_add_named_label(mainLineNameLabels, showEma50, ema50, "EMA 50", ema50Color, lineNameOffset)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f_add_named_label(mainLineNameLabels, showEma200, ema200, "EMA 200", ema200Color, lineNameOffset)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 xml:space="preserve">    f_add_named_label(mainLineNameLabels, showVwap, vwapValue, "VWAP", vwapColor, lineNameOffset)</w:t>
      </w:r>
    </w:p>
    <w:p>
      <w:pPr>
        <w:spacing w:after="0"/>
      </w:pP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ALERTS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//====================================================================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alertcondition(bullBreak, "SMC Bull BOS/CHoCH", "SMC Bullish BOS/CHoCH detected")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alertcondition(bearBreak, "SMC Bear BOS/CHoCH", "SMC Bearish BOS/CHoCH detected")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alertcondition(bullFVG, "Bullish FVG", "Bullish FVG detected")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alertcondition(bearFVG, "Bearish FVG", "Bearish FVG detected")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alertcondition(ta.crossover(ema9, ema20), "EMA9&gt;EMA20", "EMA 9 crossed above EMA 20")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alertcondition(ta.crossunder(ema9, ema20), "EMA9&lt;EMA20", "EMA 9 crossed below EMA 20")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alertcondition(ta.crossover(close, vwapValue), "Reclaim VWAP", "Price reclaimed VWAP")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alertcondition(ta.crossunder(close, vwapValue), "Lose VWAP", "Price lost VWAP")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alertcondition(ta.crossover(close, ema200), "Cross EMA200 Up", "Price crossed above EMA 200")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alertcondition(ta.crossunder(close, ema200), "Cross EMA200 Down", "Price crossed below EMA 200")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[NEW] Setup-engine alerts — these compute every bar, no history needed on var-state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(Setup engine and sweep state only update on barstate.islast, so we expose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//  the raw triggers below instead of using setupDirection[1].)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alertcondition(activeDivergence == 1, "Bullish Divergence", "RSI bullish divergence detected on current bar")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3"/>
        </w:rPr>
        <w:t>alertcondition(activeDivergence == -1, "Bearish Divergence", "RSI bearish divergence detected on current bar")</w:t>
      </w:r>
    </w:p>
    <w:p>
      <w:r>
        <w:br w:type="page"/>
      </w:r>
    </w:p>
    <w:p>
      <w:pPr>
        <w:pStyle w:val="Heading1"/>
      </w:pPr>
      <w:r>
        <w:t>Appendix Z — Source File Inventory</w:t>
      </w:r>
    </w:p>
    <w:p>
      <w:r>
        <w:t>Source: Generated inventory</w:t>
      </w:r>
    </w:p>
    <w:p>
      <w:r>
        <w:t>The following content is included verbatim/plain-text for coder traceability. Formatting may be normalized, but wording is preserved from the available source text.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Pasted text(25).txt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Pasted text(22).txt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files.zip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Pasted text(24).txt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Pasted text(18).txt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Pasted text(19).txt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Pasted text(21).txt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Pasted text(17).txt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Pasted text(20).txt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Pasted text(23).txt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Pasted text(16).txt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Coder_Implementation_Prompt.txt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Consolidated_Trading_Platform_Audit_and_Implementation_Report.docx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Website Audit Report 2(4).txt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Audit pointers(4).txt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Website Audit Report (4).md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Website Audit Report 1(4).md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pro_indian_market_trading_tool_strategy(5).txt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db_backup_20260513_132619.tar.gz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pro_indian_market_trading_tool_strategy.txt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website_trading_audit_report.md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Master_Coder_Prompt_FNO_Swing_Logic_Audit_And_Implementation.txt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Consolidated_Coder_Pack_FNO_Swing_Trading_Platform_2026-05-15.docx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173"/>
    </w:pPr>
    <w:rPr>
      <w:rFonts w:ascii="Courier New" w:hAnsi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